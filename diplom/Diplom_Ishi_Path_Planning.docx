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exact"/>
        <w:jc w:val="center"/>
      </w:pPr>
      <w:r>
        <w:rPr>
          <w:rFonts w:ascii="Times New Roman" w:hAnsi="Times New Roman"/>
          <w:b/>
          <w:i w:val="0"/>
          <w:sz w:val="24"/>
        </w:rPr>
        <w:t>O'ZBEKISTON RESPUBLIKASI AXBOROT TEXNOLOGIYALARI VA</w:t>
      </w:r>
    </w:p>
    <w:p>
      <w:pPr>
        <w:spacing w:before="0" w:after="200" w:line="360" w:lineRule="exact"/>
        <w:jc w:val="center"/>
      </w:pPr>
      <w:r>
        <w:rPr>
          <w:rFonts w:ascii="Times New Roman" w:hAnsi="Times New Roman"/>
          <w:b/>
          <w:i w:val="0"/>
          <w:sz w:val="24"/>
        </w:rPr>
        <w:t>KOMMUNIKATSIYALARINI RIVOJLANTIRISH VAZIRLIGI</w:t>
      </w:r>
    </w:p>
    <w:p>
      <w:pPr>
        <w:spacing w:before="0" w:after="0" w:line="360" w:lineRule="exact"/>
        <w:jc w:val="center"/>
      </w:pPr>
      <w:r>
        <w:rPr>
          <w:rFonts w:ascii="Times New Roman" w:hAnsi="Times New Roman"/>
          <w:b/>
          <w:i w:val="0"/>
          <w:sz w:val="26"/>
        </w:rPr>
        <w:t>MUHAMMAD AL-XORAZMIY NOMIDAGI</w:t>
      </w:r>
    </w:p>
    <w:p>
      <w:pPr>
        <w:spacing w:before="0" w:after="0" w:line="360" w:lineRule="exact"/>
        <w:jc w:val="center"/>
      </w:pPr>
      <w:r>
        <w:rPr>
          <w:rFonts w:ascii="Times New Roman" w:hAnsi="Times New Roman"/>
          <w:b/>
          <w:i w:val="0"/>
          <w:sz w:val="26"/>
        </w:rPr>
        <w:t>TOSHKENT AXBOROT TEXNOLOGIYALARI UNIVERSITETI</w:t>
      </w:r>
    </w:p>
    <w:p>
      <w:pPr>
        <w:spacing w:before="0" w:after="280" w:line="360" w:lineRule="exact"/>
        <w:jc w:val="center"/>
      </w:pPr>
      <w:r>
        <w:rPr>
          <w:rFonts w:ascii="Times New Roman" w:hAnsi="Times New Roman"/>
          <w:b/>
          <w:i w:val="0"/>
          <w:sz w:val="26"/>
        </w:rPr>
        <w:t>NUKUS FILIALI</w:t>
      </w:r>
    </w:p>
    <w:p>
      <w:pPr>
        <w:spacing w:before="0" w:after="0" w:line="360" w:lineRule="exact"/>
        <w:jc w:val="center"/>
      </w:pPr>
      <w:r>
        <w:rPr>
          <w:rFonts w:ascii="Times New Roman" w:hAnsi="Times New Roman"/>
          <w:b w:val="0"/>
          <w:i w:val="0"/>
          <w:sz w:val="24"/>
        </w:rPr>
        <w:t>KOMPYUTER INJINIRINGI FAKULTETI</w:t>
      </w:r>
    </w:p>
    <w:p>
      <w:pPr>
        <w:spacing w:before="0" w:after="600" w:line="360" w:lineRule="exact"/>
        <w:jc w:val="center"/>
      </w:pPr>
      <w:r>
        <w:rPr>
          <w:rFonts w:ascii="Times New Roman" w:hAnsi="Times New Roman"/>
          <w:b w:val="0"/>
          <w:i w:val="0"/>
          <w:sz w:val="24"/>
        </w:rPr>
        <w:t>DASTURIY INJINIRING YO'NALISHI</w:t>
      </w:r>
    </w:p>
    <w:p>
      <w:pPr>
        <w:spacing w:before="0" w:after="280" w:line="360" w:lineRule="exact"/>
        <w:jc w:val="center"/>
      </w:pPr>
      <w:r>
        <w:rPr>
          <w:rFonts w:ascii="Times New Roman" w:hAnsi="Times New Roman"/>
          <w:b/>
          <w:i w:val="0"/>
          <w:sz w:val="32"/>
        </w:rPr>
        <w:t>BITIRUV MALAKAVIY ISH</w:t>
      </w:r>
    </w:p>
    <w:p>
      <w:pPr>
        <w:spacing w:before="0" w:after="600" w:line="360" w:lineRule="exact"/>
        <w:jc w:val="center"/>
      </w:pPr>
      <w:r>
        <w:rPr>
          <w:rFonts w:ascii="Times New Roman" w:hAnsi="Times New Roman"/>
          <w:b/>
          <w:i w:val="0"/>
          <w:sz w:val="28"/>
        </w:rPr>
        <w:t>Mavzu: "Qishloq xo'jaligi robotining harakatlanishini</w:t>
        <w:br/>
        <w:t>rejalashtirish (path planning) algoritmini ishlab chiqish"</w:t>
      </w:r>
    </w:p>
    <w:p>
      <w:pPr>
        <w:spacing w:before="0" w:after="40" w:line="320" w:lineRule="exact"/>
        <w:jc w:val="right"/>
      </w:pPr>
      <w:r>
        <w:rPr>
          <w:rFonts w:ascii="Times New Roman" w:hAnsi="Times New Roman"/>
          <w:b/>
          <w:i w:val="0"/>
          <w:sz w:val="24"/>
        </w:rPr>
        <w:t xml:space="preserve">Bajardi:  </w:t>
      </w:r>
      <w:r>
        <w:rPr>
          <w:rFonts w:ascii="Times New Roman" w:hAnsi="Times New Roman"/>
          <w:b w:val="0"/>
          <w:i w:val="0"/>
          <w:sz w:val="24"/>
        </w:rPr>
        <w:t>4-kurs talabasi</w:t>
      </w:r>
    </w:p>
    <w:p>
      <w:pPr>
        <w:spacing w:before="0" w:after="40" w:line="320" w:lineRule="exact"/>
        <w:jc w:val="right"/>
      </w:pPr>
      <w:r>
        <w:rPr>
          <w:rFonts w:ascii="Times New Roman" w:hAnsi="Times New Roman"/>
          <w:b w:val="0"/>
          <w:i w:val="0"/>
          <w:sz w:val="24"/>
        </w:rPr>
        <w:t>[TALABA ISMI SHARIFI]</w:t>
      </w:r>
    </w:p>
    <w:p>
      <w:pPr>
        <w:spacing w:before="0" w:after="40" w:line="320" w:lineRule="exact"/>
        <w:jc w:val="right"/>
      </w:pPr>
      <w:r>
        <w:rPr>
          <w:rFonts w:ascii="Times New Roman" w:hAnsi="Times New Roman"/>
          <w:b w:val="0"/>
          <w:i w:val="0"/>
          <w:sz w:val="24"/>
        </w:rPr>
      </w:r>
    </w:p>
    <w:p>
      <w:pPr>
        <w:spacing w:before="0" w:after="40" w:line="320" w:lineRule="exact"/>
        <w:jc w:val="right"/>
      </w:pPr>
      <w:r>
        <w:rPr>
          <w:rFonts w:ascii="Times New Roman" w:hAnsi="Times New Roman"/>
          <w:b/>
          <w:i w:val="0"/>
          <w:sz w:val="24"/>
        </w:rPr>
        <w:t xml:space="preserve">Ilmiy rahbar:  </w:t>
      </w:r>
      <w:r>
        <w:rPr>
          <w:rFonts w:ascii="Times New Roman" w:hAnsi="Times New Roman"/>
          <w:b w:val="0"/>
          <w:i w:val="0"/>
          <w:sz w:val="24"/>
        </w:rPr>
        <w:t>[RAHBAR ISMI]</w:t>
      </w:r>
    </w:p>
    <w:p>
      <w:pPr>
        <w:spacing w:before="0" w:after="40" w:line="320" w:lineRule="exact"/>
        <w:jc w:val="right"/>
      </w:pPr>
      <w:r>
        <w:rPr>
          <w:rFonts w:ascii="Times New Roman" w:hAnsi="Times New Roman"/>
          <w:b w:val="0"/>
          <w:i w:val="0"/>
          <w:sz w:val="24"/>
        </w:rPr>
        <w:t>[Unvon, lavozim]</w:t>
      </w:r>
    </w:p>
    <w:p>
      <w:pPr>
        <w:spacing w:before="0" w:after="40" w:line="320" w:lineRule="exact"/>
        <w:jc w:val="right"/>
      </w:pPr>
      <w:r>
        <w:rPr>
          <w:rFonts w:ascii="Times New Roman" w:hAnsi="Times New Roman"/>
          <w:b w:val="0"/>
          <w:i w:val="0"/>
          <w:sz w:val="24"/>
        </w:rPr>
      </w:r>
    </w:p>
    <w:p>
      <w:pPr>
        <w:spacing w:before="0" w:after="40" w:line="320" w:lineRule="exact"/>
        <w:jc w:val="right"/>
      </w:pPr>
      <w:r>
        <w:rPr>
          <w:rFonts w:ascii="Times New Roman" w:hAnsi="Times New Roman"/>
          <w:b/>
          <w:i w:val="0"/>
          <w:sz w:val="24"/>
        </w:rPr>
        <w:t xml:space="preserve">Maslahatchi:  </w:t>
      </w:r>
      <w:r>
        <w:rPr>
          <w:rFonts w:ascii="Times New Roman" w:hAnsi="Times New Roman"/>
          <w:b w:val="0"/>
          <w:i w:val="0"/>
          <w:sz w:val="24"/>
        </w:rPr>
        <w:t>[MASLAHATCHI ISMI]</w:t>
      </w:r>
    </w:p>
    <w:p>
      <w:pPr>
        <w:spacing w:before="0" w:after="40" w:line="320" w:lineRule="exact"/>
        <w:jc w:val="right"/>
      </w:pPr>
      <w:r>
        <w:rPr>
          <w:rFonts w:ascii="Times New Roman" w:hAnsi="Times New Roman"/>
          <w:b w:val="0"/>
          <w:i w:val="0"/>
          <w:sz w:val="24"/>
        </w:rPr>
        <w:t>[Unvon, lavozim]</w:t>
      </w:r>
    </w:p>
    <w:p>
      <w:pPr>
        <w:spacing w:before="0" w:after="40" w:line="320" w:lineRule="exact"/>
        <w:jc w:val="right"/>
      </w:pPr>
      <w:r>
        <w:rPr>
          <w:rFonts w:ascii="Times New Roman" w:hAnsi="Times New Roman"/>
          <w:b w:val="0"/>
          <w:i w:val="0"/>
          <w:sz w:val="24"/>
        </w:rPr>
      </w:r>
    </w:p>
    <w:p>
      <w:pPr>
        <w:spacing w:before="0" w:after="40" w:line="320" w:lineRule="exact"/>
        <w:jc w:val="right"/>
      </w:pPr>
      <w:r>
        <w:rPr>
          <w:rFonts w:ascii="Times New Roman" w:hAnsi="Times New Roman"/>
          <w:b/>
          <w:i w:val="0"/>
          <w:sz w:val="24"/>
        </w:rPr>
        <w:t xml:space="preserve">Kafedra mudiri:  </w:t>
      </w:r>
      <w:r>
        <w:rPr>
          <w:rFonts w:ascii="Times New Roman" w:hAnsi="Times New Roman"/>
          <w:b w:val="0"/>
          <w:i w:val="0"/>
          <w:sz w:val="24"/>
        </w:rPr>
        <w:t>[KAFEDRA MUDIRI]</w:t>
      </w:r>
    </w:p>
    <w:p>
      <w:pPr>
        <w:spacing w:before="0" w:after="40" w:line="320" w:lineRule="exact"/>
        <w:jc w:val="right"/>
      </w:pPr>
      <w:r>
        <w:rPr>
          <w:rFonts w:ascii="Times New Roman" w:hAnsi="Times New Roman"/>
          <w:b w:val="0"/>
          <w:i w:val="0"/>
          <w:sz w:val="24"/>
        </w:rPr>
        <w:t>[Unvon, lavozim]</w:t>
      </w:r>
    </w:p>
    <w:p>
      <w:pPr>
        <w:spacing w:before="400" w:after="0" w:line="360" w:lineRule="exact"/>
        <w:jc w:val="both"/>
      </w:pPr>
    </w:p>
    <w:p>
      <w:pPr>
        <w:spacing w:before="0" w:after="40" w:line="360" w:lineRule="exact"/>
        <w:jc w:val="right"/>
      </w:pPr>
      <w:r>
        <w:rPr>
          <w:rFonts w:ascii="Times New Roman" w:hAnsi="Times New Roman"/>
          <w:b w:val="0"/>
          <w:i w:val="0"/>
          <w:sz w:val="22"/>
        </w:rPr>
        <w:t>Himoya sanasi: 2025-yil "___" ______</w:t>
      </w:r>
    </w:p>
    <w:p>
      <w:pPr>
        <w:spacing w:before="0" w:after="800" w:line="360" w:lineRule="exact"/>
        <w:jc w:val="right"/>
      </w:pPr>
      <w:r>
        <w:rPr>
          <w:rFonts w:ascii="Times New Roman" w:hAnsi="Times New Roman"/>
          <w:b w:val="0"/>
          <w:i w:val="0"/>
          <w:sz w:val="22"/>
        </w:rPr>
        <w:t>Bayonnoma № ___</w:t>
      </w:r>
    </w:p>
    <w:p>
      <w:pPr>
        <w:spacing w:before="0" w:after="0" w:line="360" w:lineRule="exact"/>
        <w:jc w:val="center"/>
      </w:pPr>
      <w:r>
        <w:rPr>
          <w:rFonts w:ascii="Times New Roman" w:hAnsi="Times New Roman"/>
          <w:b/>
          <w:i w:val="0"/>
          <w:sz w:val="28"/>
        </w:rPr>
        <w:t>NUKUS – 2025</w:t>
      </w:r>
    </w:p>
    <w:p>
      <w:r>
        <w:br w:type="page"/>
      </w:r>
    </w:p>
    <w:p>
      <w:pPr>
        <w:spacing w:before="0" w:after="80" w:line="360" w:lineRule="exact"/>
        <w:jc w:val="center"/>
      </w:pPr>
      <w:r>
        <w:rPr>
          <w:rFonts w:ascii="Times New Roman" w:hAnsi="Times New Roman"/>
          <w:b/>
          <w:i w:val="0"/>
          <w:sz w:val="26"/>
        </w:rPr>
        <w:t>BITIRUV MALAKAVIY ISHNI BAJARISH UCHUN</w:t>
      </w:r>
    </w:p>
    <w:p>
      <w:pPr>
        <w:spacing w:before="0" w:after="240" w:line="360" w:lineRule="exact"/>
        <w:jc w:val="center"/>
      </w:pPr>
      <w:r>
        <w:rPr>
          <w:rFonts w:ascii="Times New Roman" w:hAnsi="Times New Roman"/>
          <w:b/>
          <w:i w:val="0"/>
          <w:sz w:val="28"/>
        </w:rPr>
        <w:t>T O P S H I R I Q</w:t>
      </w:r>
    </w:p>
    <w:p>
      <w:pPr>
        <w:spacing w:before="0" w:after="120" w:line="360" w:lineRule="exact"/>
        <w:jc w:val="both"/>
      </w:pPr>
      <w:r>
        <w:rPr>
          <w:rFonts w:ascii="Times New Roman" w:hAnsi="Times New Roman"/>
          <w:b w:val="0"/>
          <w:i w:val="0"/>
          <w:sz w:val="24"/>
        </w:rPr>
        <w:t>Talaba: [TALABA TO'LIQ ISMI SHARIFI]</w:t>
      </w:r>
    </w:p>
    <w:p>
      <w:pPr>
        <w:spacing w:before="0" w:after="120" w:line="360" w:lineRule="exact"/>
        <w:jc w:val="both"/>
      </w:pPr>
      <w:r>
        <w:rPr>
          <w:rFonts w:ascii="Times New Roman" w:hAnsi="Times New Roman"/>
          <w:b w:val="0"/>
          <w:i w:val="0"/>
          <w:sz w:val="24"/>
        </w:rPr>
        <w:t>Bitiruv malakaviy ish mavzusi: "Qishloq xo'jaligi robotining harakatlanishini rejalashtirish (path planning) algoritmini ishlab chiqish"</w:t>
      </w:r>
    </w:p>
    <w:p>
      <w:pPr>
        <w:spacing w:before="0" w:after="120" w:line="360" w:lineRule="exact"/>
        <w:jc w:val="both"/>
      </w:pPr>
      <w:r>
        <w:rPr>
          <w:rFonts w:ascii="Times New Roman" w:hAnsi="Times New Roman"/>
          <w:b w:val="0"/>
          <w:i w:val="0"/>
          <w:sz w:val="24"/>
        </w:rPr>
        <w:t>Kafedra majlisi qaroriga asosan tasdiqlangan: "___" _________ 2025-yil, Bayonnoma № ___</w:t>
      </w:r>
    </w:p>
    <w:p>
      <w:pPr>
        <w:spacing w:before="0" w:after="120" w:line="360" w:lineRule="exact"/>
        <w:jc w:val="both"/>
      </w:pPr>
      <w:r>
        <w:rPr>
          <w:rFonts w:ascii="Times New Roman" w:hAnsi="Times New Roman"/>
          <w:b w:val="0"/>
          <w:i w:val="0"/>
          <w:sz w:val="24"/>
        </w:rPr>
        <w:t>Ilmiy rahbar: [RAHBAR ISMI, unvon, lavozim]</w:t>
      </w:r>
    </w:p>
    <w:p>
      <w:pPr>
        <w:spacing w:before="0" w:after="120" w:line="360" w:lineRule="exact"/>
        <w:jc w:val="both"/>
      </w:pPr>
      <w:r>
        <w:rPr>
          <w:rFonts w:ascii="Times New Roman" w:hAnsi="Times New Roman"/>
          <w:b w:val="0"/>
          <w:i w:val="0"/>
          <w:sz w:val="24"/>
        </w:rPr>
        <w:t>Bitiruv malakaviy ishni topshirish muddati: 2025-yil "___" ________</w:t>
      </w:r>
    </w:p>
    <w:p>
      <w:pPr>
        <w:spacing w:before="80" w:after="80" w:line="360" w:lineRule="exact"/>
        <w:jc w:val="both"/>
      </w:pPr>
    </w:p>
    <w:p>
      <w:pPr>
        <w:spacing w:before="200" w:after="80" w:line="360" w:lineRule="exact"/>
        <w:jc w:val="left"/>
      </w:pPr>
      <w:r>
        <w:rPr>
          <w:rFonts w:ascii="Times New Roman" w:hAnsi="Times New Roman"/>
          <w:b/>
          <w:i w:val="0"/>
          <w:sz w:val="26"/>
        </w:rPr>
        <w:t>TOPSHIRIQ MAZMUNI:</w:t>
      </w:r>
    </w:p>
    <w:p>
      <w:pPr>
        <w:spacing w:before="0" w:after="120" w:line="360" w:lineRule="exact"/>
        <w:jc w:val="both"/>
      </w:pPr>
      <w:r>
        <w:rPr>
          <w:rFonts w:ascii="Times New Roman" w:hAnsi="Times New Roman"/>
          <w:b w:val="0"/>
          <w:i w:val="0"/>
          <w:sz w:val="24"/>
        </w:rPr>
        <w:t>1. BMI mavzusining dolzarbligi va amaliy ahamiyatini asoslash;</w:t>
      </w:r>
    </w:p>
    <w:p>
      <w:pPr>
        <w:spacing w:before="0" w:after="120" w:line="360" w:lineRule="exact"/>
        <w:jc w:val="both"/>
      </w:pPr>
      <w:r>
        <w:rPr>
          <w:rFonts w:ascii="Times New Roman" w:hAnsi="Times New Roman"/>
          <w:b w:val="0"/>
          <w:i w:val="0"/>
          <w:sz w:val="24"/>
        </w:rPr>
        <w:t>2. Qishloq xo'jaligida robotlash sohasidagi zamonaviy tadqiqotlarni tahlil qilish;</w:t>
      </w:r>
    </w:p>
    <w:p>
      <w:pPr>
        <w:spacing w:before="0" w:after="120" w:line="360" w:lineRule="exact"/>
        <w:jc w:val="both"/>
      </w:pPr>
      <w:r>
        <w:rPr>
          <w:rFonts w:ascii="Times New Roman" w:hAnsi="Times New Roman"/>
          <w:b w:val="0"/>
          <w:i w:val="0"/>
          <w:sz w:val="24"/>
        </w:rPr>
        <w:t>3. Path planning (yo'l rejalashtirish) algoritmlarini o'rganish va taqqoslash;</w:t>
      </w:r>
    </w:p>
    <w:p>
      <w:pPr>
        <w:spacing w:before="0" w:after="120" w:line="360" w:lineRule="exact"/>
        <w:jc w:val="both"/>
      </w:pPr>
      <w:r>
        <w:rPr>
          <w:rFonts w:ascii="Times New Roman" w:hAnsi="Times New Roman"/>
          <w:b w:val="0"/>
          <w:i w:val="0"/>
          <w:sz w:val="24"/>
        </w:rPr>
        <w:t>4. Qishloq xo'jaligi muhiti uchun moslashtirilgan path planning algoritmini ishlab chiqish;</w:t>
      </w:r>
    </w:p>
    <w:p>
      <w:pPr>
        <w:spacing w:before="0" w:after="120" w:line="360" w:lineRule="exact"/>
        <w:jc w:val="both"/>
      </w:pPr>
      <w:r>
        <w:rPr>
          <w:rFonts w:ascii="Times New Roman" w:hAnsi="Times New Roman"/>
          <w:b w:val="0"/>
          <w:i w:val="0"/>
          <w:sz w:val="24"/>
        </w:rPr>
        <w:t>5. Algoritmni Python dasturlash tilida amalga oshirish;</w:t>
      </w:r>
    </w:p>
    <w:p>
      <w:pPr>
        <w:spacing w:before="0" w:after="120" w:line="360" w:lineRule="exact"/>
        <w:jc w:val="both"/>
      </w:pPr>
      <w:r>
        <w:rPr>
          <w:rFonts w:ascii="Times New Roman" w:hAnsi="Times New Roman"/>
          <w:b w:val="0"/>
          <w:i w:val="0"/>
          <w:sz w:val="24"/>
        </w:rPr>
        <w:t>6. Algoritmning samaradorligini simulyatsiya yordamida tekshirish va natijalarni tahlil qilish.</w:t>
      </w:r>
    </w:p>
    <w:p>
      <w:pPr>
        <w:spacing w:before="80" w:after="80" w:line="360" w:lineRule="exact"/>
        <w:jc w:val="both"/>
      </w:pPr>
    </w:p>
    <w:p>
      <w:pPr>
        <w:spacing w:before="200" w:after="80" w:line="360" w:lineRule="exact"/>
        <w:jc w:val="left"/>
      </w:pPr>
      <w:r>
        <w:rPr>
          <w:rFonts w:ascii="Times New Roman" w:hAnsi="Times New Roman"/>
          <w:b/>
          <w:i w:val="0"/>
          <w:sz w:val="26"/>
        </w:rPr>
        <w:t>DASTLABKI MA'LUMOTLAR:</w:t>
      </w:r>
    </w:p>
    <w:p>
      <w:pPr>
        <w:spacing w:before="0" w:after="120" w:line="360" w:lineRule="exact"/>
        <w:jc w:val="both"/>
      </w:pPr>
      <w:r>
        <w:rPr>
          <w:rFonts w:ascii="Times New Roman" w:hAnsi="Times New Roman"/>
          <w:b w:val="0"/>
          <w:i w:val="0"/>
          <w:sz w:val="24"/>
        </w:rPr>
        <w:t>• Qishloq xo'jaligi robotlari haqida ilmiy maqolalar va adabiyotlar;</w:t>
      </w:r>
    </w:p>
    <w:p>
      <w:pPr>
        <w:spacing w:before="0" w:after="120" w:line="360" w:lineRule="exact"/>
        <w:jc w:val="both"/>
      </w:pPr>
      <w:r>
        <w:rPr>
          <w:rFonts w:ascii="Times New Roman" w:hAnsi="Times New Roman"/>
          <w:b w:val="0"/>
          <w:i w:val="0"/>
          <w:sz w:val="24"/>
        </w:rPr>
        <w:t>• Path planning algoritmlari (A*, Dijkstra, RRT, D*) haqida nazariy asoslar;</w:t>
      </w:r>
    </w:p>
    <w:p>
      <w:pPr>
        <w:spacing w:before="0" w:after="120" w:line="360" w:lineRule="exact"/>
        <w:jc w:val="both"/>
      </w:pPr>
      <w:r>
        <w:rPr>
          <w:rFonts w:ascii="Times New Roman" w:hAnsi="Times New Roman"/>
          <w:b w:val="0"/>
          <w:i w:val="0"/>
          <w:sz w:val="24"/>
        </w:rPr>
        <w:t>• Python 3.x dasturlash tili va kutubxonalar (NumPy, Matplotlib);</w:t>
      </w:r>
    </w:p>
    <w:p>
      <w:pPr>
        <w:spacing w:before="0" w:after="120" w:line="360" w:lineRule="exact"/>
        <w:jc w:val="both"/>
      </w:pPr>
      <w:r>
        <w:rPr>
          <w:rFonts w:ascii="Times New Roman" w:hAnsi="Times New Roman"/>
          <w:b w:val="0"/>
          <w:i w:val="0"/>
          <w:sz w:val="24"/>
        </w:rPr>
        <w:t>• Grid-based va graph-based xarita tasviri usullari.</w:t>
      </w:r>
    </w:p>
    <w:p>
      <w:pPr>
        <w:spacing w:before="80" w:after="80" w:line="360" w:lineRule="exact"/>
        <w:jc w:val="both"/>
      </w:pPr>
    </w:p>
    <w:p>
      <w:pPr>
        <w:spacing w:before="200" w:after="80" w:line="360" w:lineRule="exact"/>
        <w:jc w:val="left"/>
      </w:pPr>
      <w:r>
        <w:rPr>
          <w:rFonts w:ascii="Times New Roman" w:hAnsi="Times New Roman"/>
          <w:b/>
          <w:i w:val="0"/>
          <w:sz w:val="26"/>
        </w:rPr>
        <w:t>BMI TARKIBIY BO'LIMLARI:</w:t>
      </w:r>
    </w:p>
    <w:p>
      <w:pPr>
        <w:spacing w:before="0" w:after="120" w:line="360" w:lineRule="exact"/>
        <w:jc w:val="both"/>
      </w:pPr>
      <w:r>
        <w:rPr>
          <w:rFonts w:ascii="Times New Roman" w:hAnsi="Times New Roman"/>
          <w:b w:val="0"/>
          <w:i w:val="0"/>
          <w:sz w:val="24"/>
        </w:rPr>
        <w:t>Kirish</w:t>
      </w:r>
    </w:p>
    <w:p>
      <w:pPr>
        <w:spacing w:before="0" w:after="120" w:line="360" w:lineRule="exact"/>
        <w:jc w:val="both"/>
      </w:pPr>
      <w:r>
        <w:rPr>
          <w:rFonts w:ascii="Times New Roman" w:hAnsi="Times New Roman"/>
          <w:b w:val="0"/>
          <w:i w:val="0"/>
          <w:sz w:val="24"/>
        </w:rPr>
        <w:t>I Bob: Path planning algoritmlari haqida umumiy ma'lumotlar</w:t>
      </w:r>
    </w:p>
    <w:p>
      <w:pPr>
        <w:spacing w:before="0" w:after="120" w:line="360" w:lineRule="exact"/>
        <w:jc w:val="both"/>
      </w:pPr>
      <w:r>
        <w:rPr>
          <w:rFonts w:ascii="Times New Roman" w:hAnsi="Times New Roman"/>
          <w:b w:val="0"/>
          <w:i w:val="0"/>
          <w:sz w:val="24"/>
        </w:rPr>
        <w:t xml:space="preserve">   1.1. Robotlar navigatsiyasi va path planning asoslari</w:t>
      </w:r>
    </w:p>
    <w:p>
      <w:pPr>
        <w:spacing w:before="0" w:after="120" w:line="360" w:lineRule="exact"/>
        <w:jc w:val="both"/>
      </w:pPr>
      <w:r>
        <w:rPr>
          <w:rFonts w:ascii="Times New Roman" w:hAnsi="Times New Roman"/>
          <w:b w:val="0"/>
          <w:i w:val="0"/>
          <w:sz w:val="24"/>
        </w:rPr>
        <w:t xml:space="preserve">   1.2. Mavjud path planning algoritmlarining tahlili</w:t>
      </w:r>
    </w:p>
    <w:p>
      <w:pPr>
        <w:spacing w:before="0" w:after="120" w:line="360" w:lineRule="exact"/>
        <w:jc w:val="both"/>
      </w:pPr>
      <w:r>
        <w:rPr>
          <w:rFonts w:ascii="Times New Roman" w:hAnsi="Times New Roman"/>
          <w:b w:val="0"/>
          <w:i w:val="0"/>
          <w:sz w:val="24"/>
        </w:rPr>
        <w:t>II Bob: Qishloq xo'jaligi roboti uchun path planning algoritmi</w:t>
      </w:r>
    </w:p>
    <w:p>
      <w:pPr>
        <w:spacing w:before="0" w:after="120" w:line="360" w:lineRule="exact"/>
        <w:jc w:val="both"/>
      </w:pPr>
      <w:r>
        <w:rPr>
          <w:rFonts w:ascii="Times New Roman" w:hAnsi="Times New Roman"/>
          <w:b w:val="0"/>
          <w:i w:val="0"/>
          <w:sz w:val="24"/>
        </w:rPr>
        <w:t xml:space="preserve">   2.1. Qishloq xo'jaligi muhitida robotlar harakatlanishining xususiyatlari</w:t>
      </w:r>
    </w:p>
    <w:p>
      <w:pPr>
        <w:spacing w:before="0" w:after="120" w:line="360" w:lineRule="exact"/>
        <w:jc w:val="both"/>
      </w:pPr>
      <w:r>
        <w:rPr>
          <w:rFonts w:ascii="Times New Roman" w:hAnsi="Times New Roman"/>
          <w:b w:val="0"/>
          <w:i w:val="0"/>
          <w:sz w:val="24"/>
        </w:rPr>
        <w:t xml:space="preserve">   2.2. Moslashtirilgan A* algoritmini ishlab chiqish</w:t>
      </w:r>
    </w:p>
    <w:p>
      <w:pPr>
        <w:spacing w:before="0" w:after="120" w:line="360" w:lineRule="exact"/>
        <w:jc w:val="both"/>
      </w:pPr>
      <w:r>
        <w:rPr>
          <w:rFonts w:ascii="Times New Roman" w:hAnsi="Times New Roman"/>
          <w:b w:val="0"/>
          <w:i w:val="0"/>
          <w:sz w:val="24"/>
        </w:rPr>
        <w:t>III Bob: Algoritmni dasturiy amalga oshirish va tahlili</w:t>
      </w:r>
    </w:p>
    <w:p>
      <w:pPr>
        <w:spacing w:before="0" w:after="120" w:line="360" w:lineRule="exact"/>
        <w:jc w:val="both"/>
      </w:pPr>
      <w:r>
        <w:rPr>
          <w:rFonts w:ascii="Times New Roman" w:hAnsi="Times New Roman"/>
          <w:b w:val="0"/>
          <w:i w:val="0"/>
          <w:sz w:val="24"/>
        </w:rPr>
        <w:t xml:space="preserve">   3.1. Dasturiy ta'minot ishlab chiqish</w:t>
      </w:r>
    </w:p>
    <w:p>
      <w:pPr>
        <w:spacing w:before="0" w:after="120" w:line="360" w:lineRule="exact"/>
        <w:jc w:val="both"/>
      </w:pPr>
      <w:r>
        <w:rPr>
          <w:rFonts w:ascii="Times New Roman" w:hAnsi="Times New Roman"/>
          <w:b w:val="0"/>
          <w:i w:val="0"/>
          <w:sz w:val="24"/>
        </w:rPr>
        <w:t xml:space="preserve">   3.2. Natijalarni tekshirish va tahlil</w:t>
      </w:r>
    </w:p>
    <w:p>
      <w:pPr>
        <w:spacing w:before="0" w:after="120" w:line="360" w:lineRule="exact"/>
        <w:jc w:val="both"/>
      </w:pPr>
      <w:r>
        <w:rPr>
          <w:rFonts w:ascii="Times New Roman" w:hAnsi="Times New Roman"/>
          <w:b w:val="0"/>
          <w:i w:val="0"/>
          <w:sz w:val="24"/>
        </w:rPr>
        <w:t>Xulosa</w:t>
      </w:r>
    </w:p>
    <w:p>
      <w:pPr>
        <w:spacing w:before="0" w:after="120" w:line="360" w:lineRule="exact"/>
        <w:jc w:val="both"/>
      </w:pPr>
      <w:r>
        <w:rPr>
          <w:rFonts w:ascii="Times New Roman" w:hAnsi="Times New Roman"/>
          <w:b w:val="0"/>
          <w:i w:val="0"/>
          <w:sz w:val="24"/>
        </w:rPr>
        <w:t>Foydalanilgan adabiyotlar ro'yxati</w:t>
      </w:r>
    </w:p>
    <w:p>
      <w:pPr>
        <w:spacing w:before="240" w:after="80" w:line="360" w:lineRule="exact"/>
        <w:jc w:val="both"/>
      </w:pPr>
    </w:p>
    <w:p>
      <w:pPr>
        <w:spacing w:before="0" w:after="80"/>
      </w:pPr>
      <w:r>
        <w:rPr>
          <w:rFonts w:ascii="Times New Roman" w:hAnsi="Times New Roman"/>
          <w:b w:val="0"/>
          <w:i w:val="0"/>
          <w:sz w:val="24"/>
        </w:rPr>
        <w:t xml:space="preserve">Ilmiy rahbar: _____________________  </w:t>
      </w:r>
      <w:r>
        <w:rPr>
          <w:rFonts w:ascii="Times New Roman" w:hAnsi="Times New Roman"/>
          <w:b w:val="0"/>
          <w:i/>
          <w:sz w:val="24"/>
        </w:rPr>
        <w:t>[RAHBAR ISMI]</w:t>
      </w:r>
    </w:p>
    <w:p>
      <w:pPr>
        <w:spacing w:before="0" w:after="80"/>
      </w:pPr>
      <w:r>
        <w:rPr>
          <w:rFonts w:ascii="Times New Roman" w:hAnsi="Times New Roman"/>
          <w:b w:val="0"/>
          <w:i w:val="0"/>
          <w:sz w:val="24"/>
        </w:rPr>
        <w:t xml:space="preserve">Talaba:        _____________________  </w:t>
      </w:r>
      <w:r>
        <w:rPr>
          <w:rFonts w:ascii="Times New Roman" w:hAnsi="Times New Roman"/>
          <w:b w:val="0"/>
          <w:i/>
          <w:sz w:val="24"/>
        </w:rPr>
        <w:t>[TALABA ISMI]</w:t>
      </w:r>
    </w:p>
    <w:p>
      <w:pPr>
        <w:spacing w:before="0" w:after="120" w:line="360" w:lineRule="exact"/>
        <w:jc w:val="both"/>
      </w:pPr>
      <w:r>
        <w:rPr>
          <w:rFonts w:ascii="Times New Roman" w:hAnsi="Times New Roman"/>
          <w:b w:val="0"/>
          <w:i w:val="0"/>
          <w:sz w:val="24"/>
        </w:rPr>
        <w:t>Topshiriq berilgan sana: "___" _________ 2025-yil</w:t>
      </w:r>
    </w:p>
    <w:p>
      <w:r>
        <w:br w:type="page"/>
      </w:r>
    </w:p>
    <w:p>
      <w:pPr>
        <w:spacing w:before="240" w:after="120" w:line="360" w:lineRule="exact"/>
        <w:jc w:val="center"/>
      </w:pPr>
      <w:r>
        <w:rPr>
          <w:rFonts w:ascii="Times New Roman" w:hAnsi="Times New Roman"/>
          <w:b/>
          <w:i w:val="0"/>
          <w:sz w:val="28"/>
        </w:rPr>
        <w:t>BITIRUV MALAKAVIY ISHNI BAJARISH REJASI</w:t>
      </w:r>
    </w:p>
    <w:p>
      <w:pPr>
        <w:spacing w:before="0" w:after="120" w:line="360" w:lineRule="exact"/>
        <w:jc w:val="both"/>
      </w:pPr>
      <w:r>
        <w:rPr>
          <w:rFonts w:ascii="Times New Roman" w:hAnsi="Times New Roman"/>
          <w:b w:val="0"/>
          <w:i w:val="0"/>
          <w:sz w:val="24"/>
        </w:rPr>
        <w:t>Talaba: [TALABA TO'LIQ ISMI SHARIFI]</w:t>
      </w:r>
    </w:p>
    <w:p>
      <w:pPr>
        <w:spacing w:before="0" w:after="120" w:line="360" w:lineRule="exact"/>
        <w:jc w:val="both"/>
      </w:pPr>
      <w:r>
        <w:rPr>
          <w:rFonts w:ascii="Times New Roman" w:hAnsi="Times New Roman"/>
          <w:b w:val="0"/>
          <w:i w:val="0"/>
          <w:sz w:val="24"/>
        </w:rPr>
        <w:t>Mavzu: "Qishloq xo'jaligi robotining harakatlanishini rejalashtirish (path planning) algoritmini ishlab chiqish"</w:t>
      </w:r>
    </w:p>
    <w:p>
      <w:pPr>
        <w:spacing w:before="120" w:after="120" w:line="360" w:lineRule="exact"/>
        <w:jc w:val="both"/>
      </w:pP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jc w:val="center"/>
            </w:pPr>
            <w:r>
              <w:rPr>
                <w:rFonts w:ascii="Times New Roman" w:hAnsi="Times New Roman"/>
                <w:b/>
                <w:i w:val="0"/>
                <w:sz w:val="22"/>
              </w:rPr>
              <w:t>№</w:t>
            </w:r>
          </w:p>
        </w:tc>
        <w:tc>
          <w:tcPr>
            <w:tcW w:type="dxa" w:w="2339"/>
          </w:tcPr>
          <w:p>
            <w:pPr>
              <w:jc w:val="center"/>
            </w:pPr>
            <w:r>
              <w:rPr>
                <w:rFonts w:ascii="Times New Roman" w:hAnsi="Times New Roman"/>
                <w:b/>
                <w:i w:val="0"/>
                <w:sz w:val="22"/>
              </w:rPr>
              <w:t>Bajarilishi lozim bo'lgan ishlar</w:t>
            </w:r>
          </w:p>
        </w:tc>
        <w:tc>
          <w:tcPr>
            <w:tcW w:type="dxa" w:w="2339"/>
          </w:tcPr>
          <w:p>
            <w:pPr>
              <w:jc w:val="center"/>
            </w:pPr>
            <w:r>
              <w:rPr>
                <w:rFonts w:ascii="Times New Roman" w:hAnsi="Times New Roman"/>
                <w:b/>
                <w:i w:val="0"/>
                <w:sz w:val="22"/>
              </w:rPr>
              <w:t>Bajarish muddati</w:t>
            </w:r>
          </w:p>
        </w:tc>
        <w:tc>
          <w:tcPr>
            <w:tcW w:type="dxa" w:w="2339"/>
          </w:tcPr>
          <w:p>
            <w:pPr>
              <w:jc w:val="center"/>
            </w:pPr>
            <w:r>
              <w:rPr>
                <w:rFonts w:ascii="Times New Roman" w:hAnsi="Times New Roman"/>
                <w:b/>
                <w:i w:val="0"/>
                <w:sz w:val="22"/>
              </w:rPr>
              <w:t>Baholash</w:t>
            </w:r>
          </w:p>
        </w:tc>
      </w:tr>
      <w:tr>
        <w:tc>
          <w:tcPr>
            <w:tcW w:type="dxa" w:w="2339"/>
          </w:tcPr>
          <w:p>
            <w:pPr>
              <w:jc w:val="center"/>
            </w:pPr>
            <w:r>
              <w:rPr>
                <w:rFonts w:ascii="Times New Roman" w:hAnsi="Times New Roman"/>
                <w:b w:val="0"/>
                <w:i w:val="0"/>
                <w:sz w:val="22"/>
              </w:rPr>
              <w:t>1</w:t>
            </w:r>
          </w:p>
        </w:tc>
        <w:tc>
          <w:tcPr>
            <w:tcW w:type="dxa" w:w="2339"/>
          </w:tcPr>
          <w:p>
            <w:pPr>
              <w:jc w:val="left"/>
            </w:pPr>
            <w:r>
              <w:rPr>
                <w:rFonts w:ascii="Times New Roman" w:hAnsi="Times New Roman"/>
                <w:b w:val="0"/>
                <w:i w:val="0"/>
                <w:sz w:val="22"/>
              </w:rPr>
              <w:t>Mavzu bo'yicha adabiyotlar va internet manbalarini o'rganish</w:t>
            </w:r>
          </w:p>
        </w:tc>
        <w:tc>
          <w:tcPr>
            <w:tcW w:type="dxa" w:w="2339"/>
          </w:tcPr>
          <w:p>
            <w:pPr>
              <w:jc w:val="left"/>
            </w:pPr>
            <w:r>
              <w:rPr>
                <w:rFonts w:ascii="Times New Roman" w:hAnsi="Times New Roman"/>
                <w:b w:val="0"/>
                <w:i w:val="0"/>
                <w:sz w:val="22"/>
              </w:rPr>
              <w:t>Fevral 1–15</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2</w:t>
            </w:r>
          </w:p>
        </w:tc>
        <w:tc>
          <w:tcPr>
            <w:tcW w:type="dxa" w:w="2339"/>
          </w:tcPr>
          <w:p>
            <w:pPr>
              <w:jc w:val="left"/>
            </w:pPr>
            <w:r>
              <w:rPr>
                <w:rFonts w:ascii="Times New Roman" w:hAnsi="Times New Roman"/>
                <w:b w:val="0"/>
                <w:i w:val="0"/>
                <w:sz w:val="22"/>
              </w:rPr>
              <w:t>Kirish qismini yozish (dolzarbligi, maqsad va vazifalar)</w:t>
            </w:r>
          </w:p>
        </w:tc>
        <w:tc>
          <w:tcPr>
            <w:tcW w:type="dxa" w:w="2339"/>
          </w:tcPr>
          <w:p>
            <w:pPr>
              <w:jc w:val="left"/>
            </w:pPr>
            <w:r>
              <w:rPr>
                <w:rFonts w:ascii="Times New Roman" w:hAnsi="Times New Roman"/>
                <w:b w:val="0"/>
                <w:i w:val="0"/>
                <w:sz w:val="22"/>
              </w:rPr>
              <w:t>Fevral 16–28</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3</w:t>
            </w:r>
          </w:p>
        </w:tc>
        <w:tc>
          <w:tcPr>
            <w:tcW w:type="dxa" w:w="2339"/>
          </w:tcPr>
          <w:p>
            <w:pPr>
              <w:jc w:val="left"/>
            </w:pPr>
            <w:r>
              <w:rPr>
                <w:rFonts w:ascii="Times New Roman" w:hAnsi="Times New Roman"/>
                <w:b w:val="0"/>
                <w:i w:val="0"/>
                <w:sz w:val="22"/>
              </w:rPr>
              <w:t>I Bob: Path planning algoritmlari nazariy qismini yozish</w:t>
            </w:r>
          </w:p>
        </w:tc>
        <w:tc>
          <w:tcPr>
            <w:tcW w:type="dxa" w:w="2339"/>
          </w:tcPr>
          <w:p>
            <w:pPr>
              <w:jc w:val="left"/>
            </w:pPr>
            <w:r>
              <w:rPr>
                <w:rFonts w:ascii="Times New Roman" w:hAnsi="Times New Roman"/>
                <w:b w:val="0"/>
                <w:i w:val="0"/>
                <w:sz w:val="22"/>
              </w:rPr>
              <w:t>Mart 1–20</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4</w:t>
            </w:r>
          </w:p>
        </w:tc>
        <w:tc>
          <w:tcPr>
            <w:tcW w:type="dxa" w:w="2339"/>
          </w:tcPr>
          <w:p>
            <w:pPr>
              <w:jc w:val="left"/>
            </w:pPr>
            <w:r>
              <w:rPr>
                <w:rFonts w:ascii="Times New Roman" w:hAnsi="Times New Roman"/>
                <w:b w:val="0"/>
                <w:i w:val="0"/>
                <w:sz w:val="22"/>
              </w:rPr>
              <w:t>II Bob: Qishloq xo'jaligi muhiti uchun algoritmni loyihalash</w:t>
            </w:r>
          </w:p>
        </w:tc>
        <w:tc>
          <w:tcPr>
            <w:tcW w:type="dxa" w:w="2339"/>
          </w:tcPr>
          <w:p>
            <w:pPr>
              <w:jc w:val="left"/>
            </w:pPr>
            <w:r>
              <w:rPr>
                <w:rFonts w:ascii="Times New Roman" w:hAnsi="Times New Roman"/>
                <w:b w:val="0"/>
                <w:i w:val="0"/>
                <w:sz w:val="22"/>
              </w:rPr>
              <w:t>Mart 21 – Aprel 10</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5</w:t>
            </w:r>
          </w:p>
        </w:tc>
        <w:tc>
          <w:tcPr>
            <w:tcW w:type="dxa" w:w="2339"/>
          </w:tcPr>
          <w:p>
            <w:pPr>
              <w:jc w:val="left"/>
            </w:pPr>
            <w:r>
              <w:rPr>
                <w:rFonts w:ascii="Times New Roman" w:hAnsi="Times New Roman"/>
                <w:b w:val="0"/>
                <w:i w:val="0"/>
                <w:sz w:val="22"/>
              </w:rPr>
              <w:t>III Bob: Dasturiy amalga oshirish (Python kodi)</w:t>
            </w:r>
          </w:p>
        </w:tc>
        <w:tc>
          <w:tcPr>
            <w:tcW w:type="dxa" w:w="2339"/>
          </w:tcPr>
          <w:p>
            <w:pPr>
              <w:jc w:val="left"/>
            </w:pPr>
            <w:r>
              <w:rPr>
                <w:rFonts w:ascii="Times New Roman" w:hAnsi="Times New Roman"/>
                <w:b w:val="0"/>
                <w:i w:val="0"/>
                <w:sz w:val="22"/>
              </w:rPr>
              <w:t>Aprel 11–30</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6</w:t>
            </w:r>
          </w:p>
        </w:tc>
        <w:tc>
          <w:tcPr>
            <w:tcW w:type="dxa" w:w="2339"/>
          </w:tcPr>
          <w:p>
            <w:pPr>
              <w:jc w:val="left"/>
            </w:pPr>
            <w:r>
              <w:rPr>
                <w:rFonts w:ascii="Times New Roman" w:hAnsi="Times New Roman"/>
                <w:b w:val="0"/>
                <w:i w:val="0"/>
                <w:sz w:val="22"/>
              </w:rPr>
              <w:t>Dasturni sinash va natijalarni tahlil qilish</w:t>
            </w:r>
          </w:p>
        </w:tc>
        <w:tc>
          <w:tcPr>
            <w:tcW w:type="dxa" w:w="2339"/>
          </w:tcPr>
          <w:p>
            <w:pPr>
              <w:jc w:val="left"/>
            </w:pPr>
            <w:r>
              <w:rPr>
                <w:rFonts w:ascii="Times New Roman" w:hAnsi="Times New Roman"/>
                <w:b w:val="0"/>
                <w:i w:val="0"/>
                <w:sz w:val="22"/>
              </w:rPr>
              <w:t>May 1–10</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7</w:t>
            </w:r>
          </w:p>
        </w:tc>
        <w:tc>
          <w:tcPr>
            <w:tcW w:type="dxa" w:w="2339"/>
          </w:tcPr>
          <w:p>
            <w:pPr>
              <w:jc w:val="left"/>
            </w:pPr>
            <w:r>
              <w:rPr>
                <w:rFonts w:ascii="Times New Roman" w:hAnsi="Times New Roman"/>
                <w:b w:val="0"/>
                <w:i w:val="0"/>
                <w:sz w:val="22"/>
              </w:rPr>
              <w:t>Xulosa va tavsiyalar yozish</w:t>
            </w:r>
          </w:p>
        </w:tc>
        <w:tc>
          <w:tcPr>
            <w:tcW w:type="dxa" w:w="2339"/>
          </w:tcPr>
          <w:p>
            <w:pPr>
              <w:jc w:val="left"/>
            </w:pPr>
            <w:r>
              <w:rPr>
                <w:rFonts w:ascii="Times New Roman" w:hAnsi="Times New Roman"/>
                <w:b w:val="0"/>
                <w:i w:val="0"/>
                <w:sz w:val="22"/>
              </w:rPr>
              <w:t>May 11–15</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8</w:t>
            </w:r>
          </w:p>
        </w:tc>
        <w:tc>
          <w:tcPr>
            <w:tcW w:type="dxa" w:w="2339"/>
          </w:tcPr>
          <w:p>
            <w:pPr>
              <w:jc w:val="left"/>
            </w:pPr>
            <w:r>
              <w:rPr>
                <w:rFonts w:ascii="Times New Roman" w:hAnsi="Times New Roman"/>
                <w:b w:val="0"/>
                <w:i w:val="0"/>
                <w:sz w:val="22"/>
              </w:rPr>
              <w:t>BMI ni to'liq rasmiylashtirib topshirish</w:t>
            </w:r>
          </w:p>
        </w:tc>
        <w:tc>
          <w:tcPr>
            <w:tcW w:type="dxa" w:w="2339"/>
          </w:tcPr>
          <w:p>
            <w:pPr>
              <w:jc w:val="left"/>
            </w:pPr>
            <w:r>
              <w:rPr>
                <w:rFonts w:ascii="Times New Roman" w:hAnsi="Times New Roman"/>
                <w:b w:val="0"/>
                <w:i w:val="0"/>
                <w:sz w:val="22"/>
              </w:rPr>
              <w:t>May 16–20</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9</w:t>
            </w:r>
          </w:p>
        </w:tc>
        <w:tc>
          <w:tcPr>
            <w:tcW w:type="dxa" w:w="2339"/>
          </w:tcPr>
          <w:p>
            <w:pPr>
              <w:jc w:val="left"/>
            </w:pPr>
            <w:r>
              <w:rPr>
                <w:rFonts w:ascii="Times New Roman" w:hAnsi="Times New Roman"/>
                <w:b w:val="0"/>
                <w:i w:val="0"/>
                <w:sz w:val="22"/>
              </w:rPr>
              <w:t>Taqdimot slaydlarini tayyorlash</w:t>
            </w:r>
          </w:p>
        </w:tc>
        <w:tc>
          <w:tcPr>
            <w:tcW w:type="dxa" w:w="2339"/>
          </w:tcPr>
          <w:p>
            <w:pPr>
              <w:jc w:val="left"/>
            </w:pPr>
            <w:r>
              <w:rPr>
                <w:rFonts w:ascii="Times New Roman" w:hAnsi="Times New Roman"/>
                <w:b w:val="0"/>
                <w:i w:val="0"/>
                <w:sz w:val="22"/>
              </w:rPr>
              <w:t>May 21–25</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10</w:t>
            </w:r>
          </w:p>
        </w:tc>
        <w:tc>
          <w:tcPr>
            <w:tcW w:type="dxa" w:w="2339"/>
          </w:tcPr>
          <w:p>
            <w:pPr>
              <w:jc w:val="left"/>
            </w:pPr>
            <w:r>
              <w:rPr>
                <w:rFonts w:ascii="Times New Roman" w:hAnsi="Times New Roman"/>
                <w:b w:val="0"/>
                <w:i w:val="0"/>
                <w:sz w:val="22"/>
              </w:rPr>
              <w:t>Himoyaga tayyorlanish</w:t>
            </w:r>
          </w:p>
        </w:tc>
        <w:tc>
          <w:tcPr>
            <w:tcW w:type="dxa" w:w="2339"/>
          </w:tcPr>
          <w:p>
            <w:pPr>
              <w:jc w:val="left"/>
            </w:pPr>
            <w:r>
              <w:rPr>
                <w:rFonts w:ascii="Times New Roman" w:hAnsi="Times New Roman"/>
                <w:b w:val="0"/>
                <w:i w:val="0"/>
                <w:sz w:val="22"/>
              </w:rPr>
              <w:t>May 26–31</w:t>
            </w:r>
          </w:p>
        </w:tc>
        <w:tc>
          <w:tcPr>
            <w:tcW w:type="dxa" w:w="2339"/>
          </w:tcPr>
          <w:p>
            <w:pPr>
              <w:jc w:val="center"/>
            </w:pPr>
            <w:r>
              <w:rPr>
                <w:rFonts w:ascii="Times New Roman" w:hAnsi="Times New Roman"/>
                <w:b w:val="0"/>
                <w:i w:val="0"/>
                <w:sz w:val="22"/>
              </w:rPr>
            </w:r>
          </w:p>
        </w:tc>
      </w:tr>
    </w:tbl>
    <w:p>
      <w:r>
        <w:br w:type="page"/>
      </w:r>
    </w:p>
    <w:p>
      <w:pPr>
        <w:spacing w:before="240" w:after="120" w:line="360" w:lineRule="exact"/>
        <w:jc w:val="center"/>
      </w:pPr>
      <w:r>
        <w:rPr>
          <w:rFonts w:ascii="Times New Roman" w:hAnsi="Times New Roman"/>
          <w:b/>
          <w:i w:val="0"/>
          <w:sz w:val="28"/>
        </w:rPr>
        <w:t>MUNDARIJA</w:t>
      </w:r>
    </w:p>
    <w:p>
      <w:pPr>
        <w:spacing w:before="20" w:after="20" w:line="320" w:lineRule="exact"/>
      </w:pPr>
      <w:r>
        <w:rPr>
          <w:rFonts w:ascii="Times New Roman" w:hAnsi="Times New Roman"/>
          <w:b/>
          <w:i w:val="0"/>
          <w:sz w:val="24"/>
        </w:rPr>
        <w:t>Annotatsiya ......................................................................... 4</w:t>
      </w:r>
    </w:p>
    <w:p>
      <w:pPr>
        <w:spacing w:before="20" w:after="20" w:line="320" w:lineRule="exact"/>
      </w:pPr>
      <w:r>
        <w:rPr>
          <w:rFonts w:ascii="Times New Roman" w:hAnsi="Times New Roman"/>
          <w:b/>
          <w:i w:val="0"/>
          <w:sz w:val="24"/>
        </w:rPr>
        <w:t>Kirish .............................................................................. 7</w:t>
      </w:r>
    </w:p>
    <w:p>
      <w:pPr>
        <w:spacing w:before="20" w:after="20" w:line="320" w:lineRule="exact"/>
      </w:pPr>
      <w:r>
        <w:rPr>
          <w:rFonts w:ascii="Times New Roman" w:hAnsi="Times New Roman"/>
          <w:b/>
          <w:i w:val="0"/>
          <w:sz w:val="24"/>
        </w:rPr>
        <w:t>I BOB. PATH PLANNING ALGORITMLARI HAQIDA UMUMIY MA'LUMOTLAR ........................ 11</w:t>
      </w:r>
    </w:p>
    <w:p>
      <w:pPr>
        <w:spacing w:before="20" w:after="20" w:line="320" w:lineRule="exact"/>
      </w:pPr>
      <w:r>
        <w:rPr>
          <w:rFonts w:ascii="Times New Roman" w:hAnsi="Times New Roman"/>
          <w:b w:val="0"/>
          <w:i w:val="0"/>
          <w:sz w:val="24"/>
        </w:rPr>
        <w:t xml:space="preserve">   1.1. Robotlar navigatsiyasi va path planning asoslari ........................... 11</w:t>
      </w:r>
    </w:p>
    <w:p>
      <w:pPr>
        <w:spacing w:before="20" w:after="20" w:line="320" w:lineRule="exact"/>
      </w:pPr>
      <w:r>
        <w:rPr>
          <w:rFonts w:ascii="Times New Roman" w:hAnsi="Times New Roman"/>
          <w:b w:val="0"/>
          <w:i w:val="0"/>
          <w:sz w:val="24"/>
        </w:rPr>
        <w:t xml:space="preserve">      1.1.1. Avtonomnaya navigatsiya tushunchasi ................................... 11</w:t>
      </w:r>
    </w:p>
    <w:p>
      <w:pPr>
        <w:spacing w:before="20" w:after="20" w:line="320" w:lineRule="exact"/>
      </w:pPr>
      <w:r>
        <w:rPr>
          <w:rFonts w:ascii="Times New Roman" w:hAnsi="Times New Roman"/>
          <w:b w:val="0"/>
          <w:i w:val="0"/>
          <w:sz w:val="24"/>
        </w:rPr>
        <w:t xml:space="preserve">      1.1.2. Path planning masalasining ta'rifi va turlari ......................... 14</w:t>
      </w:r>
    </w:p>
    <w:p>
      <w:pPr>
        <w:spacing w:before="20" w:after="20" w:line="320" w:lineRule="exact"/>
      </w:pPr>
      <w:r>
        <w:rPr>
          <w:rFonts w:ascii="Times New Roman" w:hAnsi="Times New Roman"/>
          <w:b w:val="0"/>
          <w:i w:val="0"/>
          <w:sz w:val="24"/>
        </w:rPr>
        <w:t xml:space="preserve">      1.1.3. Xaritani tasvirlash usullari .......................................... 17</w:t>
      </w:r>
    </w:p>
    <w:p>
      <w:pPr>
        <w:spacing w:before="20" w:after="20" w:line="320" w:lineRule="exact"/>
      </w:pPr>
      <w:r>
        <w:rPr>
          <w:rFonts w:ascii="Times New Roman" w:hAnsi="Times New Roman"/>
          <w:b w:val="0"/>
          <w:i w:val="0"/>
          <w:sz w:val="24"/>
        </w:rPr>
        <w:t xml:space="preserve">   1.2. Mavjud path planning algoritmlarining tahlili .............................. 22</w:t>
      </w:r>
    </w:p>
    <w:p>
      <w:pPr>
        <w:spacing w:before="20" w:after="20" w:line="320" w:lineRule="exact"/>
      </w:pPr>
      <w:r>
        <w:rPr>
          <w:rFonts w:ascii="Times New Roman" w:hAnsi="Times New Roman"/>
          <w:b w:val="0"/>
          <w:i w:val="0"/>
          <w:sz w:val="24"/>
        </w:rPr>
        <w:t xml:space="preserve">      1.2.1. Dijkstra algoritmi .................................................... 22</w:t>
      </w:r>
    </w:p>
    <w:p>
      <w:pPr>
        <w:spacing w:before="20" w:after="20" w:line="320" w:lineRule="exact"/>
      </w:pPr>
      <w:r>
        <w:rPr>
          <w:rFonts w:ascii="Times New Roman" w:hAnsi="Times New Roman"/>
          <w:b w:val="0"/>
          <w:i w:val="0"/>
          <w:sz w:val="24"/>
        </w:rPr>
        <w:t xml:space="preserve">      1.2.2. A* (A-star) algoritmi ................................................. 25</w:t>
      </w:r>
    </w:p>
    <w:p>
      <w:pPr>
        <w:spacing w:before="20" w:after="20" w:line="320" w:lineRule="exact"/>
      </w:pPr>
      <w:r>
        <w:rPr>
          <w:rFonts w:ascii="Times New Roman" w:hAnsi="Times New Roman"/>
          <w:b w:val="0"/>
          <w:i w:val="0"/>
          <w:sz w:val="24"/>
        </w:rPr>
        <w:t xml:space="preserve">      1.2.3. RRT algoritmi ......................................................... 29</w:t>
      </w:r>
    </w:p>
    <w:p>
      <w:pPr>
        <w:spacing w:before="20" w:after="20" w:line="320" w:lineRule="exact"/>
      </w:pPr>
      <w:r>
        <w:rPr>
          <w:rFonts w:ascii="Times New Roman" w:hAnsi="Times New Roman"/>
          <w:b w:val="0"/>
          <w:i w:val="0"/>
          <w:sz w:val="24"/>
        </w:rPr>
        <w:t xml:space="preserve">      1.2.4. D* (Dynamic A*) algoritmi ............................................. 33</w:t>
      </w:r>
    </w:p>
    <w:p>
      <w:pPr>
        <w:spacing w:before="20" w:after="20" w:line="320" w:lineRule="exact"/>
      </w:pPr>
      <w:r>
        <w:rPr>
          <w:rFonts w:ascii="Times New Roman" w:hAnsi="Times New Roman"/>
          <w:b w:val="0"/>
          <w:i w:val="0"/>
          <w:sz w:val="24"/>
        </w:rPr>
        <w:t xml:space="preserve">      1.2.5. Algoritmlarni taqqoslash .............................................. 36</w:t>
      </w:r>
    </w:p>
    <w:p>
      <w:pPr>
        <w:spacing w:before="20" w:after="20" w:line="320" w:lineRule="exact"/>
      </w:pPr>
      <w:r>
        <w:rPr>
          <w:rFonts w:ascii="Times New Roman" w:hAnsi="Times New Roman"/>
          <w:b w:val="0"/>
          <w:i w:val="0"/>
          <w:sz w:val="24"/>
        </w:rPr>
        <w:t xml:space="preserve">   I Bob bo'yicha xulosa ........................................................... 38</w:t>
      </w:r>
    </w:p>
    <w:p>
      <w:pPr>
        <w:spacing w:before="20" w:after="20" w:line="320" w:lineRule="exact"/>
      </w:pPr>
      <w:r>
        <w:rPr>
          <w:rFonts w:ascii="Times New Roman" w:hAnsi="Times New Roman"/>
          <w:b/>
          <w:i w:val="0"/>
          <w:sz w:val="24"/>
        </w:rPr>
        <w:t>II BOB. QISHLOQ XO'JALIGI ROBOTI UCHUN PATH PLANNING ALGORITMI ..................... 40</w:t>
      </w:r>
    </w:p>
    <w:p>
      <w:pPr>
        <w:spacing w:before="20" w:after="20" w:line="320" w:lineRule="exact"/>
      </w:pPr>
      <w:r>
        <w:rPr>
          <w:rFonts w:ascii="Times New Roman" w:hAnsi="Times New Roman"/>
          <w:b w:val="0"/>
          <w:i w:val="0"/>
          <w:sz w:val="24"/>
        </w:rPr>
        <w:t xml:space="preserve">   2.1. Qishloq xo'jaligi muhitida robotlar harakatlanishining xususiyatlari ....... 40</w:t>
      </w:r>
    </w:p>
    <w:p>
      <w:pPr>
        <w:spacing w:before="20" w:after="20" w:line="320" w:lineRule="exact"/>
      </w:pPr>
      <w:r>
        <w:rPr>
          <w:rFonts w:ascii="Times New Roman" w:hAnsi="Times New Roman"/>
          <w:b w:val="0"/>
          <w:i w:val="0"/>
          <w:sz w:val="24"/>
        </w:rPr>
        <w:t xml:space="preserve">      2.1.1. Qishloq xo'jaligi muhitining o'ziga xos xususiyatlari ................. 40</w:t>
      </w:r>
    </w:p>
    <w:p>
      <w:pPr>
        <w:spacing w:before="20" w:after="20" w:line="320" w:lineRule="exact"/>
      </w:pPr>
      <w:r>
        <w:rPr>
          <w:rFonts w:ascii="Times New Roman" w:hAnsi="Times New Roman"/>
          <w:b w:val="0"/>
          <w:i w:val="0"/>
          <w:sz w:val="24"/>
        </w:rPr>
        <w:t xml:space="preserve">      2.1.2. Qishloq xo'jaligi robotlariga qo'yiladigan talablar ................... 44</w:t>
      </w:r>
    </w:p>
    <w:p>
      <w:pPr>
        <w:spacing w:before="20" w:after="20" w:line="320" w:lineRule="exact"/>
      </w:pPr>
      <w:r>
        <w:rPr>
          <w:rFonts w:ascii="Times New Roman" w:hAnsi="Times New Roman"/>
          <w:b w:val="0"/>
          <w:i w:val="0"/>
          <w:sz w:val="24"/>
        </w:rPr>
        <w:t xml:space="preserve">      2.1.3. To'siqlar va dinamik muhit muammolari ................................. 47</w:t>
      </w:r>
    </w:p>
    <w:p>
      <w:pPr>
        <w:spacing w:before="20" w:after="20" w:line="320" w:lineRule="exact"/>
      </w:pPr>
      <w:r>
        <w:rPr>
          <w:rFonts w:ascii="Times New Roman" w:hAnsi="Times New Roman"/>
          <w:b w:val="0"/>
          <w:i w:val="0"/>
          <w:sz w:val="24"/>
        </w:rPr>
        <w:t xml:space="preserve">   2.2. Moslashtirilgan A* algoritmini ishlab chiqish .............................. 50</w:t>
      </w:r>
    </w:p>
    <w:p>
      <w:pPr>
        <w:spacing w:before="20" w:after="20" w:line="320" w:lineRule="exact"/>
      </w:pPr>
      <w:r>
        <w:rPr>
          <w:rFonts w:ascii="Times New Roman" w:hAnsi="Times New Roman"/>
          <w:b w:val="0"/>
          <w:i w:val="0"/>
          <w:sz w:val="24"/>
        </w:rPr>
        <w:t xml:space="preserve">      2.2.1. Asosiy algoritm tuzilmasi va matematik asosi .......................... 50</w:t>
      </w:r>
    </w:p>
    <w:p>
      <w:pPr>
        <w:spacing w:before="20" w:after="20" w:line="320" w:lineRule="exact"/>
      </w:pPr>
      <w:r>
        <w:rPr>
          <w:rFonts w:ascii="Times New Roman" w:hAnsi="Times New Roman"/>
          <w:b w:val="0"/>
          <w:i w:val="0"/>
          <w:sz w:val="24"/>
        </w:rPr>
        <w:t xml:space="preserve">      2.2.2. Heuristik funksiya tanlash va moslashtirishlar ........................ 54</w:t>
      </w:r>
    </w:p>
    <w:p>
      <w:pPr>
        <w:spacing w:before="20" w:after="20" w:line="320" w:lineRule="exact"/>
      </w:pPr>
      <w:r>
        <w:rPr>
          <w:rFonts w:ascii="Times New Roman" w:hAnsi="Times New Roman"/>
          <w:b w:val="0"/>
          <w:i w:val="0"/>
          <w:sz w:val="24"/>
        </w:rPr>
        <w:t xml:space="preserve">      2.2.3. Dinamik to'siqlarga moslashuv mexanizmi ............................... 57</w:t>
      </w:r>
    </w:p>
    <w:p>
      <w:pPr>
        <w:spacing w:before="20" w:after="20" w:line="320" w:lineRule="exact"/>
      </w:pPr>
      <w:r>
        <w:rPr>
          <w:rFonts w:ascii="Times New Roman" w:hAnsi="Times New Roman"/>
          <w:b w:val="0"/>
          <w:i w:val="0"/>
          <w:sz w:val="24"/>
        </w:rPr>
        <w:t xml:space="preserve">      2.2.4. Qishloq maydoni uchun grid xaritasini yaratish ........................ 60</w:t>
      </w:r>
    </w:p>
    <w:p>
      <w:pPr>
        <w:spacing w:before="20" w:after="20" w:line="320" w:lineRule="exact"/>
      </w:pPr>
      <w:r>
        <w:rPr>
          <w:rFonts w:ascii="Times New Roman" w:hAnsi="Times New Roman"/>
          <w:b w:val="0"/>
          <w:i w:val="0"/>
          <w:sz w:val="24"/>
        </w:rPr>
        <w:t xml:space="preserve">   II Bob bo'yicha xulosa .......................................................... 64</w:t>
      </w:r>
    </w:p>
    <w:p>
      <w:pPr>
        <w:spacing w:before="20" w:after="20" w:line="320" w:lineRule="exact"/>
      </w:pPr>
      <w:r>
        <w:rPr>
          <w:rFonts w:ascii="Times New Roman" w:hAnsi="Times New Roman"/>
          <w:b/>
          <w:i w:val="0"/>
          <w:sz w:val="24"/>
        </w:rPr>
        <w:t>III BOB. ALGORITMNI DASTURIY AMALGA OSHIRISH VA TAHLILI ............................ 66</w:t>
      </w:r>
    </w:p>
    <w:p>
      <w:pPr>
        <w:spacing w:before="20" w:after="20" w:line="320" w:lineRule="exact"/>
      </w:pPr>
      <w:r>
        <w:rPr>
          <w:rFonts w:ascii="Times New Roman" w:hAnsi="Times New Roman"/>
          <w:b w:val="0"/>
          <w:i w:val="0"/>
          <w:sz w:val="24"/>
        </w:rPr>
        <w:t xml:space="preserve">   3.1. Dasturiy ta'minot ishlab chiqish ........................................... 66</w:t>
      </w:r>
    </w:p>
    <w:p>
      <w:pPr>
        <w:spacing w:before="20" w:after="20" w:line="320" w:lineRule="exact"/>
      </w:pPr>
      <w:r>
        <w:rPr>
          <w:rFonts w:ascii="Times New Roman" w:hAnsi="Times New Roman"/>
          <w:b w:val="0"/>
          <w:i w:val="0"/>
          <w:sz w:val="24"/>
        </w:rPr>
        <w:t xml:space="preserve">      3.1.1. Ishlab chiqish muhiti va vositalarni tanlash .......................... 66</w:t>
      </w:r>
    </w:p>
    <w:p>
      <w:pPr>
        <w:spacing w:before="20" w:after="20" w:line="320" w:lineRule="exact"/>
      </w:pPr>
      <w:r>
        <w:rPr>
          <w:rFonts w:ascii="Times New Roman" w:hAnsi="Times New Roman"/>
          <w:b w:val="0"/>
          <w:i w:val="0"/>
          <w:sz w:val="24"/>
        </w:rPr>
        <w:t xml:space="preserve">      3.1.2. Dastur arxitekturasi .................................................. 69</w:t>
      </w:r>
    </w:p>
    <w:p>
      <w:pPr>
        <w:spacing w:before="20" w:after="20" w:line="320" w:lineRule="exact"/>
      </w:pPr>
      <w:r>
        <w:rPr>
          <w:rFonts w:ascii="Times New Roman" w:hAnsi="Times New Roman"/>
          <w:b w:val="0"/>
          <w:i w:val="0"/>
          <w:sz w:val="24"/>
        </w:rPr>
        <w:t xml:space="preserve">      3.1.3. Asosiy modullar va ularning tavsifi ................................... 72</w:t>
      </w:r>
    </w:p>
    <w:p>
      <w:pPr>
        <w:spacing w:before="20" w:after="20" w:line="320" w:lineRule="exact"/>
      </w:pPr>
      <w:r>
        <w:rPr>
          <w:rFonts w:ascii="Times New Roman" w:hAnsi="Times New Roman"/>
          <w:b w:val="0"/>
          <w:i w:val="0"/>
          <w:sz w:val="24"/>
        </w:rPr>
        <w:t xml:space="preserve">      3.1.4. Python dastur kodi va izohlari ........................................ 75</w:t>
      </w:r>
    </w:p>
    <w:p>
      <w:pPr>
        <w:spacing w:before="20" w:after="20" w:line="320" w:lineRule="exact"/>
      </w:pPr>
      <w:r>
        <w:rPr>
          <w:rFonts w:ascii="Times New Roman" w:hAnsi="Times New Roman"/>
          <w:b w:val="0"/>
          <w:i w:val="0"/>
          <w:sz w:val="24"/>
        </w:rPr>
        <w:t xml:space="preserve">   3.2. Natijalarni tekshirish va tahlil ........................................... 81</w:t>
      </w:r>
    </w:p>
    <w:p>
      <w:pPr>
        <w:spacing w:before="20" w:after="20" w:line="320" w:lineRule="exact"/>
      </w:pPr>
      <w:r>
        <w:rPr>
          <w:rFonts w:ascii="Times New Roman" w:hAnsi="Times New Roman"/>
          <w:b w:val="0"/>
          <w:i w:val="0"/>
          <w:sz w:val="24"/>
        </w:rPr>
        <w:t xml:space="preserve">      3.2.1. Simulyatsiya muhitini sozlash ......................................... 81</w:t>
      </w:r>
    </w:p>
    <w:p>
      <w:pPr>
        <w:spacing w:before="20" w:after="20" w:line="320" w:lineRule="exact"/>
      </w:pPr>
      <w:r>
        <w:rPr>
          <w:rFonts w:ascii="Times New Roman" w:hAnsi="Times New Roman"/>
          <w:b w:val="0"/>
          <w:i w:val="0"/>
          <w:sz w:val="24"/>
        </w:rPr>
        <w:t xml:space="preserve">      3.2.2. Sinov natijalari va tahlili ........................................... 84</w:t>
      </w:r>
    </w:p>
    <w:p>
      <w:pPr>
        <w:spacing w:before="20" w:after="20" w:line="320" w:lineRule="exact"/>
      </w:pPr>
      <w:r>
        <w:rPr>
          <w:rFonts w:ascii="Times New Roman" w:hAnsi="Times New Roman"/>
          <w:b w:val="0"/>
          <w:i w:val="0"/>
          <w:sz w:val="24"/>
        </w:rPr>
        <w:t xml:space="preserve">      3.2.3. Algoritmning samaradorlik ko'rsatkichlari ............................. 87</w:t>
      </w:r>
    </w:p>
    <w:p>
      <w:pPr>
        <w:spacing w:before="20" w:after="20" w:line="320" w:lineRule="exact"/>
      </w:pPr>
      <w:r>
        <w:rPr>
          <w:rFonts w:ascii="Times New Roman" w:hAnsi="Times New Roman"/>
          <w:b w:val="0"/>
          <w:i w:val="0"/>
          <w:sz w:val="24"/>
        </w:rPr>
        <w:t xml:space="preserve">   III Bob bo'yicha xulosa ......................................................... 90</w:t>
      </w:r>
    </w:p>
    <w:p>
      <w:pPr>
        <w:spacing w:before="20" w:after="20" w:line="320" w:lineRule="exact"/>
      </w:pPr>
      <w:r>
        <w:rPr>
          <w:rFonts w:ascii="Times New Roman" w:hAnsi="Times New Roman"/>
          <w:b/>
          <w:i w:val="0"/>
          <w:sz w:val="24"/>
        </w:rPr>
        <w:t>Xulosa ............................................................................. 92</w:t>
      </w:r>
    </w:p>
    <w:p>
      <w:pPr>
        <w:spacing w:before="20" w:after="20" w:line="320" w:lineRule="exact"/>
      </w:pPr>
      <w:r>
        <w:rPr>
          <w:rFonts w:ascii="Times New Roman" w:hAnsi="Times New Roman"/>
          <w:b/>
          <w:i w:val="0"/>
          <w:sz w:val="24"/>
        </w:rPr>
        <w:t>Foydalanilgan adabiyotlar .......................................................... 95</w:t>
      </w:r>
    </w:p>
    <w:p>
      <w:pPr>
        <w:spacing w:before="20" w:after="20" w:line="320" w:lineRule="exact"/>
      </w:pPr>
      <w:r>
        <w:rPr>
          <w:rFonts w:ascii="Times New Roman" w:hAnsi="Times New Roman"/>
          <w:b/>
          <w:i w:val="0"/>
          <w:sz w:val="24"/>
        </w:rPr>
        <w:t>Ilovalar ........................................................................... 98</w:t>
      </w:r>
    </w:p>
    <w:p>
      <w:r>
        <w:br w:type="page"/>
      </w:r>
    </w:p>
    <w:p>
      <w:pPr>
        <w:spacing w:before="240" w:after="120" w:line="360" w:lineRule="exact"/>
        <w:jc w:val="center"/>
      </w:pPr>
      <w:r>
        <w:rPr>
          <w:rFonts w:ascii="Times New Roman" w:hAnsi="Times New Roman"/>
          <w:b/>
          <w:i w:val="0"/>
          <w:sz w:val="28"/>
        </w:rPr>
        <w:t>ANNOTATSIYA</w:t>
      </w:r>
    </w:p>
    <w:p>
      <w:pPr>
        <w:spacing w:before="200" w:after="80" w:line="360" w:lineRule="exact"/>
        <w:jc w:val="left"/>
      </w:pPr>
      <w:r>
        <w:rPr>
          <w:rFonts w:ascii="Times New Roman" w:hAnsi="Times New Roman"/>
          <w:b/>
          <w:i w:val="0"/>
          <w:sz w:val="26"/>
        </w:rPr>
        <w:t>O'ZBEK TILIDA:</w:t>
      </w:r>
    </w:p>
    <w:p>
      <w:pPr>
        <w:spacing w:before="0" w:after="120" w:line="360" w:lineRule="exact"/>
        <w:ind w:firstLine="709"/>
        <w:jc w:val="both"/>
      </w:pPr>
      <w:r>
        <w:rPr>
          <w:rFonts w:ascii="Times New Roman" w:hAnsi="Times New Roman"/>
          <w:b w:val="0"/>
          <w:i w:val="0"/>
          <w:sz w:val="24"/>
        </w:rPr>
        <w:t>Ushbu bitiruv malakaviy ish qishloq xo'jaligi robotining harakatlanishini rejalashtirish (path planning) algoritmini ishlab chiqishga bag'ishlangan. Zamonaviy qishloq xo'jaligida avtonomnaya robotlarning ahamiyati tobora ortib bormoqda. Ushbu robotlar ekinlarni parvarish qilish, hosilni yig'ish va dala monitoringini amalga oshirish kabi vazifalarni bajaradi. Biroq bunday robotlarning samarali ishlashi uchun ular mustaqil ravishda navigatsiya qilishi va to'siqlardan aylanib o'tishi zarur.</w:t>
      </w:r>
    </w:p>
    <w:p>
      <w:pPr>
        <w:spacing w:before="0" w:after="120" w:line="360" w:lineRule="exact"/>
        <w:ind w:firstLine="709"/>
        <w:jc w:val="both"/>
      </w:pPr>
      <w:r>
        <w:rPr>
          <w:rFonts w:ascii="Times New Roman" w:hAnsi="Times New Roman"/>
          <w:b w:val="0"/>
          <w:i w:val="0"/>
          <w:sz w:val="24"/>
        </w:rPr>
        <w:t>Ishda mavjud path planning algoritmlari (Dijkstra, A*, RRT, D*) o'rganilgan va taqqoslangan. Qishloq xo'jaligi muhitining o'ziga xos xususiyatlarini hisobga olgan holda moslashtirilgan A* (A-star) algoritmi ishlab chiqilgan. Algoritm dinamik to'siqlarga moslasha olish, qishloq maydoni uchun optimallashtirilgan heuristik funksiyadan foydalanish kabi xususiyatlarga ega.</w:t>
      </w:r>
    </w:p>
    <w:p>
      <w:pPr>
        <w:spacing w:before="0" w:after="120" w:line="360" w:lineRule="exact"/>
        <w:ind w:firstLine="709"/>
        <w:jc w:val="both"/>
      </w:pPr>
      <w:r>
        <w:rPr>
          <w:rFonts w:ascii="Times New Roman" w:hAnsi="Times New Roman"/>
          <w:b w:val="0"/>
          <w:i w:val="0"/>
          <w:sz w:val="24"/>
        </w:rPr>
        <w:t>Ishlab chiqilgan algoritm Python dasturlash tilida amalga oshirilgan va simulyatsiya muhitida sinovdan o'tkazilgan. Natijalar ko'rsatishicha, moslashtirilgan algoritm an'anaviy A* algoritmiga nisbatan qishloq xo'jaligi sharoitida 23% ga ko'proq samarali yo'l topadi va dinamik to'siqlarga 2.5 marta tezroq moslashadi.</w:t>
      </w:r>
    </w:p>
    <w:p>
      <w:pPr>
        <w:ind w:firstLine="709"/>
      </w:pPr>
      <w:r>
        <w:rPr>
          <w:rFonts w:ascii="Times New Roman" w:hAnsi="Times New Roman"/>
          <w:b/>
          <w:i w:val="0"/>
          <w:sz w:val="24"/>
        </w:rPr>
        <w:t xml:space="preserve">Kalit so'zlar: </w:t>
      </w:r>
      <w:r>
        <w:rPr>
          <w:rFonts w:ascii="Times New Roman" w:hAnsi="Times New Roman"/>
          <w:b w:val="0"/>
          <w:i w:val="0"/>
          <w:sz w:val="24"/>
        </w:rPr>
        <w:t>path planning, A* algoritmi, qishloq xo'jaligi roboti, avtonomnaya navigatsiya, grid xaritasi, heuristik funksiya, to'siqlardan aylanib o'tish, dinamik muhit.</w:t>
      </w:r>
    </w:p>
    <w:p>
      <w:pPr>
        <w:spacing w:before="160" w:after="80" w:line="360" w:lineRule="exact"/>
        <w:jc w:val="both"/>
      </w:pPr>
    </w:p>
    <w:p>
      <w:pPr>
        <w:spacing w:before="200" w:after="80" w:line="360" w:lineRule="exact"/>
        <w:jc w:val="left"/>
      </w:pPr>
      <w:r>
        <w:rPr>
          <w:rFonts w:ascii="Times New Roman" w:hAnsi="Times New Roman"/>
          <w:b/>
          <w:i w:val="0"/>
          <w:sz w:val="26"/>
        </w:rPr>
        <w:t>АННОТАЦИЯ (RUS TILIDA):</w:t>
      </w:r>
    </w:p>
    <w:p>
      <w:pPr>
        <w:spacing w:before="0" w:after="120" w:line="360" w:lineRule="exact"/>
        <w:ind w:firstLine="709"/>
        <w:jc w:val="both"/>
      </w:pPr>
      <w:r>
        <w:rPr>
          <w:rFonts w:ascii="Times New Roman" w:hAnsi="Times New Roman"/>
          <w:b w:val="0"/>
          <w:i w:val="0"/>
          <w:sz w:val="24"/>
        </w:rPr>
        <w:t>Данная выпускная квалификационная работа посвящена разработке алгоритма планирования маршрута (path planning) для сельскохозяйственного робота. В условиях современного сельского хозяйства автономные роботы приобретают всё большее значение для выполнения задач ухода за посевами, сбора урожая и мониторинга полей. Для эффективного функционирования таких роботов необходима способность к самостоятельной навигации и обходу препятствий.</w:t>
      </w:r>
    </w:p>
    <w:p>
      <w:pPr>
        <w:spacing w:before="0" w:after="120" w:line="360" w:lineRule="exact"/>
        <w:ind w:firstLine="709"/>
        <w:jc w:val="both"/>
      </w:pPr>
      <w:r>
        <w:rPr>
          <w:rFonts w:ascii="Times New Roman" w:hAnsi="Times New Roman"/>
          <w:b w:val="0"/>
          <w:i w:val="0"/>
          <w:sz w:val="24"/>
        </w:rPr>
        <w:t>В работе изучены и сопоставлены существующие алгоритмы планирования маршрута (Dijkstra, A*, RRT, D*). С учётом специфики сельскохозяйственной среды разработан адаптированный алгоритм A* (A-star). Разработанный алгоритм реализован на языке программирования Python и протестирован в среде симуляции. Результаты показывают, что адаптированный алгоритм на 23% эффективнее находит маршрут и в 2.5 раза быстрее адаптируется к динамическим препятствиям.</w:t>
      </w:r>
    </w:p>
    <w:p>
      <w:pPr>
        <w:ind w:firstLine="709"/>
      </w:pPr>
      <w:r>
        <w:rPr>
          <w:rFonts w:ascii="Times New Roman" w:hAnsi="Times New Roman"/>
          <w:b/>
          <w:i w:val="0"/>
          <w:sz w:val="24"/>
        </w:rPr>
        <w:t xml:space="preserve">Ключевые слова: </w:t>
      </w:r>
      <w:r>
        <w:rPr>
          <w:rFonts w:ascii="Times New Roman" w:hAnsi="Times New Roman"/>
          <w:b w:val="0"/>
          <w:i w:val="0"/>
          <w:sz w:val="24"/>
        </w:rPr>
        <w:t>планирование маршрута, алгоритм A*, сельскохозяйственный робот, автономная навигация, сеточная карта, эвристическая функция, обход препятствий, динамическая среда.</w:t>
      </w:r>
    </w:p>
    <w:p>
      <w:pPr>
        <w:spacing w:before="160" w:after="80" w:line="360" w:lineRule="exact"/>
        <w:jc w:val="both"/>
      </w:pPr>
    </w:p>
    <w:p>
      <w:pPr>
        <w:spacing w:before="200" w:after="80" w:line="360" w:lineRule="exact"/>
        <w:jc w:val="left"/>
      </w:pPr>
      <w:r>
        <w:rPr>
          <w:rFonts w:ascii="Times New Roman" w:hAnsi="Times New Roman"/>
          <w:b/>
          <w:i w:val="0"/>
          <w:sz w:val="26"/>
        </w:rPr>
        <w:t>ABSTRACT (ENGLISH):</w:t>
      </w:r>
    </w:p>
    <w:p>
      <w:pPr>
        <w:spacing w:before="0" w:after="120" w:line="360" w:lineRule="exact"/>
        <w:ind w:firstLine="709"/>
        <w:jc w:val="both"/>
      </w:pPr>
      <w:r>
        <w:rPr>
          <w:rFonts w:ascii="Times New Roman" w:hAnsi="Times New Roman"/>
          <w:b w:val="0"/>
          <w:i w:val="0"/>
          <w:sz w:val="24"/>
        </w:rPr>
        <w:t>This graduation thesis is dedicated to the development of a path planning algorithm for agricultural robots. In modern agriculture, autonomous robots are becoming increasingly important for tasks such as crop care, harvesting, and field monitoring. For such robots to operate effectively, they must be capable of independent navigation and obstacle avoidance.</w:t>
      </w:r>
    </w:p>
    <w:p>
      <w:pPr>
        <w:spacing w:before="0" w:after="120" w:line="360" w:lineRule="exact"/>
        <w:ind w:firstLine="709"/>
        <w:jc w:val="both"/>
      </w:pPr>
      <w:r>
        <w:rPr>
          <w:rFonts w:ascii="Times New Roman" w:hAnsi="Times New Roman"/>
          <w:b w:val="0"/>
          <w:i w:val="0"/>
          <w:sz w:val="24"/>
        </w:rPr>
        <w:t>The study examines and compares existing path planning algorithms (Dijkstra, A*, RRT, D*). Taking into account the specific characteristics of the agricultural environment, an adapted A* (A-star) algorithm has been developed and implemented in Python. Results show that the adapted algorithm finds paths 23% more efficiently and adapts to dynamic obstacles 2.5 times faster compared to the traditional A* algorithm.</w:t>
      </w:r>
    </w:p>
    <w:p>
      <w:pPr>
        <w:ind w:firstLine="709"/>
      </w:pPr>
      <w:r>
        <w:rPr>
          <w:rFonts w:ascii="Times New Roman" w:hAnsi="Times New Roman"/>
          <w:b/>
          <w:i w:val="0"/>
          <w:sz w:val="24"/>
        </w:rPr>
        <w:t xml:space="preserve">Keywords: </w:t>
      </w:r>
      <w:r>
        <w:rPr>
          <w:rFonts w:ascii="Times New Roman" w:hAnsi="Times New Roman"/>
          <w:b w:val="0"/>
          <w:i w:val="0"/>
          <w:sz w:val="24"/>
        </w:rPr>
        <w:t>path planning, A* algorithm, agricultural robot, autonomous navigation, grid map, heuristic function, obstacle avoidance, dynamic environment.</w:t>
      </w:r>
    </w:p>
    <w:p>
      <w:r>
        <w:br w:type="page"/>
      </w:r>
    </w:p>
    <w:p>
      <w:pPr>
        <w:spacing w:before="240" w:after="120" w:line="360" w:lineRule="exact"/>
        <w:jc w:val="center"/>
      </w:pPr>
      <w:r>
        <w:rPr>
          <w:rFonts w:ascii="Times New Roman" w:hAnsi="Times New Roman"/>
          <w:b/>
          <w:i w:val="0"/>
          <w:sz w:val="28"/>
        </w:rPr>
        <w:t>KIRISH</w:t>
      </w:r>
    </w:p>
    <w:p>
      <w:pPr>
        <w:spacing w:before="200" w:after="80" w:line="360" w:lineRule="exact"/>
        <w:jc w:val="left"/>
      </w:pPr>
      <w:r>
        <w:rPr>
          <w:rFonts w:ascii="Times New Roman" w:hAnsi="Times New Roman"/>
          <w:b/>
          <w:i w:val="0"/>
          <w:sz w:val="26"/>
        </w:rPr>
        <w:t>Mavzuning dolzarbligi</w:t>
      </w:r>
    </w:p>
    <w:p>
      <w:pPr>
        <w:spacing w:before="0" w:after="120" w:line="360" w:lineRule="exact"/>
        <w:ind w:firstLine="709"/>
        <w:jc w:val="both"/>
      </w:pPr>
      <w:r>
        <w:rPr>
          <w:rFonts w:ascii="Times New Roman" w:hAnsi="Times New Roman"/>
          <w:b w:val="0"/>
          <w:i w:val="0"/>
          <w:sz w:val="24"/>
        </w:rPr>
        <w:t>Jahon aholisining tobora ko'payib borishi va oziq-ovqat mahsulotlariga bo'lgan talab ortishi natijasida qishloq xo'jaligini modernizatsiya qilish zaruriyati vujudga kelmoqda. Bugungi kunda global aholining 2050-yilga kelib 9,7 milliardga yetishi prognoz qilinmoqda va bu holatda oziq-ovqat ishlab chiqarishni kamida 70% ga oshirish talab etiladi [1]. Biroq qishloq xo'jaligida ishchi kuchi tanqisligi, ob-havo o'zgarishlari va resurslarning cheklanganligi kabi muammolar mavjudligi sababli an'anaviy usullar yetarli emas.</w:t>
      </w:r>
    </w:p>
    <w:p>
      <w:pPr>
        <w:spacing w:before="0" w:after="120" w:line="360" w:lineRule="exact"/>
        <w:ind w:firstLine="709"/>
        <w:jc w:val="both"/>
      </w:pPr>
      <w:r>
        <w:rPr>
          <w:rFonts w:ascii="Times New Roman" w:hAnsi="Times New Roman"/>
          <w:b w:val="0"/>
          <w:i w:val="0"/>
          <w:sz w:val="24"/>
        </w:rPr>
        <w:t>Shu sababdan zamonaviy texnologiyalarni, xususan, robotlashtirilgan tizimlarni qishloq xo'jaligiga tatbiq etish dunyo bo'ylab keng tarqalmoqda. Qishloq xo'jaligi robotlari (Agricultural Robots yoki AgRobots) ekinlarni parvarish qilish, o'g'it sepish, hosilni yig'ish, zarar ko'rgan o'simliklarni aniqlash va boshqa vazifalarni mustaqil ravishda bajarishi mumkin [2]. Bu esa fermerlarning mehnat xarajatlarini kamaytirish, hosildorlikni oshirish va resurslardan samarali foydalanish imkonini beradi.</w:t>
      </w:r>
    </w:p>
    <w:p>
      <w:pPr>
        <w:spacing w:before="0" w:after="120" w:line="360" w:lineRule="exact"/>
        <w:ind w:firstLine="709"/>
        <w:jc w:val="both"/>
      </w:pPr>
      <w:r>
        <w:rPr>
          <w:rFonts w:ascii="Times New Roman" w:hAnsi="Times New Roman"/>
          <w:b w:val="0"/>
          <w:i w:val="0"/>
          <w:sz w:val="24"/>
        </w:rPr>
        <w:t>Ammo qishloq xo'jaligi robotlarini samarali qilishning asosiy shartlaridan biri – bu ularni yo'l rejalashtirish (path planning) texnologiyasi bilan jihozlashdir. Path planning – bu robot yoki avtonomnaya tizimning boshlang'ich nuqtadan maqsad nuqtaga to'siqlardan aylanib o'tib, optimal yo'l topishini ta'minlovchi algoritmlar majmuasidir [3]. Qishloq xo'jaligi muhiti esa shahar muhitidan farqli o'laroq, o'zgaruvchan rel'ef, notekis tuproq, turli o'simlik qatlamlari va dinamik to'siqlar kabi murakkabliklarni o'z ichiga oladi.</w:t>
      </w:r>
    </w:p>
    <w:p>
      <w:pPr>
        <w:spacing w:before="0" w:after="120" w:line="360" w:lineRule="exact"/>
        <w:ind w:firstLine="709"/>
        <w:jc w:val="both"/>
      </w:pPr>
      <w:r>
        <w:rPr>
          <w:rFonts w:ascii="Times New Roman" w:hAnsi="Times New Roman"/>
          <w:b w:val="0"/>
          <w:i w:val="0"/>
          <w:sz w:val="24"/>
        </w:rPr>
        <w:t>O'zbekiston sharoitida ham qishloq xo'jaligini raqamlashtirish va robotlashtirishga e'tibor kuchaymoqda. "Raqamli O'zbekiston – 2030" strategiyasi doirasida agrotexnologiyalar rivojlantirish davlat dasturlaridan biri hisoblanadi. Mavjud path planning algoritmlari (A*, Dijkstra, RRT va boshqalar) asosan shahar muhiti yoki tartibli zavodlar uchun ishlab chiqilgan bo'lib, qishloq xo'jaligi muhitining xususiyatlarini to'liq hisobga olmaydi. Shu sababdan qishloq xo'jaligi robotlari uchun moslashtirilgan, samarali va ishonchli path planning algoritmini ishlab chiqish bugungi kunda dolzarb ilmiy-texnik muammo hisoblanadi.</w:t>
      </w:r>
    </w:p>
    <w:p>
      <w:pPr>
        <w:spacing w:before="200" w:after="80" w:line="360" w:lineRule="exact"/>
        <w:jc w:val="left"/>
      </w:pPr>
      <w:r>
        <w:rPr>
          <w:rFonts w:ascii="Times New Roman" w:hAnsi="Times New Roman"/>
          <w:b/>
          <w:i w:val="0"/>
          <w:sz w:val="26"/>
        </w:rPr>
        <w:t>Tadqiqotning maqsadi va vazifalari</w:t>
      </w:r>
    </w:p>
    <w:p>
      <w:pPr>
        <w:spacing w:before="0" w:after="120" w:line="360" w:lineRule="exact"/>
        <w:ind w:firstLine="709"/>
        <w:jc w:val="both"/>
      </w:pPr>
      <w:r>
        <w:rPr>
          <w:rFonts w:ascii="Times New Roman" w:hAnsi="Times New Roman"/>
          <w:b w:val="0"/>
          <w:i w:val="0"/>
          <w:sz w:val="24"/>
        </w:rPr>
        <w:t>Ushbu bitiruv malakaviy ishining asosiy maqsadi – qishloq xo'jaligi robotining harakatlanishini rejalashtirish (path planning) algoritmini ishlab chiqish va uni dasturiy ta'minot sifatida amalga oshirishdir.</w:t>
      </w:r>
    </w:p>
    <w:p>
      <w:pPr>
        <w:spacing w:before="0" w:after="120" w:line="360" w:lineRule="exact"/>
        <w:ind w:firstLine="709"/>
        <w:jc w:val="both"/>
      </w:pPr>
      <w:r>
        <w:rPr>
          <w:rFonts w:ascii="Times New Roman" w:hAnsi="Times New Roman"/>
          <w:b w:val="0"/>
          <w:i w:val="0"/>
          <w:sz w:val="24"/>
        </w:rPr>
        <w:t>Belgilangan maqsadga erishish uchun quyidagi vazifalar hal qilinishi zarur:</w:t>
      </w:r>
    </w:p>
    <w:p>
      <w:pPr>
        <w:spacing w:before="0" w:after="120" w:line="360" w:lineRule="exact"/>
        <w:jc w:val="both"/>
      </w:pPr>
      <w:r>
        <w:rPr>
          <w:rFonts w:ascii="Times New Roman" w:hAnsi="Times New Roman"/>
          <w:b w:val="0"/>
          <w:i w:val="0"/>
          <w:sz w:val="24"/>
        </w:rPr>
        <w:t>1. Robotlar navigatsiyasi va path planning sohasidagi ilmiy adabiyotlarni o'rganish va tahlil qilish;</w:t>
      </w:r>
    </w:p>
    <w:p>
      <w:pPr>
        <w:spacing w:before="0" w:after="120" w:line="360" w:lineRule="exact"/>
        <w:jc w:val="both"/>
      </w:pPr>
      <w:r>
        <w:rPr>
          <w:rFonts w:ascii="Times New Roman" w:hAnsi="Times New Roman"/>
          <w:b w:val="0"/>
          <w:i w:val="0"/>
          <w:sz w:val="24"/>
        </w:rPr>
        <w:t>2. Mavjud path planning algoritmlarini (Dijkstra, A*, RRT, D*) o'rganish, ularning afzalliklari va kamchiliklarini aniqlash;</w:t>
      </w:r>
    </w:p>
    <w:p>
      <w:pPr>
        <w:spacing w:before="0" w:after="120" w:line="360" w:lineRule="exact"/>
        <w:jc w:val="both"/>
      </w:pPr>
      <w:r>
        <w:rPr>
          <w:rFonts w:ascii="Times New Roman" w:hAnsi="Times New Roman"/>
          <w:b w:val="0"/>
          <w:i w:val="0"/>
          <w:sz w:val="24"/>
        </w:rPr>
        <w:t>3. Qishloq xo'jaligi muhitining o'ziga xos xususiyatlarini o'rganish va robot navigatsiyasiga ta'sir etuvchi omillarni aniqlash;</w:t>
      </w:r>
    </w:p>
    <w:p>
      <w:pPr>
        <w:spacing w:before="0" w:after="120" w:line="360" w:lineRule="exact"/>
        <w:jc w:val="both"/>
      </w:pPr>
      <w:r>
        <w:rPr>
          <w:rFonts w:ascii="Times New Roman" w:hAnsi="Times New Roman"/>
          <w:b w:val="0"/>
          <w:i w:val="0"/>
          <w:sz w:val="24"/>
        </w:rPr>
        <w:t>4. Qishloq xo'jaligi muhiti uchun moslashtirilgan A* algoritmini ishlab chiqish;</w:t>
      </w:r>
    </w:p>
    <w:p>
      <w:pPr>
        <w:spacing w:before="0" w:after="120" w:line="360" w:lineRule="exact"/>
        <w:jc w:val="both"/>
      </w:pPr>
      <w:r>
        <w:rPr>
          <w:rFonts w:ascii="Times New Roman" w:hAnsi="Times New Roman"/>
          <w:b w:val="0"/>
          <w:i w:val="0"/>
          <w:sz w:val="24"/>
        </w:rPr>
        <w:t>5. Algoritmni Python dasturlash tilida amalga oshirish va dasturiy ta'minot yaratish;</w:t>
      </w:r>
    </w:p>
    <w:p>
      <w:pPr>
        <w:spacing w:before="0" w:after="120" w:line="360" w:lineRule="exact"/>
        <w:jc w:val="both"/>
      </w:pPr>
      <w:r>
        <w:rPr>
          <w:rFonts w:ascii="Times New Roman" w:hAnsi="Times New Roman"/>
          <w:b w:val="0"/>
          <w:i w:val="0"/>
          <w:sz w:val="24"/>
        </w:rPr>
        <w:t>6. Ishlab chiqilgan algoritmni simulyatsiya muhitida sinash va samaradorligini baholash.</w:t>
      </w:r>
    </w:p>
    <w:p>
      <w:pPr>
        <w:spacing w:before="200" w:after="80" w:line="360" w:lineRule="exact"/>
        <w:jc w:val="left"/>
      </w:pPr>
      <w:r>
        <w:rPr>
          <w:rFonts w:ascii="Times New Roman" w:hAnsi="Times New Roman"/>
          <w:b/>
          <w:i w:val="0"/>
          <w:sz w:val="26"/>
        </w:rPr>
        <w:t>Tadqiqotning ob'ekti va predmeti</w:t>
      </w:r>
    </w:p>
    <w:p>
      <w:pPr>
        <w:spacing w:before="0" w:after="120" w:line="360" w:lineRule="exact"/>
        <w:ind w:firstLine="709"/>
        <w:jc w:val="both"/>
      </w:pPr>
      <w:r>
        <w:rPr>
          <w:rFonts w:ascii="Times New Roman" w:hAnsi="Times New Roman"/>
          <w:b w:val="0"/>
          <w:i w:val="0"/>
          <w:sz w:val="24"/>
        </w:rPr>
        <w:t>Tadqiqotning ob'ekti – qishloq xo'jaligi robotlarining harakatlanishini boshqarish tizimlari.</w:t>
      </w:r>
    </w:p>
    <w:p>
      <w:pPr>
        <w:spacing w:before="0" w:after="120" w:line="360" w:lineRule="exact"/>
        <w:ind w:firstLine="709"/>
        <w:jc w:val="both"/>
      </w:pPr>
      <w:r>
        <w:rPr>
          <w:rFonts w:ascii="Times New Roman" w:hAnsi="Times New Roman"/>
          <w:b w:val="0"/>
          <w:i w:val="0"/>
          <w:sz w:val="24"/>
        </w:rPr>
        <w:t>Tadqiqotning predmeti – qishloq xo'jaligi muhitida robot uchun optimal yo'l rejalashtirish (path planning) algoritmlari.</w:t>
      </w:r>
    </w:p>
    <w:p>
      <w:pPr>
        <w:spacing w:before="200" w:after="80" w:line="360" w:lineRule="exact"/>
        <w:jc w:val="left"/>
      </w:pPr>
      <w:r>
        <w:rPr>
          <w:rFonts w:ascii="Times New Roman" w:hAnsi="Times New Roman"/>
          <w:b/>
          <w:i w:val="0"/>
          <w:sz w:val="26"/>
        </w:rPr>
        <w:t>Tadqiqotning metodologik asosi</w:t>
      </w:r>
    </w:p>
    <w:p>
      <w:pPr>
        <w:spacing w:before="0" w:after="120" w:line="360" w:lineRule="exact"/>
        <w:ind w:firstLine="709"/>
        <w:jc w:val="both"/>
      </w:pPr>
      <w:r>
        <w:rPr>
          <w:rFonts w:ascii="Times New Roman" w:hAnsi="Times New Roman"/>
          <w:b w:val="0"/>
          <w:i w:val="0"/>
          <w:sz w:val="24"/>
        </w:rPr>
        <w:t>Bitiruv malakaviy ish yozishda quyidagi ilmiy metodlardan foydalanilgan: tahlil va sintez metodi – mavjud path planning algoritmlarini tahlil qilishda; taqqoslash metodi – turli algoritmlarning samaradorligini baholashda; modellashtirish metodi – qishloq xo'jaligi muhitini simulyatsiya qilishda; eksperiment metodi – ishlab chiqilgan algoritmni sinash va natijalarini olishda; statistik tahlil metodi – natijalarni raqamli tahlil qilishda.</w:t>
      </w:r>
    </w:p>
    <w:p>
      <w:pPr>
        <w:spacing w:before="200" w:after="80" w:line="360" w:lineRule="exact"/>
        <w:jc w:val="left"/>
      </w:pPr>
      <w:r>
        <w:rPr>
          <w:rFonts w:ascii="Times New Roman" w:hAnsi="Times New Roman"/>
          <w:b/>
          <w:i w:val="0"/>
          <w:sz w:val="26"/>
        </w:rPr>
        <w:t>Ishning ilmiy yangiligi</w:t>
      </w:r>
    </w:p>
    <w:p>
      <w:pPr>
        <w:spacing w:before="0" w:after="120" w:line="360" w:lineRule="exact"/>
        <w:jc w:val="both"/>
      </w:pPr>
      <w:r>
        <w:rPr>
          <w:rFonts w:ascii="Times New Roman" w:hAnsi="Times New Roman"/>
          <w:b w:val="0"/>
          <w:i w:val="0"/>
          <w:sz w:val="24"/>
        </w:rPr>
        <w:t>• Qishloq xo'jaligi muhitining o'ziga xos xususiyatlarini (notekis rel'ef, dinamik to'siqlar, qator ekish sxemalari) hisobga oluvchi moslashtirilgan A* algoritmi ishlab chiqildi.</w:t>
      </w:r>
    </w:p>
    <w:p>
      <w:pPr>
        <w:spacing w:before="0" w:after="120" w:line="360" w:lineRule="exact"/>
        <w:jc w:val="both"/>
      </w:pPr>
      <w:r>
        <w:rPr>
          <w:rFonts w:ascii="Times New Roman" w:hAnsi="Times New Roman"/>
          <w:b w:val="0"/>
          <w:i w:val="0"/>
          <w:sz w:val="24"/>
        </w:rPr>
        <w:t>• Qishloq xo'jaligi maydoni uchun optimallashtirilgan heuristik funksiya taklif qilindi.</w:t>
      </w:r>
    </w:p>
    <w:p>
      <w:pPr>
        <w:spacing w:before="0" w:after="120" w:line="360" w:lineRule="exact"/>
        <w:jc w:val="both"/>
      </w:pPr>
      <w:r>
        <w:rPr>
          <w:rFonts w:ascii="Times New Roman" w:hAnsi="Times New Roman"/>
          <w:b w:val="0"/>
          <w:i w:val="0"/>
          <w:sz w:val="24"/>
        </w:rPr>
        <w:t>• Dinamik to'siqlarga real vaqtda moslashishi mumkin bo'lgan path re-planning mexanizmi ishlab chiqildi.</w:t>
      </w:r>
    </w:p>
    <w:p>
      <w:pPr>
        <w:spacing w:before="200" w:after="80" w:line="360" w:lineRule="exact"/>
        <w:jc w:val="left"/>
      </w:pPr>
      <w:r>
        <w:rPr>
          <w:rFonts w:ascii="Times New Roman" w:hAnsi="Times New Roman"/>
          <w:b/>
          <w:i w:val="0"/>
          <w:sz w:val="26"/>
        </w:rPr>
        <w:t>Olinadigan natijalar</w:t>
      </w:r>
    </w:p>
    <w:p>
      <w:pPr>
        <w:spacing w:before="0" w:after="120" w:line="360" w:lineRule="exact"/>
        <w:jc w:val="both"/>
      </w:pPr>
      <w:r>
        <w:rPr>
          <w:rFonts w:ascii="Times New Roman" w:hAnsi="Times New Roman"/>
          <w:b w:val="0"/>
          <w:i w:val="0"/>
          <w:sz w:val="24"/>
        </w:rPr>
        <w:t>• Qishloq xo'jaligi robotlari uchun moslashtirilgan path planning algoritmi;</w:t>
      </w:r>
    </w:p>
    <w:p>
      <w:pPr>
        <w:spacing w:before="0" w:after="120" w:line="360" w:lineRule="exact"/>
        <w:jc w:val="both"/>
      </w:pPr>
      <w:r>
        <w:rPr>
          <w:rFonts w:ascii="Times New Roman" w:hAnsi="Times New Roman"/>
          <w:b w:val="0"/>
          <w:i w:val="0"/>
          <w:sz w:val="24"/>
        </w:rPr>
        <w:t>• Python tilida yozilgan to'liq dasturiy ta'minot;</w:t>
      </w:r>
    </w:p>
    <w:p>
      <w:pPr>
        <w:spacing w:before="0" w:after="120" w:line="360" w:lineRule="exact"/>
        <w:jc w:val="both"/>
      </w:pPr>
      <w:r>
        <w:rPr>
          <w:rFonts w:ascii="Times New Roman" w:hAnsi="Times New Roman"/>
          <w:b w:val="0"/>
          <w:i w:val="0"/>
          <w:sz w:val="24"/>
        </w:rPr>
        <w:t>• Algoritmni taqqoslash va baholash natijalari;</w:t>
      </w:r>
    </w:p>
    <w:p>
      <w:pPr>
        <w:spacing w:before="0" w:after="120" w:line="360" w:lineRule="exact"/>
        <w:jc w:val="both"/>
      </w:pPr>
      <w:r>
        <w:rPr>
          <w:rFonts w:ascii="Times New Roman" w:hAnsi="Times New Roman"/>
          <w:b w:val="0"/>
          <w:i w:val="0"/>
          <w:sz w:val="24"/>
        </w:rPr>
        <w:t>• Qishloq xo'jaligi robotlarini joriy etishga doir amaliy tavsiyalar.</w:t>
      </w:r>
    </w:p>
    <w:p>
      <w:r>
        <w:br w:type="page"/>
      </w:r>
    </w:p>
    <w:p>
      <w:pPr>
        <w:spacing w:before="240" w:after="120" w:line="360" w:lineRule="exact"/>
        <w:jc w:val="center"/>
      </w:pPr>
      <w:r>
        <w:rPr>
          <w:rFonts w:ascii="Times New Roman" w:hAnsi="Times New Roman"/>
          <w:b/>
          <w:i w:val="0"/>
          <w:sz w:val="28"/>
        </w:rPr>
        <w:t>I BOB. PATH PLANNING ALGORITMLARI HAQIDA UMUMIY MA'LUMOTLAR</w:t>
      </w:r>
    </w:p>
    <w:p>
      <w:pPr>
        <w:spacing w:before="200" w:after="80" w:line="360" w:lineRule="exact"/>
        <w:jc w:val="left"/>
      </w:pPr>
      <w:r>
        <w:rPr>
          <w:rFonts w:ascii="Times New Roman" w:hAnsi="Times New Roman"/>
          <w:b/>
          <w:i w:val="0"/>
          <w:sz w:val="26"/>
        </w:rPr>
        <w:t>1.1. Robotlar navigatsiyasi va path planning asoslari</w:t>
      </w:r>
    </w:p>
    <w:p>
      <w:pPr>
        <w:spacing w:before="160" w:after="80" w:line="360" w:lineRule="exact"/>
        <w:jc w:val="left"/>
      </w:pPr>
      <w:r>
        <w:rPr>
          <w:rFonts w:ascii="Times New Roman" w:hAnsi="Times New Roman"/>
          <w:b/>
          <w:i/>
          <w:sz w:val="24"/>
        </w:rPr>
        <w:t>1.1.1. Avtonomnaya navigatsiya tushunchasi</w:t>
      </w:r>
    </w:p>
    <w:p>
      <w:pPr>
        <w:spacing w:before="0" w:after="120" w:line="360" w:lineRule="exact"/>
        <w:ind w:firstLine="709"/>
        <w:jc w:val="both"/>
      </w:pPr>
      <w:r>
        <w:rPr>
          <w:rFonts w:ascii="Times New Roman" w:hAnsi="Times New Roman"/>
          <w:b w:val="0"/>
          <w:i w:val="0"/>
          <w:sz w:val="24"/>
        </w:rPr>
        <w:t>Zamonaviy robotika sohasida eng muhim va murakkab muammolardan biri – bu robotning mustaqil ravishda ma'lum bir muhitda harakatlanishini ta'minlashdir. Avtonomnaya navigatsiya deb – robotga berilgan muhitda dastlabki yo'naltirmasdan mustaqil ravishda harakatlanib, o'z vazifalarini bajarish qobiliyatiga aytiladi [4].</w:t>
      </w:r>
    </w:p>
    <w:p>
      <w:pPr>
        <w:spacing w:before="0" w:after="120" w:line="360" w:lineRule="exact"/>
        <w:ind w:firstLine="709"/>
        <w:jc w:val="both"/>
      </w:pPr>
      <w:r>
        <w:rPr>
          <w:rFonts w:ascii="Times New Roman" w:hAnsi="Times New Roman"/>
          <w:b w:val="0"/>
          <w:i w:val="0"/>
          <w:sz w:val="24"/>
        </w:rPr>
        <w:t>Avtonomnaya navigatsiya uchta asosiy masalani o'z ichiga oladi: Lokalizatsiya (Localization) – robotning hozirgi muhitdagi o'z joylashuvini aniqlash; Xarita tuzish (Mapping) – atrof-muhitning xaritasini yaratish va yangilash; Yo'l rejalashtirish (Path Planning) – maqsad nuqtaga optimal yo'l topish. Bu uchta masalaning birgalikda hal etilishiga SLAM (Simultaneous Localization and Mapping) texnologiyasi deyiladi [5].</w:t>
      </w:r>
    </w:p>
    <w:p>
      <w:pPr>
        <w:spacing w:before="0" w:after="120" w:line="360" w:lineRule="exact"/>
        <w:ind w:firstLine="709"/>
        <w:jc w:val="both"/>
      </w:pPr>
      <w:r>
        <w:rPr>
          <w:rFonts w:ascii="Times New Roman" w:hAnsi="Times New Roman"/>
          <w:b w:val="0"/>
          <w:i w:val="0"/>
          <w:sz w:val="24"/>
        </w:rPr>
        <w:t>Avtonomnaya navigatsiya tizimlari turli sensorlardan foydalanadi: Lidar – lazer to'lqinlari yordamida muhitni 3D skanerlash; Kamera – vizual ma'lumotlarni qayta ishlash; GPS/GNSS – global joylashuv tizimi; IMU (Inertial Measurement Unit) – inersial o'lchash qurilmasi; Ultratovush sensorlar – yaqin to'siqlarni aniqlash.</w:t>
      </w:r>
    </w:p>
    <w:p>
      <w:pPr>
        <w:spacing w:before="0" w:after="120" w:line="360" w:lineRule="exact"/>
        <w:ind w:firstLine="709"/>
        <w:jc w:val="both"/>
      </w:pPr>
      <w:r>
        <w:rPr>
          <w:rFonts w:ascii="Times New Roman" w:hAnsi="Times New Roman"/>
          <w:b w:val="0"/>
          <w:i w:val="0"/>
          <w:sz w:val="24"/>
        </w:rPr>
        <w:t>Qishloq xo'jaligi robotlari uchun navigatsiya tizimlari shahar yoki zavod robotlaridan farqli talablarga ega. Dalada GPS signali sust bo'lishi mumkin, atrof-muhit o'zgaruvchan bo'ladi. Shuning uchun qishloq xo'jaligi robotlari ko'pincha sensor ma'lumotlarini birlashtiruvchi (sensor fusion) tizimlardan foydalanadi [6].</w:t>
      </w:r>
    </w:p>
    <w:p>
      <w:pPr>
        <w:spacing w:before="160" w:after="80" w:line="360" w:lineRule="exact"/>
        <w:jc w:val="left"/>
      </w:pPr>
      <w:r>
        <w:rPr>
          <w:rFonts w:ascii="Times New Roman" w:hAnsi="Times New Roman"/>
          <w:b/>
          <w:i/>
          <w:sz w:val="24"/>
        </w:rPr>
        <w:t>1.1.2. Path planning masalasining ta'rifi va turlari</w:t>
      </w:r>
    </w:p>
    <w:p>
      <w:pPr>
        <w:spacing w:before="0" w:after="120" w:line="360" w:lineRule="exact"/>
        <w:ind w:firstLine="709"/>
        <w:jc w:val="both"/>
      </w:pPr>
      <w:r>
        <w:rPr>
          <w:rFonts w:ascii="Times New Roman" w:hAnsi="Times New Roman"/>
          <w:b w:val="0"/>
          <w:i w:val="0"/>
          <w:sz w:val="24"/>
        </w:rPr>
        <w:t>Path planning (yo'l rejalashtirish) – bu robotning boshlang'ich holatdan (start state) maqsad holatga (goal state) to'siqlardan xoli bo'lgan va ma'lum bir kriteriyani optimallashtiradigan yo'lni topish jarayonidir.</w:t>
      </w:r>
    </w:p>
    <w:p>
      <w:pPr>
        <w:spacing w:before="0" w:after="120" w:line="360" w:lineRule="exact"/>
        <w:ind w:firstLine="709"/>
        <w:jc w:val="both"/>
      </w:pPr>
      <w:r>
        <w:rPr>
          <w:rFonts w:ascii="Times New Roman" w:hAnsi="Times New Roman"/>
          <w:b w:val="0"/>
          <w:i w:val="0"/>
          <w:sz w:val="24"/>
        </w:rPr>
        <w:t>Rasmiy ta'rifda path planning masalasi quyidagicha ifodalanadi [7]: C (Configuration Space) – robot holatlar fazosi; Cobs ⊂ C – to'siqlar bilan band bo'lgan holatlar; Cfree = C \ Cobs – erkin holatlar; qstart ∈ Cfree – boshlang'ich holat; qgoal ∈ Cfree – maqsad holat. Maqsad: τ: [0,1] → Cfree, bu yerda τ(0) = qstart va τ(1) = qgoal bo'lgan yo'lni topish.</w:t>
      </w:r>
    </w:p>
    <w:p>
      <w:pPr>
        <w:spacing w:before="0" w:after="120" w:line="360" w:lineRule="exact"/>
        <w:ind w:firstLine="709"/>
        <w:jc w:val="both"/>
      </w:pPr>
      <w:r>
        <w:rPr>
          <w:rFonts w:ascii="Times New Roman" w:hAnsi="Times New Roman"/>
          <w:b w:val="0"/>
          <w:i w:val="0"/>
          <w:sz w:val="24"/>
        </w:rPr>
        <w:t>Path planning algoritmlari bir necha mezon bo'yicha tasniflanadi. Muhit xaritasiga ko'ra: global (to'liq ma'lumotli) – Dijkstra, A*, PRM kabi algoritmlar; lokal (qisman ma'lumotli) – VFH, DWA, Bug algoritmlari. Yo'l optimalligiga ko'ra: optimal algoritmlar va yaqinlashuvchi (approximate) algoritmlar. Muhit dinamikasiga ko'ra: statik muhit uchun va dinamik muhit uchun algoritmlar.</w:t>
      </w:r>
    </w:p>
    <w:p>
      <w:pPr>
        <w:spacing w:before="160" w:after="80" w:line="360" w:lineRule="exact"/>
        <w:jc w:val="left"/>
      </w:pPr>
      <w:r>
        <w:rPr>
          <w:rFonts w:ascii="Times New Roman" w:hAnsi="Times New Roman"/>
          <w:b/>
          <w:i/>
          <w:sz w:val="24"/>
        </w:rPr>
        <w:t>1.1.3. Xaritani tasvirlash usullari</w:t>
      </w:r>
    </w:p>
    <w:p>
      <w:pPr>
        <w:spacing w:before="0" w:after="120" w:line="360" w:lineRule="exact"/>
        <w:ind w:firstLine="709"/>
        <w:jc w:val="both"/>
      </w:pPr>
      <w:r>
        <w:rPr>
          <w:rFonts w:ascii="Times New Roman" w:hAnsi="Times New Roman"/>
          <w:b w:val="0"/>
          <w:i w:val="0"/>
          <w:sz w:val="24"/>
        </w:rPr>
        <w:t>Path planning algoritmini ishlatishdan oldin, muhitni kompyuter uchun tushunarli formatda tasvirlash kerak. Buning uchun bir necha usul mavjud.</w:t>
      </w:r>
    </w:p>
    <w:p>
      <w:pPr>
        <w:spacing w:before="0" w:after="120" w:line="360" w:lineRule="exact"/>
        <w:ind w:firstLine="709"/>
        <w:jc w:val="both"/>
      </w:pPr>
      <w:r>
        <w:rPr>
          <w:rFonts w:ascii="Times New Roman" w:hAnsi="Times New Roman"/>
          <w:b w:val="0"/>
          <w:i w:val="0"/>
          <w:sz w:val="24"/>
        </w:rPr>
        <w:t>Grid (to'r) xarita tasvirida muhit teng o'lchamli katakchalar (cell) ga bo'linadi. Har bir katak yo erkin (traversable) yoki to'siq (occupied) deb belgilanadi. Afzalliklari: amalga oshirish oson, xotira tarkibi oddiy, Dijkstra va A* algoritmlari to'g'ridan-to'g'ri qo'llaniladi. Kamchiliklari: katta maydonlar uchun xotira ko'p sarflanadi, katakcha o'lchami aniqlikka ta'sir qiladi.</w:t>
      </w:r>
    </w:p>
    <w:p>
      <w:pPr>
        <w:spacing w:before="0" w:after="120" w:line="360" w:lineRule="exact"/>
        <w:ind w:firstLine="709"/>
        <w:jc w:val="both"/>
      </w:pPr>
      <w:r>
        <w:rPr>
          <w:rFonts w:ascii="Times New Roman" w:hAnsi="Times New Roman"/>
          <w:b w:val="0"/>
          <w:i w:val="0"/>
          <w:sz w:val="24"/>
        </w:rPr>
        <w:t>To'siq grafida (Visibility Graph) muhitdagi to'siqlarning burchaklari orasida bevosita ko'rish imkoni bo'lsa, ular orasida qirra tortiladi. Probabilistik yo'l harita (PRM) yuqori o'lchamli fazolarda samarali, tasodifiy namunalar yordamida yo'l grafikasi quriladi. Potentsial maydon (Potential Field) usulida maqsad nuqta tortish, to'siqlar itarish kuchi kabi tasvirlanadi.</w:t>
      </w:r>
    </w:p>
    <w:p>
      <w:pPr>
        <w:spacing w:before="0" w:after="120" w:line="360" w:lineRule="exact"/>
        <w:ind w:firstLine="709"/>
        <w:jc w:val="both"/>
      </w:pPr>
      <w:r>
        <w:rPr>
          <w:rFonts w:ascii="Times New Roman" w:hAnsi="Times New Roman"/>
          <w:b w:val="0"/>
          <w:i w:val="0"/>
          <w:sz w:val="24"/>
        </w:rPr>
        <w:t>Qishloq xo'jaligi robotlari uchun eng ko'p qo'llaniladigan tasvirlash usuli – grid xaritasidir. Dalaning to'rtburchak shakli grid formatiga mos keladi, GPS asosida yuqori aniqlikda koordinata aniqlash mumkin, A* algoritmi bilan samarali birlashtirish mumkin va ekish qatorlari grid katakchalariga mos ravishda belgilanishi mumkin [9].</w:t>
      </w:r>
    </w:p>
    <w:p>
      <w:pPr>
        <w:spacing w:before="200" w:after="80" w:line="360" w:lineRule="exact"/>
        <w:jc w:val="left"/>
      </w:pPr>
      <w:r>
        <w:rPr>
          <w:rFonts w:ascii="Times New Roman" w:hAnsi="Times New Roman"/>
          <w:b/>
          <w:i w:val="0"/>
          <w:sz w:val="26"/>
        </w:rPr>
        <w:t>1.2. Mavjud path planning algoritmlarining tahlili</w:t>
      </w:r>
    </w:p>
    <w:p>
      <w:pPr>
        <w:spacing w:before="160" w:after="80" w:line="360" w:lineRule="exact"/>
        <w:jc w:val="left"/>
      </w:pPr>
      <w:r>
        <w:rPr>
          <w:rFonts w:ascii="Times New Roman" w:hAnsi="Times New Roman"/>
          <w:b/>
          <w:i/>
          <w:sz w:val="24"/>
        </w:rPr>
        <w:t>1.2.1. Dijkstra algoritmi</w:t>
      </w:r>
    </w:p>
    <w:p>
      <w:pPr>
        <w:spacing w:before="0" w:after="120" w:line="360" w:lineRule="exact"/>
        <w:ind w:firstLine="709"/>
        <w:jc w:val="both"/>
      </w:pPr>
      <w:r>
        <w:rPr>
          <w:rFonts w:ascii="Times New Roman" w:hAnsi="Times New Roman"/>
          <w:b w:val="0"/>
          <w:i w:val="0"/>
          <w:sz w:val="24"/>
        </w:rPr>
        <w:t>Dijkstra algoritmi 1956-yilda Edsger Dijkstra tomonidan ixtiro qilingan bo'lib, grafda manba tugundan barcha boshqa tugunlarga eng qisqa yo'lni topadi [10]. Algoritm barcha tugunlar uchun masofani ∞ deb belgilab, boshlang'ich tugundan boshlab eng qisqa masofali tugunni iterativ ravishda tanlaydi va qo'shnilarini yangilaydi.</w:t>
      </w:r>
    </w:p>
    <w:p>
      <w:pPr>
        <w:spacing w:before="0" w:after="120" w:line="360" w:lineRule="exact"/>
        <w:ind w:firstLine="709"/>
        <w:jc w:val="both"/>
      </w:pPr>
      <w:r>
        <w:rPr>
          <w:rFonts w:ascii="Times New Roman" w:hAnsi="Times New Roman"/>
          <w:b w:val="0"/>
          <w:i w:val="0"/>
          <w:sz w:val="24"/>
        </w:rPr>
        <w:t>Dijkstra algoritmining murakkabligi: vaqt – O((V + E) log V) Priority Queue ishlatilganda; xotira – O(V + E), bu yerda V – tugunlar soni, E – qirralar soni. Algoritm manfiy og'irlikli qirralarda ishlamaydi, lekin barcha og'irliklar musbat bo'lsa har doim optimal yo'l topadi. Grid xaritasida Dijkstra algoritmi barcha yo'nalishlarda bir xil xarajat bilan tarqalib ketadi – maqsadga yo'naltirilmaganligidan sekinroq ishlaydi.</w:t>
      </w:r>
    </w:p>
    <w:p>
      <w:pPr>
        <w:spacing w:before="160" w:after="80" w:line="360" w:lineRule="exact"/>
        <w:jc w:val="left"/>
      </w:pPr>
      <w:r>
        <w:rPr>
          <w:rFonts w:ascii="Times New Roman" w:hAnsi="Times New Roman"/>
          <w:b/>
          <w:i/>
          <w:sz w:val="24"/>
        </w:rPr>
        <w:t>1.2.2. A* (A-star) algoritmi</w:t>
      </w:r>
    </w:p>
    <w:p>
      <w:pPr>
        <w:spacing w:before="0" w:after="120" w:line="360" w:lineRule="exact"/>
        <w:ind w:firstLine="709"/>
        <w:jc w:val="both"/>
      </w:pPr>
      <w:r>
        <w:rPr>
          <w:rFonts w:ascii="Times New Roman" w:hAnsi="Times New Roman"/>
          <w:b w:val="0"/>
          <w:i w:val="0"/>
          <w:sz w:val="24"/>
        </w:rPr>
        <w:t>A* algoritmi 1968-yilda Peter Hart, Nils Nilsson va Bertram Raphael tomonidan ishlab chiqilgan [11]. Bu algoritm Dijkstra algoritmini heuristik funksiya bilan kengaytiradi va path planning sohasida eng ko'p qo'llaniladigan algoritmlardan biridir.</w:t>
      </w:r>
    </w:p>
    <w:p>
      <w:pPr>
        <w:spacing w:before="0" w:after="120" w:line="360" w:lineRule="exact"/>
        <w:ind w:firstLine="709"/>
        <w:jc w:val="both"/>
      </w:pPr>
      <w:r>
        <w:rPr>
          <w:rFonts w:ascii="Times New Roman" w:hAnsi="Times New Roman"/>
          <w:b w:val="0"/>
          <w:i w:val="0"/>
          <w:sz w:val="24"/>
        </w:rPr>
        <w:t>A* algoritmida har bir tugun uchun baholash funksiyasi: f(n) = g(n) + h(n), bu yerda g(n) – boshlang'ich tugundan n tuguniga haqiqiy masofa; h(n) – n tugunidan maqsadga taxminiy masofa (heuristik funksiya); f(n) – umumiy taxminiy yo'l narxi.</w:t>
      </w:r>
    </w:p>
    <w:p>
      <w:pPr>
        <w:spacing w:before="0" w:after="120" w:line="360" w:lineRule="exact"/>
        <w:ind w:firstLine="709"/>
        <w:jc w:val="both"/>
      </w:pPr>
      <w:r>
        <w:rPr>
          <w:rFonts w:ascii="Times New Roman" w:hAnsi="Times New Roman"/>
          <w:b w:val="0"/>
          <w:i w:val="0"/>
          <w:sz w:val="24"/>
        </w:rPr>
        <w:t>Keng tarqalgan heuristik funksiyalar: Yevklid masofasi: h(n) = √((xn-xg)² + (yn-yg)²) – 8-bog'liqlik grid uchun; Manhattan masofasi: h(n) = |xn-xg| + |yn-yg| – 4-bog'liqlik grid uchun; Chebyshev masofasi: h(n) = max(|xn-xg|, |yn-yg|) – 8-bog'liqlikda qulay.</w:t>
      </w:r>
    </w:p>
    <w:p>
      <w:pPr>
        <w:spacing w:before="0" w:after="120" w:line="360" w:lineRule="exact"/>
        <w:ind w:firstLine="709"/>
        <w:jc w:val="both"/>
      </w:pPr>
      <w:r>
        <w:rPr>
          <w:rFonts w:ascii="Times New Roman" w:hAnsi="Times New Roman"/>
          <w:b w:val="0"/>
          <w:i w:val="0"/>
          <w:sz w:val="24"/>
        </w:rPr>
        <w:t>A* algoritmi Open List va Closed List orqali ishlaydi. Har iteratsiyada f(n) eng kichik tugun tanlanib tekshiriladi. Heuristik funksiya admissible (maqsadgacha haqiqiy masofani hech qachon oshirmaydigan) bo'lsa, algoritm optimal yo'l topishini kafolatlaydi. A* algoritmi path planning uchun standart yondashuv bo'lib xizmat qiladi.</w:t>
      </w:r>
    </w:p>
    <w:p>
      <w:pPr>
        <w:spacing w:before="160" w:after="80" w:line="360" w:lineRule="exact"/>
        <w:jc w:val="left"/>
      </w:pPr>
      <w:r>
        <w:rPr>
          <w:rFonts w:ascii="Times New Roman" w:hAnsi="Times New Roman"/>
          <w:b/>
          <w:i/>
          <w:sz w:val="24"/>
        </w:rPr>
        <w:t>1.2.3. RRT (Rapidly-exploring Random Trees) algoritmi</w:t>
      </w:r>
    </w:p>
    <w:p>
      <w:pPr>
        <w:spacing w:before="0" w:after="120" w:line="360" w:lineRule="exact"/>
        <w:ind w:firstLine="709"/>
        <w:jc w:val="both"/>
      </w:pPr>
      <w:r>
        <w:rPr>
          <w:rFonts w:ascii="Times New Roman" w:hAnsi="Times New Roman"/>
          <w:b w:val="0"/>
          <w:i w:val="0"/>
          <w:sz w:val="24"/>
        </w:rPr>
        <w:t>RRT (Tez tarqaluvchi tasodifiy daraxtlar) algoritmi 1998-yilda Steven LaValle tomonidan taklif qilingan [12]. Bu algoritm ayniqsa yuqori o'lchamli fazolarda samarali ishlaydi. Boshlang'ich nuqtadan boshlab, tasodifiy yo'nalishda daraxtsimo tuzilma quriladi: tasodifiy nuqta tanlash, daraxtdagi eng yaqin tugunni topish, qadamli harakat bilan yangi tugun yaratish, to'siqsiz bo'lsa daraxtga qo'shish.</w:t>
      </w:r>
    </w:p>
    <w:p>
      <w:pPr>
        <w:spacing w:before="0" w:after="120" w:line="360" w:lineRule="exact"/>
        <w:ind w:firstLine="709"/>
        <w:jc w:val="both"/>
      </w:pPr>
      <w:r>
        <w:rPr>
          <w:rFonts w:ascii="Times New Roman" w:hAnsi="Times New Roman"/>
          <w:b w:val="0"/>
          <w:i w:val="0"/>
          <w:sz w:val="24"/>
        </w:rPr>
        <w:t>RRT-Connect ikki tomonlama versiyasi bo'lib, bir vaqtda ikki daraxt – biri boshlang'ichdan, biri maqsaddan o'sib boradi. RRT* esa optimallik kafolatlovchi versiyasi bo'lib, daraxt tugunlarini qayta ulash (rewire) orqali optimallikni ta'minlaydi. RRT ning asosiy kamchiligi: tasodifiy xususiyati sababli har xil natijalar berishi va A* dan sekinroq ishlashi.</w:t>
      </w:r>
    </w:p>
    <w:p>
      <w:pPr>
        <w:spacing w:before="160" w:after="80" w:line="360" w:lineRule="exact"/>
        <w:jc w:val="left"/>
      </w:pPr>
      <w:r>
        <w:rPr>
          <w:rFonts w:ascii="Times New Roman" w:hAnsi="Times New Roman"/>
          <w:b/>
          <w:i/>
          <w:sz w:val="24"/>
        </w:rPr>
        <w:t>1.2.4. D* (Dynamic A*) algoritmi</w:t>
      </w:r>
    </w:p>
    <w:p>
      <w:pPr>
        <w:spacing w:before="0" w:after="120" w:line="360" w:lineRule="exact"/>
        <w:ind w:firstLine="709"/>
        <w:jc w:val="both"/>
      </w:pPr>
      <w:r>
        <w:rPr>
          <w:rFonts w:ascii="Times New Roman" w:hAnsi="Times New Roman"/>
          <w:b w:val="0"/>
          <w:i w:val="0"/>
          <w:sz w:val="24"/>
        </w:rPr>
        <w:t>D* (Dynamic A-star) algoritmi 1994-yilda Anthony Stentz tomonidan taklif qilingan [14]. Bu algoritm dinamik muhitlarda, ya'ni to'siqlar harakat qilayotganda yoki ma'lumot yangilanganda samarali ishlaydi. D* ning asosiy xususiyati – to'liq qayta hisoblashni talab etmaslik: muhit o'zgarganda faqat ta'sirlangan qismlar qayta hisoblanadi.</w:t>
      </w:r>
    </w:p>
    <w:p>
      <w:pPr>
        <w:spacing w:before="0" w:after="120" w:line="360" w:lineRule="exact"/>
        <w:ind w:firstLine="709"/>
        <w:jc w:val="both"/>
      </w:pPr>
      <w:r>
        <w:rPr>
          <w:rFonts w:ascii="Times New Roman" w:hAnsi="Times New Roman"/>
          <w:b w:val="0"/>
          <w:i w:val="0"/>
          <w:sz w:val="24"/>
        </w:rPr>
        <w:t>D* Lite – D* ning soddalashtirish versiyasi bo'lib, xotiradan tejamli foydalanadi. Algoritm izchil bo'lmagan tugunlarni qayta hisoblaydi, bu esa katta tezlanishni ta'minlaydi. D* NASA tomonidan Mars rover navigatsiyasida ham ishlatilgan.</w:t>
      </w:r>
    </w:p>
    <w:p>
      <w:pPr>
        <w:spacing w:before="160" w:after="80" w:line="360" w:lineRule="exact"/>
        <w:jc w:val="left"/>
      </w:pPr>
      <w:r>
        <w:rPr>
          <w:rFonts w:ascii="Times New Roman" w:hAnsi="Times New Roman"/>
          <w:b/>
          <w:i/>
          <w:sz w:val="24"/>
        </w:rPr>
        <w:t>1.2.5. Algoritmlarni taqqoslash</w:t>
      </w:r>
    </w:p>
    <w:p>
      <w:pPr>
        <w:spacing w:before="0" w:after="120" w:line="360" w:lineRule="exact"/>
        <w:ind w:firstLine="709"/>
        <w:jc w:val="both"/>
      </w:pPr>
      <w:r>
        <w:rPr>
          <w:rFonts w:ascii="Times New Roman" w:hAnsi="Times New Roman"/>
          <w:b w:val="0"/>
          <w:i w:val="0"/>
          <w:sz w:val="24"/>
        </w:rPr>
        <w:t>Quyidagi jadvalda asosiy path planning algoritmlari asosiy mezonlar bo'yicha taqqoslanadi: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pPr>
              <w:jc w:val="center"/>
            </w:pPr>
            <w:r>
              <w:rPr>
                <w:rFonts w:ascii="Times New Roman" w:hAnsi="Times New Roman"/>
                <w:b/>
                <w:i w:val="0"/>
                <w:sz w:val="22"/>
              </w:rPr>
              <w:t>Mezon</w:t>
            </w:r>
          </w:p>
        </w:tc>
        <w:tc>
          <w:tcPr>
            <w:tcW w:type="dxa" w:w="1871"/>
          </w:tcPr>
          <w:p>
            <w:pPr>
              <w:jc w:val="center"/>
            </w:pPr>
            <w:r>
              <w:rPr>
                <w:rFonts w:ascii="Times New Roman" w:hAnsi="Times New Roman"/>
                <w:b/>
                <w:i w:val="0"/>
                <w:sz w:val="22"/>
              </w:rPr>
              <w:t>Dijkstra</w:t>
            </w:r>
          </w:p>
        </w:tc>
        <w:tc>
          <w:tcPr>
            <w:tcW w:type="dxa" w:w="1871"/>
          </w:tcPr>
          <w:p>
            <w:pPr>
              <w:jc w:val="center"/>
            </w:pPr>
            <w:r>
              <w:rPr>
                <w:rFonts w:ascii="Times New Roman" w:hAnsi="Times New Roman"/>
                <w:b/>
                <w:i w:val="0"/>
                <w:sz w:val="22"/>
              </w:rPr>
              <w:t>A*</w:t>
            </w:r>
          </w:p>
        </w:tc>
        <w:tc>
          <w:tcPr>
            <w:tcW w:type="dxa" w:w="1871"/>
          </w:tcPr>
          <w:p>
            <w:pPr>
              <w:jc w:val="center"/>
            </w:pPr>
            <w:r>
              <w:rPr>
                <w:rFonts w:ascii="Times New Roman" w:hAnsi="Times New Roman"/>
                <w:b/>
                <w:i w:val="0"/>
                <w:sz w:val="22"/>
              </w:rPr>
              <w:t>RRT</w:t>
            </w:r>
          </w:p>
        </w:tc>
        <w:tc>
          <w:tcPr>
            <w:tcW w:type="dxa" w:w="1871"/>
          </w:tcPr>
          <w:p>
            <w:pPr>
              <w:jc w:val="center"/>
            </w:pPr>
            <w:r>
              <w:rPr>
                <w:rFonts w:ascii="Times New Roman" w:hAnsi="Times New Roman"/>
                <w:b/>
                <w:i w:val="0"/>
                <w:sz w:val="22"/>
              </w:rPr>
              <w:t>D*</w:t>
            </w:r>
          </w:p>
        </w:tc>
      </w:tr>
      <w:tr>
        <w:tc>
          <w:tcPr>
            <w:tcW w:type="dxa" w:w="1871"/>
          </w:tcPr>
          <w:p>
            <w:pPr>
              <w:jc w:val="center"/>
            </w:pPr>
            <w:r>
              <w:rPr>
                <w:rFonts w:ascii="Times New Roman" w:hAnsi="Times New Roman"/>
                <w:b w:val="0"/>
                <w:i w:val="0"/>
                <w:sz w:val="22"/>
              </w:rPr>
              <w:t>Optimallik</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Yo'q</w:t>
            </w:r>
          </w:p>
        </w:tc>
        <w:tc>
          <w:tcPr>
            <w:tcW w:type="dxa" w:w="1871"/>
          </w:tcPr>
          <w:p>
            <w:pPr>
              <w:jc w:val="center"/>
            </w:pPr>
            <w:r>
              <w:rPr>
                <w:rFonts w:ascii="Times New Roman" w:hAnsi="Times New Roman"/>
                <w:b w:val="0"/>
                <w:i w:val="0"/>
                <w:sz w:val="22"/>
              </w:rPr>
              <w:t>Ha*</w:t>
            </w:r>
          </w:p>
        </w:tc>
      </w:tr>
      <w:tr>
        <w:tc>
          <w:tcPr>
            <w:tcW w:type="dxa" w:w="1871"/>
          </w:tcPr>
          <w:p>
            <w:pPr>
              <w:jc w:val="center"/>
            </w:pPr>
            <w:r>
              <w:rPr>
                <w:rFonts w:ascii="Times New Roman" w:hAnsi="Times New Roman"/>
                <w:b w:val="0"/>
                <w:i w:val="0"/>
                <w:sz w:val="22"/>
              </w:rPr>
              <w:t>To'liqlik</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Probabil.</w:t>
            </w:r>
          </w:p>
        </w:tc>
        <w:tc>
          <w:tcPr>
            <w:tcW w:type="dxa" w:w="1871"/>
          </w:tcPr>
          <w:p>
            <w:pPr>
              <w:jc w:val="center"/>
            </w:pPr>
            <w:r>
              <w:rPr>
                <w:rFonts w:ascii="Times New Roman" w:hAnsi="Times New Roman"/>
                <w:b w:val="0"/>
                <w:i w:val="0"/>
                <w:sz w:val="22"/>
              </w:rPr>
              <w:t>Ha*</w:t>
            </w:r>
          </w:p>
        </w:tc>
      </w:tr>
      <w:tr>
        <w:tc>
          <w:tcPr>
            <w:tcW w:type="dxa" w:w="1871"/>
          </w:tcPr>
          <w:p>
            <w:pPr>
              <w:jc w:val="center"/>
            </w:pPr>
            <w:r>
              <w:rPr>
                <w:rFonts w:ascii="Times New Roman" w:hAnsi="Times New Roman"/>
                <w:b w:val="0"/>
                <w:i w:val="0"/>
                <w:sz w:val="22"/>
              </w:rPr>
              <w:t>Dinamik muhit</w:t>
            </w:r>
          </w:p>
        </w:tc>
        <w:tc>
          <w:tcPr>
            <w:tcW w:type="dxa" w:w="1871"/>
          </w:tcPr>
          <w:p>
            <w:pPr>
              <w:jc w:val="center"/>
            </w:pPr>
            <w:r>
              <w:rPr>
                <w:rFonts w:ascii="Times New Roman" w:hAnsi="Times New Roman"/>
                <w:b w:val="0"/>
                <w:i w:val="0"/>
                <w:sz w:val="22"/>
              </w:rPr>
              <w:t>Yo'q</w:t>
            </w:r>
          </w:p>
        </w:tc>
        <w:tc>
          <w:tcPr>
            <w:tcW w:type="dxa" w:w="1871"/>
          </w:tcPr>
          <w:p>
            <w:pPr>
              <w:jc w:val="center"/>
            </w:pPr>
            <w:r>
              <w:rPr>
                <w:rFonts w:ascii="Times New Roman" w:hAnsi="Times New Roman"/>
                <w:b w:val="0"/>
                <w:i w:val="0"/>
                <w:sz w:val="22"/>
              </w:rPr>
              <w:t>Yomon</w:t>
            </w:r>
          </w:p>
        </w:tc>
        <w:tc>
          <w:tcPr>
            <w:tcW w:type="dxa" w:w="1871"/>
          </w:tcPr>
          <w:p>
            <w:pPr>
              <w:jc w:val="center"/>
            </w:pPr>
            <w:r>
              <w:rPr>
                <w:rFonts w:ascii="Times New Roman" w:hAnsi="Times New Roman"/>
                <w:b w:val="0"/>
                <w:i w:val="0"/>
                <w:sz w:val="22"/>
              </w:rPr>
              <w:t>Qisman</w:t>
            </w:r>
          </w:p>
        </w:tc>
        <w:tc>
          <w:tcPr>
            <w:tcW w:type="dxa" w:w="1871"/>
          </w:tcPr>
          <w:p>
            <w:pPr>
              <w:jc w:val="center"/>
            </w:pPr>
            <w:r>
              <w:rPr>
                <w:rFonts w:ascii="Times New Roman" w:hAnsi="Times New Roman"/>
                <w:b w:val="0"/>
                <w:i w:val="0"/>
                <w:sz w:val="22"/>
              </w:rPr>
              <w:t>Yaxshi</w:t>
            </w:r>
          </w:p>
        </w:tc>
      </w:tr>
      <w:tr>
        <w:tc>
          <w:tcPr>
            <w:tcW w:type="dxa" w:w="1871"/>
          </w:tcPr>
          <w:p>
            <w:pPr>
              <w:jc w:val="center"/>
            </w:pPr>
            <w:r>
              <w:rPr>
                <w:rFonts w:ascii="Times New Roman" w:hAnsi="Times New Roman"/>
                <w:b w:val="0"/>
                <w:i w:val="0"/>
                <w:sz w:val="22"/>
              </w:rPr>
              <w:t>Tezlik</w:t>
            </w:r>
          </w:p>
        </w:tc>
        <w:tc>
          <w:tcPr>
            <w:tcW w:type="dxa" w:w="1871"/>
          </w:tcPr>
          <w:p>
            <w:pPr>
              <w:jc w:val="center"/>
            </w:pPr>
            <w:r>
              <w:rPr>
                <w:rFonts w:ascii="Times New Roman" w:hAnsi="Times New Roman"/>
                <w:b w:val="0"/>
                <w:i w:val="0"/>
                <w:sz w:val="22"/>
              </w:rPr>
              <w:t>O'rtacha</w:t>
            </w:r>
          </w:p>
        </w:tc>
        <w:tc>
          <w:tcPr>
            <w:tcW w:type="dxa" w:w="1871"/>
          </w:tcPr>
          <w:p>
            <w:pPr>
              <w:jc w:val="center"/>
            </w:pPr>
            <w:r>
              <w:rPr>
                <w:rFonts w:ascii="Times New Roman" w:hAnsi="Times New Roman"/>
                <w:b w:val="0"/>
                <w:i w:val="0"/>
                <w:sz w:val="22"/>
              </w:rPr>
              <w:t>Tez</w:t>
            </w:r>
          </w:p>
        </w:tc>
        <w:tc>
          <w:tcPr>
            <w:tcW w:type="dxa" w:w="1871"/>
          </w:tcPr>
          <w:p>
            <w:pPr>
              <w:jc w:val="center"/>
            </w:pPr>
            <w:r>
              <w:rPr>
                <w:rFonts w:ascii="Times New Roman" w:hAnsi="Times New Roman"/>
                <w:b w:val="0"/>
                <w:i w:val="0"/>
                <w:sz w:val="22"/>
              </w:rPr>
              <w:t>Tez</w:t>
            </w:r>
          </w:p>
        </w:tc>
        <w:tc>
          <w:tcPr>
            <w:tcW w:type="dxa" w:w="1871"/>
          </w:tcPr>
          <w:p>
            <w:pPr>
              <w:jc w:val="center"/>
            </w:pPr>
            <w:r>
              <w:rPr>
                <w:rFonts w:ascii="Times New Roman" w:hAnsi="Times New Roman"/>
                <w:b w:val="0"/>
                <w:i w:val="0"/>
                <w:sz w:val="22"/>
              </w:rPr>
              <w:t>Tez (upd.)</w:t>
            </w:r>
          </w:p>
        </w:tc>
      </w:tr>
      <w:tr>
        <w:tc>
          <w:tcPr>
            <w:tcW w:type="dxa" w:w="1871"/>
          </w:tcPr>
          <w:p>
            <w:pPr>
              <w:jc w:val="center"/>
            </w:pPr>
            <w:r>
              <w:rPr>
                <w:rFonts w:ascii="Times New Roman" w:hAnsi="Times New Roman"/>
                <w:b w:val="0"/>
                <w:i w:val="0"/>
                <w:sz w:val="22"/>
              </w:rPr>
              <w:t>Heuristik</w:t>
            </w:r>
          </w:p>
        </w:tc>
        <w:tc>
          <w:tcPr>
            <w:tcW w:type="dxa" w:w="1871"/>
          </w:tcPr>
          <w:p>
            <w:pPr>
              <w:jc w:val="center"/>
            </w:pPr>
            <w:r>
              <w:rPr>
                <w:rFonts w:ascii="Times New Roman" w:hAnsi="Times New Roman"/>
                <w:b w:val="0"/>
                <w:i w:val="0"/>
                <w:sz w:val="22"/>
              </w:rPr>
              <w:t>Yo'q</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Yo'q</w:t>
            </w:r>
          </w:p>
        </w:tc>
        <w:tc>
          <w:tcPr>
            <w:tcW w:type="dxa" w:w="1871"/>
          </w:tcPr>
          <w:p>
            <w:pPr>
              <w:jc w:val="center"/>
            </w:pPr>
            <w:r>
              <w:rPr>
                <w:rFonts w:ascii="Times New Roman" w:hAnsi="Times New Roman"/>
                <w:b w:val="0"/>
                <w:i w:val="0"/>
                <w:sz w:val="22"/>
              </w:rPr>
              <w:t>Ha</w:t>
            </w:r>
          </w:p>
        </w:tc>
      </w:tr>
      <w:tr>
        <w:tc>
          <w:tcPr>
            <w:tcW w:type="dxa" w:w="1871"/>
          </w:tcPr>
          <w:p>
            <w:pPr>
              <w:jc w:val="center"/>
            </w:pPr>
            <w:r>
              <w:rPr>
                <w:rFonts w:ascii="Times New Roman" w:hAnsi="Times New Roman"/>
                <w:b w:val="0"/>
                <w:i w:val="0"/>
                <w:sz w:val="22"/>
              </w:rPr>
              <w:t>Xotira sarfi</w:t>
            </w:r>
          </w:p>
        </w:tc>
        <w:tc>
          <w:tcPr>
            <w:tcW w:type="dxa" w:w="1871"/>
          </w:tcPr>
          <w:p>
            <w:pPr>
              <w:jc w:val="center"/>
            </w:pPr>
            <w:r>
              <w:rPr>
                <w:rFonts w:ascii="Times New Roman" w:hAnsi="Times New Roman"/>
                <w:b w:val="0"/>
                <w:i w:val="0"/>
                <w:sz w:val="22"/>
              </w:rPr>
              <w:t>Ko'p</w:t>
            </w:r>
          </w:p>
        </w:tc>
        <w:tc>
          <w:tcPr>
            <w:tcW w:type="dxa" w:w="1871"/>
          </w:tcPr>
          <w:p>
            <w:pPr>
              <w:jc w:val="center"/>
            </w:pPr>
            <w:r>
              <w:rPr>
                <w:rFonts w:ascii="Times New Roman" w:hAnsi="Times New Roman"/>
                <w:b w:val="0"/>
                <w:i w:val="0"/>
                <w:sz w:val="22"/>
              </w:rPr>
              <w:t>O'rtacha</w:t>
            </w:r>
          </w:p>
        </w:tc>
        <w:tc>
          <w:tcPr>
            <w:tcW w:type="dxa" w:w="1871"/>
          </w:tcPr>
          <w:p>
            <w:pPr>
              <w:jc w:val="center"/>
            </w:pPr>
            <w:r>
              <w:rPr>
                <w:rFonts w:ascii="Times New Roman" w:hAnsi="Times New Roman"/>
                <w:b w:val="0"/>
                <w:i w:val="0"/>
                <w:sz w:val="22"/>
              </w:rPr>
              <w:t>O'rtacha</w:t>
            </w:r>
          </w:p>
        </w:tc>
        <w:tc>
          <w:tcPr>
            <w:tcW w:type="dxa" w:w="1871"/>
          </w:tcPr>
          <w:p>
            <w:pPr>
              <w:jc w:val="center"/>
            </w:pPr>
            <w:r>
              <w:rPr>
                <w:rFonts w:ascii="Times New Roman" w:hAnsi="Times New Roman"/>
                <w:b w:val="0"/>
                <w:i w:val="0"/>
                <w:sz w:val="22"/>
              </w:rPr>
              <w:t>O'rtacha</w:t>
            </w:r>
          </w:p>
        </w:tc>
      </w:tr>
    </w:tbl>
    <w:p>
      <w:pPr>
        <w:spacing w:before="120" w:after="0" w:line="360" w:lineRule="exact"/>
        <w:jc w:val="both"/>
      </w:pPr>
    </w:p>
    <w:p>
      <w:pPr>
        <w:spacing w:before="0" w:after="120" w:line="360" w:lineRule="exact"/>
        <w:ind w:firstLine="709"/>
        <w:jc w:val="both"/>
      </w:pPr>
      <w:r>
        <w:rPr>
          <w:rFonts w:ascii="Times New Roman" w:hAnsi="Times New Roman"/>
          <w:b w:val="0"/>
          <w:i w:val="0"/>
          <w:sz w:val="24"/>
        </w:rPr>
        <w:t>Taqqoslash asosida quyidagi xulosaga kelamiz: qishloq xo'jaligi robotlari uchun A* algoritmi eng mos algoritm hisoblanadi. U grid xaritasida samarali ishlaydi, optimal yo'l topadi, moslashtirilgan heuristik funksiya yaratish imkoni bor, amalga oshirish nisbatan oson va kengaytirilib dinamik muhitga moslashtirilishi mumkin.</w:t>
      </w:r>
    </w:p>
    <w:p>
      <w:pPr>
        <w:spacing w:before="200" w:after="80" w:line="360" w:lineRule="exact"/>
        <w:jc w:val="left"/>
      </w:pPr>
      <w:r>
        <w:rPr>
          <w:rFonts w:ascii="Times New Roman" w:hAnsi="Times New Roman"/>
          <w:b/>
          <w:i w:val="0"/>
          <w:sz w:val="26"/>
        </w:rPr>
        <w:t>I Bob bo'yicha xulosa</w:t>
      </w:r>
    </w:p>
    <w:p>
      <w:pPr>
        <w:spacing w:before="0" w:after="120" w:line="360" w:lineRule="exact"/>
        <w:ind w:firstLine="709"/>
        <w:jc w:val="both"/>
      </w:pPr>
      <w:r>
        <w:rPr>
          <w:rFonts w:ascii="Times New Roman" w:hAnsi="Times New Roman"/>
          <w:b w:val="0"/>
          <w:i w:val="0"/>
          <w:sz w:val="24"/>
        </w:rPr>
        <w:t>Birinchi bobda path planning algoritmlarining nazariy asoslari o'rganildi. Avtonomnaya navigatsiya tushunchasi va uning tarkibiy qismlari bayon etildi. Path planning masalasi rasmiy ta'riflanib, turli tasnif mezonlari bo'yicha algoritmlar guruhlarga ajratildi. Xaritani tasvirlash usullari, xususan grid xaritasi tahlil qilindi. Asosiy path planning algoritmlari – Dijkstra, A*, RRT va D* – batafsil o'rganildi va taqqoslandi. Tahlil natijasida A* algoritmi qishloq xo'jaligi robotlari uchun eng qulay asos sifatida aniqlandi.</w:t>
      </w:r>
    </w:p>
    <w:p>
      <w:r>
        <w:br w:type="page"/>
      </w:r>
    </w:p>
    <w:p>
      <w:pPr>
        <w:spacing w:before="240" w:after="120" w:line="360" w:lineRule="exact"/>
        <w:jc w:val="center"/>
      </w:pPr>
      <w:r>
        <w:rPr>
          <w:rFonts w:ascii="Times New Roman" w:hAnsi="Times New Roman"/>
          <w:b/>
          <w:i w:val="0"/>
          <w:sz w:val="28"/>
        </w:rPr>
        <w:t>II BOB. QISHLOQ XO'JALIGI ROBOTI UCHUN PATH PLANNING ALGORITMI</w:t>
      </w:r>
    </w:p>
    <w:p>
      <w:pPr>
        <w:spacing w:before="200" w:after="80" w:line="360" w:lineRule="exact"/>
        <w:jc w:val="left"/>
      </w:pPr>
      <w:r>
        <w:rPr>
          <w:rFonts w:ascii="Times New Roman" w:hAnsi="Times New Roman"/>
          <w:b/>
          <w:i w:val="0"/>
          <w:sz w:val="26"/>
        </w:rPr>
        <w:t>2.1. Qishloq xo'jaligi muhitida robotlar harakatlanishining xususiyatlari</w:t>
      </w:r>
    </w:p>
    <w:p>
      <w:pPr>
        <w:spacing w:before="160" w:after="80" w:line="360" w:lineRule="exact"/>
        <w:jc w:val="left"/>
      </w:pPr>
      <w:r>
        <w:rPr>
          <w:rFonts w:ascii="Times New Roman" w:hAnsi="Times New Roman"/>
          <w:b/>
          <w:i/>
          <w:sz w:val="24"/>
        </w:rPr>
        <w:t>2.1.1. Qishloq xo'jaligi muhitining o'ziga xos xususiyatlari</w:t>
      </w:r>
    </w:p>
    <w:p>
      <w:pPr>
        <w:spacing w:before="0" w:after="120" w:line="360" w:lineRule="exact"/>
        <w:ind w:firstLine="709"/>
        <w:jc w:val="both"/>
      </w:pPr>
      <w:r>
        <w:rPr>
          <w:rFonts w:ascii="Times New Roman" w:hAnsi="Times New Roman"/>
          <w:b w:val="0"/>
          <w:i w:val="0"/>
          <w:sz w:val="24"/>
        </w:rPr>
        <w:t>Qishloq xo'jaligi muhiti robotlar navigatsiyasi uchun bir qator o'ziga xos qiyinchiliklar tug'diradi. Shahar yoki zavod muhitidan farqli o'laroq, qishloq xo'jaligi maydoni quyidagi xarakteristikalarga ega [15].</w:t>
      </w:r>
    </w:p>
    <w:p>
      <w:pPr>
        <w:spacing w:before="0" w:after="120" w:line="360" w:lineRule="exact"/>
        <w:ind w:firstLine="709"/>
        <w:jc w:val="both"/>
      </w:pPr>
      <w:r>
        <w:rPr>
          <w:rFonts w:ascii="Times New Roman" w:hAnsi="Times New Roman"/>
          <w:b w:val="0"/>
          <w:i w:val="0"/>
          <w:sz w:val="24"/>
        </w:rPr>
        <w:t>Notekis rel'ef va tuproq tuzilishi: egiluvchan ekish izlari va chuqurchalar; tosh va qo'ng'ir joylar; nam va loy tuproq (trafikabellik o'zgaradi); qiyaliklar va tepaliklar (2–15 daraja); ariq va kanallar (O'zbekiston uchun xarakterli). Trafikabellik indeksi (TI) tuproq nam, tuproq tarkibi va qiyalikka bog'liq. Robot harakat tezligi va yo'nalishi bu omillarga bog'liq.</w:t>
      </w:r>
    </w:p>
    <w:p>
      <w:pPr>
        <w:spacing w:before="0" w:after="120" w:line="360" w:lineRule="exact"/>
        <w:ind w:firstLine="709"/>
        <w:jc w:val="both"/>
      </w:pPr>
      <w:r>
        <w:rPr>
          <w:rFonts w:ascii="Times New Roman" w:hAnsi="Times New Roman"/>
          <w:b w:val="0"/>
          <w:i w:val="0"/>
          <w:sz w:val="24"/>
        </w:rPr>
        <w:t>O'simlik qoplamasi va ekin qatorlari: chiziqli qatorlar (paxta, makkajo'xori, sabzavotlar), ustunli tartib (bog') va tarqoq ekin (don ekinlari). Robot qatorlar orasida yoki qatorlar o'rtasida harakat qilishi zarur. Ekin qatorlari robot yo'lini cheklaydi va uni ma'lum yo'nalishlarda harakatlanishga majbur qiladi.</w:t>
      </w:r>
    </w:p>
    <w:p>
      <w:pPr>
        <w:spacing w:before="0" w:after="120" w:line="360" w:lineRule="exact"/>
        <w:ind w:firstLine="709"/>
        <w:jc w:val="both"/>
      </w:pPr>
      <w:r>
        <w:rPr>
          <w:rFonts w:ascii="Times New Roman" w:hAnsi="Times New Roman"/>
          <w:b w:val="0"/>
          <w:i w:val="0"/>
          <w:sz w:val="24"/>
        </w:rPr>
        <w:t>Dinamik ob'ektlar: hayvonlar (mollar, qo'ylar, itlar); boshqa texnika va mashinalar; ishchilar; shamol tufayli harakat qilayotgan narsalar. Bu dinamik to'siqlar real vaqtda aniqlanib, yo'l o'zgartirilishi zarur.</w:t>
      </w:r>
    </w:p>
    <w:p>
      <w:pPr>
        <w:spacing w:before="0" w:after="120" w:line="360" w:lineRule="exact"/>
        <w:ind w:firstLine="709"/>
        <w:jc w:val="both"/>
      </w:pPr>
      <w:r>
        <w:rPr>
          <w:rFonts w:ascii="Times New Roman" w:hAnsi="Times New Roman"/>
          <w:b w:val="0"/>
          <w:i w:val="0"/>
          <w:sz w:val="24"/>
        </w:rPr>
        <w:t>GPS signalining sifati qishloq xo'jaligi maydonlarida ba'zan iniq bo'lmasligi, daraxtlar yoki bino orqasida buzilishi mumkin. O'zbekistondagi ko'plab fermerlar hali RTK GPS qo'llashmaydi. Shuning uchun robotlar lokal koordinata tizimidan va sensor fusion usulidan foydalanishi tavsiya etiladi.</w:t>
      </w:r>
    </w:p>
    <w:p>
      <w:pPr>
        <w:spacing w:before="160" w:after="80" w:line="360" w:lineRule="exact"/>
        <w:jc w:val="left"/>
      </w:pPr>
      <w:r>
        <w:rPr>
          <w:rFonts w:ascii="Times New Roman" w:hAnsi="Times New Roman"/>
          <w:b/>
          <w:i/>
          <w:sz w:val="24"/>
        </w:rPr>
        <w:t>2.1.2. Qishloq xo'jaligi robotlariga qo'yiladigan talablar</w:t>
      </w:r>
    </w:p>
    <w:p>
      <w:pPr>
        <w:spacing w:before="0" w:after="120" w:line="360" w:lineRule="exact"/>
        <w:ind w:firstLine="709"/>
        <w:jc w:val="both"/>
      </w:pPr>
      <w:r>
        <w:rPr>
          <w:rFonts w:ascii="Times New Roman" w:hAnsi="Times New Roman"/>
          <w:b w:val="0"/>
          <w:i w:val="0"/>
          <w:sz w:val="24"/>
        </w:rPr>
        <w:t>Qishloq xo'jaligi muhitida ishlaydigan robot uchun yo'l rejalashtirish algoritmi quyidagi talablarni qondirishi zarur:</w:t>
      </w:r>
    </w:p>
    <w:p>
      <w:pPr>
        <w:spacing w:before="0" w:after="120" w:line="360" w:lineRule="exact"/>
        <w:jc w:val="both"/>
      </w:pPr>
      <w:r>
        <w:rPr>
          <w:rFonts w:ascii="Times New Roman" w:hAnsi="Times New Roman"/>
          <w:b w:val="0"/>
          <w:i w:val="0"/>
          <w:sz w:val="24"/>
        </w:rPr>
        <w:t>• Vazifaga yo'naltirilganlik – robot qishloq xo'jaligi vazifasini bajarar ekan, yo'l rejalashtirish ana shu vazifani hisobga olishi kerak: dala qamrab olinishi, o'simliklar zararlanmasligi, yo'l tezligi vazifaga mos bo'lishi;</w:t>
      </w:r>
    </w:p>
    <w:p>
      <w:pPr>
        <w:spacing w:before="0" w:after="120" w:line="360" w:lineRule="exact"/>
        <w:jc w:val="both"/>
      </w:pPr>
      <w:r>
        <w:rPr>
          <w:rFonts w:ascii="Times New Roman" w:hAnsi="Times New Roman"/>
          <w:b w:val="0"/>
          <w:i w:val="0"/>
          <w:sz w:val="24"/>
        </w:rPr>
        <w:t>• Energiya samaradorligi – qisqa yo'l tanlash, eğim tushishdan foydalanish, aylana-burilishlarni kamaytirish;</w:t>
      </w:r>
    </w:p>
    <w:p>
      <w:pPr>
        <w:spacing w:before="0" w:after="120" w:line="360" w:lineRule="exact"/>
        <w:jc w:val="both"/>
      </w:pPr>
      <w:r>
        <w:rPr>
          <w:rFonts w:ascii="Times New Roman" w:hAnsi="Times New Roman"/>
          <w:b w:val="0"/>
          <w:i w:val="0"/>
          <w:sz w:val="24"/>
        </w:rPr>
        <w:t>• Xavfsizlik – odamlarga va hayvonlarga zarar yetkazmaslik, to'siqlardan xavfsiz masofa saqlash, ariq va qiyaliklarda nazorat;</w:t>
      </w:r>
    </w:p>
    <w:p>
      <w:pPr>
        <w:spacing w:before="0" w:after="120" w:line="360" w:lineRule="exact"/>
        <w:jc w:val="both"/>
      </w:pPr>
      <w:r>
        <w:rPr>
          <w:rFonts w:ascii="Times New Roman" w:hAnsi="Times New Roman"/>
          <w:b w:val="0"/>
          <w:i w:val="0"/>
          <w:sz w:val="24"/>
        </w:rPr>
        <w:t>• Haqiqiy vaqt ishlash – sensor ma'lumotlari o'zlashtirilgandan so'ng 100 ms ichida yangi yo'l hisoblanishi;</w:t>
      </w:r>
    </w:p>
    <w:p>
      <w:pPr>
        <w:spacing w:before="0" w:after="120" w:line="360" w:lineRule="exact"/>
        <w:jc w:val="both"/>
      </w:pPr>
      <w:r>
        <w:rPr>
          <w:rFonts w:ascii="Times New Roman" w:hAnsi="Times New Roman"/>
          <w:b w:val="0"/>
          <w:i w:val="0"/>
          <w:sz w:val="24"/>
        </w:rPr>
        <w:t>• Mustahkamlik (Robustness) – sensor nosozligi va GPS signali yo'qolganda ham ishlash imkoni.</w:t>
      </w:r>
    </w:p>
    <w:p>
      <w:pPr>
        <w:spacing w:before="160" w:after="80" w:line="360" w:lineRule="exact"/>
        <w:jc w:val="left"/>
      </w:pPr>
      <w:r>
        <w:rPr>
          <w:rFonts w:ascii="Times New Roman" w:hAnsi="Times New Roman"/>
          <w:b/>
          <w:i/>
          <w:sz w:val="24"/>
        </w:rPr>
        <w:t>2.1.3. To'siqlar va dinamik muhit muammolari</w:t>
      </w:r>
    </w:p>
    <w:p>
      <w:pPr>
        <w:spacing w:before="0" w:after="120" w:line="360" w:lineRule="exact"/>
        <w:ind w:firstLine="709"/>
        <w:jc w:val="both"/>
      </w:pPr>
      <w:r>
        <w:rPr>
          <w:rFonts w:ascii="Times New Roman" w:hAnsi="Times New Roman"/>
          <w:b w:val="0"/>
          <w:i w:val="0"/>
          <w:sz w:val="24"/>
        </w:rPr>
        <w:t>Qishloq xo'jaligi robotida to'siqlar ikki turga bo'linadi: statik to'siqlar (daraxtlar, ustunlar, ariqlar, qo'pol toshlar) – doimiy to'siq sifatida xaritaga kiritiladi; dinamik to'siqlar (hayvonlar va odamlar, harakatlanuvchi texnika) – real vaqtda sensor yordamida aniqlanadi.</w:t>
      </w:r>
    </w:p>
    <w:p>
      <w:pPr>
        <w:spacing w:before="0" w:after="120" w:line="360" w:lineRule="exact"/>
        <w:ind w:firstLine="709"/>
        <w:jc w:val="both"/>
      </w:pPr>
      <w:r>
        <w:rPr>
          <w:rFonts w:ascii="Times New Roman" w:hAnsi="Times New Roman"/>
          <w:b w:val="0"/>
          <w:i w:val="0"/>
          <w:sz w:val="24"/>
        </w:rPr>
        <w:t>Dinamik to'siqlarga reaksiya uchun ushbu ishda gibrid strategiya qo'llaniladi: to'siq kichik va tez harakatlanuvchi (hayvon) bo'lsa – 3 soniya kutish; to'siq katta yoki doimiy bo'lsa – qayta rejalashtirish. Bu yondashuv amalda ko'proq qo'llaniladi va energiyani tejaydi.</w:t>
      </w:r>
    </w:p>
    <w:p>
      <w:pPr>
        <w:spacing w:before="200" w:after="80" w:line="360" w:lineRule="exact"/>
        <w:jc w:val="left"/>
      </w:pPr>
      <w:r>
        <w:rPr>
          <w:rFonts w:ascii="Times New Roman" w:hAnsi="Times New Roman"/>
          <w:b/>
          <w:i w:val="0"/>
          <w:sz w:val="26"/>
        </w:rPr>
        <w:t>2.2. Moslashtirilgan A* algoritmini ishlab chiqish</w:t>
      </w:r>
    </w:p>
    <w:p>
      <w:pPr>
        <w:spacing w:before="160" w:after="80" w:line="360" w:lineRule="exact"/>
        <w:jc w:val="left"/>
      </w:pPr>
      <w:r>
        <w:rPr>
          <w:rFonts w:ascii="Times New Roman" w:hAnsi="Times New Roman"/>
          <w:b/>
          <w:i/>
          <w:sz w:val="24"/>
        </w:rPr>
        <w:t>2.2.1. Asosiy algoritm tuzilmasi va matematik asosi</w:t>
      </w:r>
    </w:p>
    <w:p>
      <w:pPr>
        <w:spacing w:before="0" w:after="120" w:line="360" w:lineRule="exact"/>
        <w:ind w:firstLine="709"/>
        <w:jc w:val="both"/>
      </w:pPr>
      <w:r>
        <w:rPr>
          <w:rFonts w:ascii="Times New Roman" w:hAnsi="Times New Roman"/>
          <w:b w:val="0"/>
          <w:i w:val="0"/>
          <w:sz w:val="24"/>
        </w:rPr>
        <w:t>Qishloq xo'jaligi roboti uchun moslashtirilgan A* algoritmi an'anaviy A* algoritmini bir necha muhim qo'shimchalar bilan kengaytiradi.</w:t>
      </w:r>
    </w:p>
    <w:p>
      <w:pPr>
        <w:spacing w:before="0" w:after="120" w:line="360" w:lineRule="exact"/>
        <w:ind w:firstLine="709"/>
        <w:jc w:val="both"/>
      </w:pPr>
      <w:r>
        <w:rPr>
          <w:rFonts w:ascii="Times New Roman" w:hAnsi="Times New Roman"/>
          <w:b w:val="0"/>
          <w:i w:val="0"/>
          <w:sz w:val="24"/>
        </w:rPr>
        <w:t>Grid uchun asosiy belgilashlar: n×m o'lchamli katak matritsasi; C(i,j) ∈ {0,1,2,3} – katak holati, bu yerda 0 – erkin, 1 – statik to'siq, 2 – dinamik to'siq, 3 – qiyin o'tish.</w:t>
      </w:r>
    </w:p>
    <w:p>
      <w:pPr>
        <w:spacing w:before="0" w:after="120" w:line="360" w:lineRule="exact"/>
        <w:ind w:firstLine="709"/>
        <w:jc w:val="both"/>
      </w:pPr>
      <w:r>
        <w:rPr>
          <w:rFonts w:ascii="Times New Roman" w:hAnsi="Times New Roman"/>
          <w:b w:val="0"/>
          <w:i w:val="0"/>
          <w:sz w:val="24"/>
        </w:rPr>
        <w:t>Katak narxi: c(i,j) = base_cost × terrain_factor(i,j) × slope_factor(i,j), bu yerda base_cost = 1 (gorizontal/vertikal), 1.414 (diagonal); terrain_factor ∈ [1, 5]; slope_factor ∈ [1, 3].</w:t>
      </w:r>
    </w:p>
    <w:p>
      <w:pPr>
        <w:spacing w:before="0" w:after="120" w:line="360" w:lineRule="exact"/>
        <w:ind w:firstLine="709"/>
        <w:jc w:val="both"/>
      </w:pPr>
      <w:r>
        <w:rPr>
          <w:rFonts w:ascii="Times New Roman" w:hAnsi="Times New Roman"/>
          <w:b w:val="0"/>
          <w:i w:val="0"/>
          <w:sz w:val="24"/>
        </w:rPr>
        <w:t>Moslashtirilgan baholash funksiyasi: f(n) = g(n) + h(n) + p(n), bu yerda p(n) = w1 × terrain_penalty(n) + w2 × turn_penalty(n) + w3 × coverage_bonus(n). w1, w2, w3 – og'irlik koeffitsientlari tajribada aniqlanadi.</w:t>
      </w:r>
    </w:p>
    <w:p>
      <w:pPr>
        <w:spacing w:before="160" w:after="80" w:line="360" w:lineRule="exact"/>
        <w:jc w:val="left"/>
      </w:pPr>
      <w:r>
        <w:rPr>
          <w:rFonts w:ascii="Times New Roman" w:hAnsi="Times New Roman"/>
          <w:b/>
          <w:i/>
          <w:sz w:val="24"/>
        </w:rPr>
        <w:t>2.2.2. Heuristik funksiya tanlash va moslashtirishlar</w:t>
      </w:r>
    </w:p>
    <w:p>
      <w:pPr>
        <w:spacing w:before="0" w:after="120" w:line="360" w:lineRule="exact"/>
        <w:ind w:firstLine="709"/>
        <w:jc w:val="both"/>
      </w:pPr>
      <w:r>
        <w:rPr>
          <w:rFonts w:ascii="Times New Roman" w:hAnsi="Times New Roman"/>
          <w:b w:val="0"/>
          <w:i w:val="0"/>
          <w:sz w:val="24"/>
        </w:rPr>
        <w:t>Qishloq xo'jaligi uchun moslashtirilgan heuristik funksiya:</w:t>
      </w:r>
    </w:p>
    <w:p>
      <w:pPr>
        <w:spacing w:before="0" w:after="120" w:line="360" w:lineRule="exact"/>
        <w:ind w:firstLine="709"/>
        <w:jc w:val="both"/>
      </w:pPr>
      <w:r>
        <w:rPr>
          <w:rFonts w:ascii="Times New Roman" w:hAnsi="Times New Roman"/>
          <w:b w:val="0"/>
          <w:i w:val="0"/>
          <w:sz w:val="24"/>
        </w:rPr>
        <w:t>h_agri(n) = w_dist × h_euclidean(n) + w_row × row_alignment(n) + w_energy × energy_est(n)</w:t>
      </w:r>
    </w:p>
    <w:p>
      <w:pPr>
        <w:spacing w:before="0" w:after="120" w:line="360" w:lineRule="exact"/>
        <w:ind w:firstLine="709"/>
        <w:jc w:val="both"/>
      </w:pPr>
      <w:r>
        <w:rPr>
          <w:rFonts w:ascii="Times New Roman" w:hAnsi="Times New Roman"/>
          <w:b w:val="0"/>
          <w:i w:val="0"/>
          <w:sz w:val="24"/>
        </w:rPr>
        <w:t>bu yerda row_alignment(n) – ekin qatorlariga parallel yo'l uchun bonus; energy_est(n) – taxminiy energiya sarfi; w_dist = 1.0, w_row = 0.3, w_energy = 0.2.</w:t>
      </w:r>
    </w:p>
    <w:p>
      <w:pPr>
        <w:spacing w:before="0" w:after="120" w:line="360" w:lineRule="exact"/>
        <w:ind w:firstLine="709"/>
        <w:jc w:val="both"/>
      </w:pPr>
      <w:r>
        <w:rPr>
          <w:rFonts w:ascii="Times New Roman" w:hAnsi="Times New Roman"/>
          <w:b w:val="0"/>
          <w:i w:val="0"/>
          <w:sz w:val="24"/>
        </w:rPr>
        <w:t>Ekin qatoriga parallel harakatlanish bonusi: agar robot ekin qatorlari yo'nalishida harakatlanayotgan bo'lsa, burilishlar kamayadi va o'simliklar zararlanmaydi. Shu sababdan qator yo'nalishida harakatni rag'batlantiruvchi bonus kiritildi. Tajribada w_dist = 1.0, w_row = 0.3, w_energy = 0.2 qiymatlari admissibility ta'minlaydi deb topildi.</w:t>
      </w:r>
    </w:p>
    <w:p>
      <w:pPr>
        <w:spacing w:before="160" w:after="80" w:line="360" w:lineRule="exact"/>
        <w:jc w:val="left"/>
      </w:pPr>
      <w:r>
        <w:rPr>
          <w:rFonts w:ascii="Times New Roman" w:hAnsi="Times New Roman"/>
          <w:b/>
          <w:i/>
          <w:sz w:val="24"/>
        </w:rPr>
        <w:t>2.2.3. Dinamik to'siqlarga moslashuv mexanizmi</w:t>
      </w:r>
    </w:p>
    <w:p>
      <w:pPr>
        <w:spacing w:before="0" w:after="120" w:line="360" w:lineRule="exact"/>
        <w:ind w:firstLine="709"/>
        <w:jc w:val="both"/>
      </w:pPr>
      <w:r>
        <w:rPr>
          <w:rFonts w:ascii="Times New Roman" w:hAnsi="Times New Roman"/>
          <w:b w:val="0"/>
          <w:i w:val="0"/>
          <w:sz w:val="24"/>
        </w:rPr>
        <w:t>Dinamik to'siqlarga moslashuv uchun lokal qayta rejalashtirish mexanizmi ishlab chiqildi. Agar harakatlanish paytida to'siq aniqlansa: 1) to'siq pozitsiyasi yangi grid xaritasiga kiritiladi; 2) faqat ta'sirlangan qismlar qayta hisoblanadi (lokal replanning); 3) yangi yo'l topilgunga qadar robot to'xtaydi yoki sekinlashadi. Bu mexanizm to'liq qayta hisoblashdan 60–80% ga tejamli ishlaydi.</w:t>
      </w:r>
    </w:p>
    <w:p>
      <w:pPr>
        <w:spacing w:before="160" w:after="80" w:line="360" w:lineRule="exact"/>
        <w:jc w:val="left"/>
      </w:pPr>
      <w:r>
        <w:rPr>
          <w:rFonts w:ascii="Times New Roman" w:hAnsi="Times New Roman"/>
          <w:b/>
          <w:i/>
          <w:sz w:val="24"/>
        </w:rPr>
        <w:t>2.2.4. Qishloq maydoni uchun grid xaritasini yaratish</w:t>
      </w:r>
    </w:p>
    <w:p>
      <w:pPr>
        <w:spacing w:before="0" w:after="120" w:line="360" w:lineRule="exact"/>
        <w:ind w:firstLine="709"/>
        <w:jc w:val="both"/>
      </w:pPr>
      <w:r>
        <w:rPr>
          <w:rFonts w:ascii="Times New Roman" w:hAnsi="Times New Roman"/>
          <w:b w:val="0"/>
          <w:i w:val="0"/>
          <w:sz w:val="24"/>
        </w:rPr>
        <w:t>Qishloq xo'jaligi maydoni uchun grid xaritasi quyidagi bosqichlarda yaratiladi:</w:t>
      </w:r>
    </w:p>
    <w:p>
      <w:pPr>
        <w:spacing w:before="0" w:after="120" w:line="360" w:lineRule="exact"/>
        <w:jc w:val="both"/>
      </w:pPr>
      <w:r>
        <w:rPr>
          <w:rFonts w:ascii="Times New Roman" w:hAnsi="Times New Roman"/>
          <w:b w:val="0"/>
          <w:i w:val="0"/>
          <w:sz w:val="24"/>
        </w:rPr>
        <w:t>1. Dala chegaralarini GPS koordinatalar yordamida aniqlash va lokal Kartezian sistemasiga aylantirish;</w:t>
      </w:r>
    </w:p>
    <w:p>
      <w:pPr>
        <w:spacing w:before="0" w:after="120" w:line="360" w:lineRule="exact"/>
        <w:jc w:val="both"/>
      </w:pPr>
      <w:r>
        <w:rPr>
          <w:rFonts w:ascii="Times New Roman" w:hAnsi="Times New Roman"/>
          <w:b w:val="0"/>
          <w:i w:val="0"/>
          <w:sz w:val="24"/>
        </w:rPr>
        <w:t>2. Grid o'lchamini tanlash – katakcha robot o'lchamiga mos bo'lishi kerak (masalan, 0.5m × 0.5m);</w:t>
      </w:r>
    </w:p>
    <w:p>
      <w:pPr>
        <w:spacing w:before="0" w:after="120" w:line="360" w:lineRule="exact"/>
        <w:jc w:val="both"/>
      </w:pPr>
      <w:r>
        <w:rPr>
          <w:rFonts w:ascii="Times New Roman" w:hAnsi="Times New Roman"/>
          <w:b w:val="0"/>
          <w:i w:val="0"/>
          <w:sz w:val="24"/>
        </w:rPr>
        <w:t>3. Statik to'siqlarni xaritaga kiritish – daraxtlar, ariqlar, binolar;</w:t>
      </w:r>
    </w:p>
    <w:p>
      <w:pPr>
        <w:spacing w:before="0" w:after="120" w:line="360" w:lineRule="exact"/>
        <w:jc w:val="both"/>
      </w:pPr>
      <w:r>
        <w:rPr>
          <w:rFonts w:ascii="Times New Roman" w:hAnsi="Times New Roman"/>
          <w:b w:val="0"/>
          <w:i w:val="0"/>
          <w:sz w:val="24"/>
        </w:rPr>
        <w:t>4. Rel'ef ma'lumotlarini kiritish – DEM (Digital Elevation Model) asosida qiyalikni hisoblash;</w:t>
      </w:r>
    </w:p>
    <w:p>
      <w:pPr>
        <w:spacing w:before="0" w:after="120" w:line="360" w:lineRule="exact"/>
        <w:jc w:val="both"/>
      </w:pPr>
      <w:r>
        <w:rPr>
          <w:rFonts w:ascii="Times New Roman" w:hAnsi="Times New Roman"/>
          <w:b w:val="0"/>
          <w:i w:val="0"/>
          <w:sz w:val="24"/>
        </w:rPr>
        <w:t>5. Ekin qatorlarini belgilash – yo'nalish va interval kiritish.</w:t>
      </w:r>
    </w:p>
    <w:p>
      <w:pPr>
        <w:spacing w:before="200" w:after="80" w:line="360" w:lineRule="exact"/>
        <w:jc w:val="left"/>
      </w:pPr>
      <w:r>
        <w:rPr>
          <w:rFonts w:ascii="Times New Roman" w:hAnsi="Times New Roman"/>
          <w:b/>
          <w:i w:val="0"/>
          <w:sz w:val="26"/>
        </w:rPr>
        <w:t>II Bob bo'yicha xulosa</w:t>
      </w:r>
    </w:p>
    <w:p>
      <w:pPr>
        <w:spacing w:before="0" w:after="120" w:line="360" w:lineRule="exact"/>
        <w:ind w:firstLine="709"/>
        <w:jc w:val="both"/>
      </w:pPr>
      <w:r>
        <w:rPr>
          <w:rFonts w:ascii="Times New Roman" w:hAnsi="Times New Roman"/>
          <w:b w:val="0"/>
          <w:i w:val="0"/>
          <w:sz w:val="24"/>
        </w:rPr>
        <w:t>Ikkinchi bobda qishloq xo'jaligi muhitining path planning uchun maxsus qiyinchiliklari batafsil tahlil qilindi: notekis rel'ef, o'simlik qoplamasi, dinamik to'siqlar, GPS sifati va ob-havo ta'siri. Moslashtirilgan A* algoritmi ishlab chiqildi. Bu algoritm rel'ef omilini hisobga oluvchi katak narxi funksiyasini o'z ichiga oladi; ekin qatorlariga moslashtirilgan heuristik funksiyadan foydalanadi; dinamik to'siqlar uchun lokal qayta rejalashtirish mexanizmiga ega; qishloq maydoni uchun to'liq grid xarita tuzilmasini qo'llaydi.</w:t>
      </w:r>
    </w:p>
    <w:p>
      <w:r>
        <w:br w:type="page"/>
      </w:r>
    </w:p>
    <w:p>
      <w:pPr>
        <w:spacing w:before="240" w:after="120" w:line="360" w:lineRule="exact"/>
        <w:jc w:val="center"/>
      </w:pPr>
      <w:r>
        <w:rPr>
          <w:rFonts w:ascii="Times New Roman" w:hAnsi="Times New Roman"/>
          <w:b/>
          <w:i w:val="0"/>
          <w:sz w:val="28"/>
        </w:rPr>
        <w:t>III BOB. ALGORITMNI DASTURIY AMALGA OSHIRISH VA TAHLILI</w:t>
      </w:r>
    </w:p>
    <w:p>
      <w:pPr>
        <w:spacing w:before="200" w:after="80" w:line="360" w:lineRule="exact"/>
        <w:jc w:val="left"/>
      </w:pPr>
      <w:r>
        <w:rPr>
          <w:rFonts w:ascii="Times New Roman" w:hAnsi="Times New Roman"/>
          <w:b/>
          <w:i w:val="0"/>
          <w:sz w:val="26"/>
        </w:rPr>
        <w:t>3.1. Dasturiy ta'minot ishlab chiqish</w:t>
      </w:r>
    </w:p>
    <w:p>
      <w:pPr>
        <w:spacing w:before="160" w:after="80" w:line="360" w:lineRule="exact"/>
        <w:jc w:val="left"/>
      </w:pPr>
      <w:r>
        <w:rPr>
          <w:rFonts w:ascii="Times New Roman" w:hAnsi="Times New Roman"/>
          <w:b/>
          <w:i/>
          <w:sz w:val="24"/>
        </w:rPr>
        <w:t>3.1.1. Ishlab chiqish muhiti va vositalarni tanlash</w:t>
      </w:r>
    </w:p>
    <w:p>
      <w:pPr>
        <w:spacing w:before="0" w:after="120" w:line="360" w:lineRule="exact"/>
        <w:ind w:firstLine="709"/>
        <w:jc w:val="both"/>
      </w:pPr>
      <w:r>
        <w:rPr>
          <w:rFonts w:ascii="Times New Roman" w:hAnsi="Times New Roman"/>
          <w:b w:val="0"/>
          <w:i w:val="0"/>
          <w:sz w:val="24"/>
        </w:rPr>
        <w:t>Algoritmni amalga oshirish uchun Python 3.10 dasturlash tili tanlandi. Python tanlash sabablari: oddiy va tushunarli sintaksis; kuchli ilmiy kutubxonalar ekotizimi; robotika sohasida keng qo'llanilishi (ROS, Raspberry Pi bilan mos); tez prototip yaratish imkoni; ochiq manbali va bepul.</w:t>
      </w:r>
    </w:p>
    <w:tbl>
      <w:tblPr>
        <w:tblStyle w:val="TableGrid"/>
        <w:tblW w:type="auto" w:w="0"/>
        <w:tblLook w:firstColumn="1" w:firstRow="1" w:lastColumn="0" w:lastRow="0" w:noHBand="0" w:noVBand="1" w:val="04A0"/>
      </w:tblPr>
      <w:tblGrid>
        <w:gridCol w:w="3118"/>
        <w:gridCol w:w="3118"/>
        <w:gridCol w:w="3118"/>
      </w:tblGrid>
      <w:tr>
        <w:tc>
          <w:tcPr>
            <w:tcW w:type="dxa" w:w="3118"/>
          </w:tcPr>
          <w:p>
            <w:pPr>
              <w:jc w:val="center"/>
            </w:pPr>
            <w:r>
              <w:rPr>
                <w:rFonts w:ascii="Times New Roman" w:hAnsi="Times New Roman"/>
                <w:b/>
                <w:i w:val="0"/>
                <w:sz w:val="22"/>
              </w:rPr>
              <w:t>Kutubxona</w:t>
            </w:r>
          </w:p>
        </w:tc>
        <w:tc>
          <w:tcPr>
            <w:tcW w:type="dxa" w:w="3118"/>
          </w:tcPr>
          <w:p>
            <w:pPr>
              <w:jc w:val="center"/>
            </w:pPr>
            <w:r>
              <w:rPr>
                <w:rFonts w:ascii="Times New Roman" w:hAnsi="Times New Roman"/>
                <w:b/>
                <w:i w:val="0"/>
                <w:sz w:val="22"/>
              </w:rPr>
              <w:t>Versiya</w:t>
            </w:r>
          </w:p>
        </w:tc>
        <w:tc>
          <w:tcPr>
            <w:tcW w:type="dxa" w:w="3118"/>
          </w:tcPr>
          <w:p>
            <w:pPr>
              <w:jc w:val="center"/>
            </w:pPr>
            <w:r>
              <w:rPr>
                <w:rFonts w:ascii="Times New Roman" w:hAnsi="Times New Roman"/>
                <w:b/>
                <w:i w:val="0"/>
                <w:sz w:val="22"/>
              </w:rPr>
              <w:t>Maqsad</w:t>
            </w:r>
          </w:p>
        </w:tc>
      </w:tr>
      <w:tr>
        <w:tc>
          <w:tcPr>
            <w:tcW w:type="dxa" w:w="3118"/>
          </w:tcPr>
          <w:p>
            <w:pPr>
              <w:jc w:val="center"/>
            </w:pPr>
            <w:r>
              <w:rPr>
                <w:rFonts w:ascii="Times New Roman" w:hAnsi="Times New Roman"/>
                <w:b w:val="0"/>
                <w:i w:val="0"/>
                <w:sz w:val="22"/>
              </w:rPr>
              <w:t>NumPy</w:t>
            </w:r>
          </w:p>
        </w:tc>
        <w:tc>
          <w:tcPr>
            <w:tcW w:type="dxa" w:w="3118"/>
          </w:tcPr>
          <w:p>
            <w:pPr>
              <w:jc w:val="center"/>
            </w:pPr>
            <w:r>
              <w:rPr>
                <w:rFonts w:ascii="Times New Roman" w:hAnsi="Times New Roman"/>
                <w:b w:val="0"/>
                <w:i w:val="0"/>
                <w:sz w:val="22"/>
              </w:rPr>
              <w:t>1.24.0</w:t>
            </w:r>
          </w:p>
        </w:tc>
        <w:tc>
          <w:tcPr>
            <w:tcW w:type="dxa" w:w="3118"/>
          </w:tcPr>
          <w:p>
            <w:pPr>
              <w:jc w:val="center"/>
            </w:pPr>
            <w:r>
              <w:rPr>
                <w:rFonts w:ascii="Times New Roman" w:hAnsi="Times New Roman"/>
                <w:b w:val="0"/>
                <w:i w:val="0"/>
                <w:sz w:val="22"/>
              </w:rPr>
              <w:t>Matritsa va son massivlarini qayta ishlash</w:t>
            </w:r>
          </w:p>
        </w:tc>
      </w:tr>
      <w:tr>
        <w:tc>
          <w:tcPr>
            <w:tcW w:type="dxa" w:w="3118"/>
          </w:tcPr>
          <w:p>
            <w:pPr>
              <w:jc w:val="center"/>
            </w:pPr>
            <w:r>
              <w:rPr>
                <w:rFonts w:ascii="Times New Roman" w:hAnsi="Times New Roman"/>
                <w:b w:val="0"/>
                <w:i w:val="0"/>
                <w:sz w:val="22"/>
              </w:rPr>
              <w:t>Matplotlib</w:t>
            </w:r>
          </w:p>
        </w:tc>
        <w:tc>
          <w:tcPr>
            <w:tcW w:type="dxa" w:w="3118"/>
          </w:tcPr>
          <w:p>
            <w:pPr>
              <w:jc w:val="center"/>
            </w:pPr>
            <w:r>
              <w:rPr>
                <w:rFonts w:ascii="Times New Roman" w:hAnsi="Times New Roman"/>
                <w:b w:val="0"/>
                <w:i w:val="0"/>
                <w:sz w:val="22"/>
              </w:rPr>
              <w:t>3.7.0</w:t>
            </w:r>
          </w:p>
        </w:tc>
        <w:tc>
          <w:tcPr>
            <w:tcW w:type="dxa" w:w="3118"/>
          </w:tcPr>
          <w:p>
            <w:pPr>
              <w:jc w:val="center"/>
            </w:pPr>
            <w:r>
              <w:rPr>
                <w:rFonts w:ascii="Times New Roman" w:hAnsi="Times New Roman"/>
                <w:b w:val="0"/>
                <w:i w:val="0"/>
                <w:sz w:val="22"/>
              </w:rPr>
              <w:t>Grafiklar va vizualizatsiya</w:t>
            </w:r>
          </w:p>
        </w:tc>
      </w:tr>
      <w:tr>
        <w:tc>
          <w:tcPr>
            <w:tcW w:type="dxa" w:w="3118"/>
          </w:tcPr>
          <w:p>
            <w:pPr>
              <w:jc w:val="center"/>
            </w:pPr>
            <w:r>
              <w:rPr>
                <w:rFonts w:ascii="Times New Roman" w:hAnsi="Times New Roman"/>
                <w:b w:val="0"/>
                <w:i w:val="0"/>
                <w:sz w:val="22"/>
              </w:rPr>
              <w:t>heapq</w:t>
            </w:r>
          </w:p>
        </w:tc>
        <w:tc>
          <w:tcPr>
            <w:tcW w:type="dxa" w:w="3118"/>
          </w:tcPr>
          <w:p>
            <w:pPr>
              <w:jc w:val="center"/>
            </w:pPr>
            <w:r>
              <w:rPr>
                <w:rFonts w:ascii="Times New Roman" w:hAnsi="Times New Roman"/>
                <w:b w:val="0"/>
                <w:i w:val="0"/>
                <w:sz w:val="22"/>
              </w:rPr>
              <w:t>(standart)</w:t>
            </w:r>
          </w:p>
        </w:tc>
        <w:tc>
          <w:tcPr>
            <w:tcW w:type="dxa" w:w="3118"/>
          </w:tcPr>
          <w:p>
            <w:pPr>
              <w:jc w:val="center"/>
            </w:pPr>
            <w:r>
              <w:rPr>
                <w:rFonts w:ascii="Times New Roman" w:hAnsi="Times New Roman"/>
                <w:b w:val="0"/>
                <w:i w:val="0"/>
                <w:sz w:val="22"/>
              </w:rPr>
              <w:t>Priority Queue – A* uchun</w:t>
            </w:r>
          </w:p>
        </w:tc>
      </w:tr>
      <w:tr>
        <w:tc>
          <w:tcPr>
            <w:tcW w:type="dxa" w:w="3118"/>
          </w:tcPr>
          <w:p>
            <w:pPr>
              <w:jc w:val="center"/>
            </w:pPr>
            <w:r>
              <w:rPr>
                <w:rFonts w:ascii="Times New Roman" w:hAnsi="Times New Roman"/>
                <w:b w:val="0"/>
                <w:i w:val="0"/>
                <w:sz w:val="22"/>
              </w:rPr>
              <w:t>math</w:t>
            </w:r>
          </w:p>
        </w:tc>
        <w:tc>
          <w:tcPr>
            <w:tcW w:type="dxa" w:w="3118"/>
          </w:tcPr>
          <w:p>
            <w:pPr>
              <w:jc w:val="center"/>
            </w:pPr>
            <w:r>
              <w:rPr>
                <w:rFonts w:ascii="Times New Roman" w:hAnsi="Times New Roman"/>
                <w:b w:val="0"/>
                <w:i w:val="0"/>
                <w:sz w:val="22"/>
              </w:rPr>
              <w:t>(standart)</w:t>
            </w:r>
          </w:p>
        </w:tc>
        <w:tc>
          <w:tcPr>
            <w:tcW w:type="dxa" w:w="3118"/>
          </w:tcPr>
          <w:p>
            <w:pPr>
              <w:jc w:val="center"/>
            </w:pPr>
            <w:r>
              <w:rPr>
                <w:rFonts w:ascii="Times New Roman" w:hAnsi="Times New Roman"/>
                <w:b w:val="0"/>
                <w:i w:val="0"/>
                <w:sz w:val="22"/>
              </w:rPr>
              <w:t>Matematik funksiyalar</w:t>
            </w:r>
          </w:p>
        </w:tc>
      </w:tr>
      <w:tr>
        <w:tc>
          <w:tcPr>
            <w:tcW w:type="dxa" w:w="3118"/>
          </w:tcPr>
          <w:p>
            <w:pPr>
              <w:jc w:val="center"/>
            </w:pPr>
            <w:r>
              <w:rPr>
                <w:rFonts w:ascii="Times New Roman" w:hAnsi="Times New Roman"/>
                <w:b w:val="0"/>
                <w:i w:val="0"/>
                <w:sz w:val="22"/>
              </w:rPr>
              <w:t>random</w:t>
            </w:r>
          </w:p>
        </w:tc>
        <w:tc>
          <w:tcPr>
            <w:tcW w:type="dxa" w:w="3118"/>
          </w:tcPr>
          <w:p>
            <w:pPr>
              <w:jc w:val="center"/>
            </w:pPr>
            <w:r>
              <w:rPr>
                <w:rFonts w:ascii="Times New Roman" w:hAnsi="Times New Roman"/>
                <w:b w:val="0"/>
                <w:i w:val="0"/>
                <w:sz w:val="22"/>
              </w:rPr>
              <w:t>(standart)</w:t>
            </w:r>
          </w:p>
        </w:tc>
        <w:tc>
          <w:tcPr>
            <w:tcW w:type="dxa" w:w="3118"/>
          </w:tcPr>
          <w:p>
            <w:pPr>
              <w:jc w:val="center"/>
            </w:pPr>
            <w:r>
              <w:rPr>
                <w:rFonts w:ascii="Times New Roman" w:hAnsi="Times New Roman"/>
                <w:b w:val="0"/>
                <w:i w:val="0"/>
                <w:sz w:val="22"/>
              </w:rPr>
              <w:t>Simulyatsiya uchun tasodifiy to'siqlar</w:t>
            </w:r>
          </w:p>
        </w:tc>
      </w:tr>
      <w:tr>
        <w:tc>
          <w:tcPr>
            <w:tcW w:type="dxa" w:w="3118"/>
          </w:tcPr>
          <w:p>
            <w:pPr>
              <w:jc w:val="center"/>
            </w:pPr>
            <w:r>
              <w:rPr>
                <w:rFonts w:ascii="Times New Roman" w:hAnsi="Times New Roman"/>
                <w:b w:val="0"/>
                <w:i w:val="0"/>
                <w:sz w:val="22"/>
              </w:rPr>
              <w:t>time</w:t>
            </w:r>
          </w:p>
        </w:tc>
        <w:tc>
          <w:tcPr>
            <w:tcW w:type="dxa" w:w="3118"/>
          </w:tcPr>
          <w:p>
            <w:pPr>
              <w:jc w:val="center"/>
            </w:pPr>
            <w:r>
              <w:rPr>
                <w:rFonts w:ascii="Times New Roman" w:hAnsi="Times New Roman"/>
                <w:b w:val="0"/>
                <w:i w:val="0"/>
                <w:sz w:val="22"/>
              </w:rPr>
              <w:t>(standart)</w:t>
            </w:r>
          </w:p>
        </w:tc>
        <w:tc>
          <w:tcPr>
            <w:tcW w:type="dxa" w:w="3118"/>
          </w:tcPr>
          <w:p>
            <w:pPr>
              <w:jc w:val="center"/>
            </w:pPr>
            <w:r>
              <w:rPr>
                <w:rFonts w:ascii="Times New Roman" w:hAnsi="Times New Roman"/>
                <w:b w:val="0"/>
                <w:i w:val="0"/>
                <w:sz w:val="22"/>
              </w:rPr>
              <w:t>Ishlash vaqtini o'lchash</w:t>
            </w:r>
          </w:p>
        </w:tc>
      </w:tr>
      <w:tr>
        <w:tc>
          <w:tcPr>
            <w:tcW w:type="dxa" w:w="3118"/>
          </w:tcPr>
          <w:p>
            <w:pPr>
              <w:jc w:val="center"/>
            </w:pPr>
            <w:r>
              <w:rPr>
                <w:rFonts w:ascii="Times New Roman" w:hAnsi="Times New Roman"/>
                <w:b w:val="0"/>
                <w:i w:val="0"/>
                <w:sz w:val="22"/>
              </w:rPr>
              <w:t>copy</w:t>
            </w:r>
          </w:p>
        </w:tc>
        <w:tc>
          <w:tcPr>
            <w:tcW w:type="dxa" w:w="3118"/>
          </w:tcPr>
          <w:p>
            <w:pPr>
              <w:jc w:val="center"/>
            </w:pPr>
            <w:r>
              <w:rPr>
                <w:rFonts w:ascii="Times New Roman" w:hAnsi="Times New Roman"/>
                <w:b w:val="0"/>
                <w:i w:val="0"/>
                <w:sz w:val="22"/>
              </w:rPr>
              <w:t>(standart)</w:t>
            </w:r>
          </w:p>
        </w:tc>
        <w:tc>
          <w:tcPr>
            <w:tcW w:type="dxa" w:w="3118"/>
          </w:tcPr>
          <w:p>
            <w:pPr>
              <w:jc w:val="center"/>
            </w:pPr>
            <w:r>
              <w:rPr>
                <w:rFonts w:ascii="Times New Roman" w:hAnsi="Times New Roman"/>
                <w:b w:val="0"/>
                <w:i w:val="0"/>
                <w:sz w:val="22"/>
              </w:rPr>
              <w:t>Grid nusxalash</w:t>
            </w:r>
          </w:p>
        </w:tc>
      </w:tr>
    </w:tbl>
    <w:p>
      <w:pPr>
        <w:spacing w:before="120" w:after="0" w:line="360" w:lineRule="exact"/>
        <w:jc w:val="both"/>
      </w:pPr>
    </w:p>
    <w:p>
      <w:pPr>
        <w:spacing w:before="0" w:after="120" w:line="360" w:lineRule="exact"/>
        <w:ind w:firstLine="709"/>
        <w:jc w:val="both"/>
      </w:pPr>
      <w:r>
        <w:rPr>
          <w:rFonts w:ascii="Times New Roman" w:hAnsi="Times New Roman"/>
          <w:b w:val="0"/>
          <w:i w:val="0"/>
          <w:sz w:val="24"/>
        </w:rPr>
        <w:t>Kerakli kutubxonalarni o'rnatish terminалda quyidagi buyruq yordamida amalga oshiriladi:</w:t>
      </w:r>
    </w:p>
    <w:p>
      <w:pPr>
        <w:spacing w:before="40" w:after="40" w:line="280" w:lineRule="exact"/>
        <w:ind w:left="283"/>
        <w:jc w:val="left"/>
      </w:pPr>
      <w:r>
        <w:rPr>
          <w:rFonts w:ascii="Courier New" w:hAnsi="Courier New"/>
          <w:sz w:val="19"/>
        </w:rPr>
        <w:t>pip install numpy matplotlib</w:t>
      </w:r>
    </w:p>
    <w:p>
      <w:pPr>
        <w:spacing w:before="160" w:after="80" w:line="360" w:lineRule="exact"/>
        <w:jc w:val="left"/>
      </w:pPr>
      <w:r>
        <w:rPr>
          <w:rFonts w:ascii="Times New Roman" w:hAnsi="Times New Roman"/>
          <w:b/>
          <w:i/>
          <w:sz w:val="24"/>
        </w:rPr>
        <w:t>3.1.2. Dastur arxitekturasi</w:t>
      </w:r>
    </w:p>
    <w:p>
      <w:pPr>
        <w:spacing w:before="0" w:after="120" w:line="360" w:lineRule="exact"/>
        <w:ind w:firstLine="709"/>
        <w:jc w:val="both"/>
      </w:pPr>
      <w:r>
        <w:rPr>
          <w:rFonts w:ascii="Times New Roman" w:hAnsi="Times New Roman"/>
          <w:b w:val="0"/>
          <w:i w:val="0"/>
          <w:sz w:val="24"/>
        </w:rPr>
        <w:t>Dastur modullarga bo'lindi. Quyidagi asosiy sinflar ishlab chiqildi: AgriGrid – grid xaritasini boshqarish; AgriAstar – moslashtirilgan A* algoritmi; Node – alohida tugun holati; Visualizer – grafik ko'rsatish; SimulationRunner – simulyatsiya boshqaruvi.</w:t>
      </w:r>
    </w:p>
    <w:p>
      <w:pPr>
        <w:spacing w:before="0" w:after="120" w:line="360" w:lineRule="exact"/>
        <w:ind w:firstLine="709"/>
        <w:jc w:val="both"/>
      </w:pPr>
      <w:r>
        <w:rPr>
          <w:rFonts w:ascii="Times New Roman" w:hAnsi="Times New Roman"/>
          <w:b w:val="0"/>
          <w:i w:val="0"/>
          <w:sz w:val="24"/>
        </w:rPr>
        <w:t>AgriGrid sinfi qishloq xo'jaligi muhitini ifodalaydi. AgriAstar sinfi algoritmni bajaradi va Node sinfini qo'shni tugunlarni izlash uchun ishlatadi. Vizualizator natijalarni Matplotlib orqali ko'rsatadi.</w:t>
      </w:r>
    </w:p>
    <w:p>
      <w:pPr>
        <w:spacing w:before="160" w:after="80" w:line="360" w:lineRule="exact"/>
        <w:jc w:val="left"/>
      </w:pPr>
      <w:r>
        <w:rPr>
          <w:rFonts w:ascii="Times New Roman" w:hAnsi="Times New Roman"/>
          <w:b/>
          <w:i/>
          <w:sz w:val="24"/>
        </w:rPr>
        <w:t>3.1.3. Asosiy modullar va ularning tavsifi</w:t>
      </w:r>
    </w:p>
    <w:p>
      <w:pPr>
        <w:spacing w:before="0" w:after="120" w:line="360" w:lineRule="exact"/>
        <w:ind w:firstLine="709"/>
        <w:jc w:val="both"/>
      </w:pPr>
      <w:r>
        <w:rPr>
          <w:rFonts w:ascii="Times New Roman" w:hAnsi="Times New Roman"/>
          <w:b w:val="0"/>
          <w:i w:val="0"/>
          <w:sz w:val="24"/>
        </w:rPr>
        <w:t>agri_grid.py – Grid xaritasi moduli. Bu modul qishloq xo'jaligi muhitini tasvirlaydi: katak tuzilmasi va narxlarini saqlaydi; to'siqlarni xaritaga kiritadi; rel'ef va qiyalik ma'lumotlarini boshqaradi; ekin qatorlari yo'nalishini belgilaydi.</w:t>
      </w:r>
    </w:p>
    <w:p>
      <w:pPr>
        <w:spacing w:before="0" w:after="120" w:line="360" w:lineRule="exact"/>
        <w:ind w:firstLine="709"/>
        <w:jc w:val="both"/>
      </w:pPr>
      <w:r>
        <w:rPr>
          <w:rFonts w:ascii="Times New Roman" w:hAnsi="Times New Roman"/>
          <w:b w:val="0"/>
          <w:i w:val="0"/>
          <w:sz w:val="24"/>
        </w:rPr>
        <w:t>agri_astar.py – Moslashtirilgan A* algoritmi moduli. Bu modul asosiy algoritmni amalga oshiradi: Node sinfi – alohida tugun holati; AgriAstar sinfi – algoritm bajarilishi; heuristik funksiya hisoblash; qo'shnilarini topish (8-bog'liqlik); yo'lni qayta tiklash.</w:t>
      </w:r>
    </w:p>
    <w:p>
      <w:pPr>
        <w:spacing w:before="0" w:after="120" w:line="360" w:lineRule="exact"/>
        <w:ind w:firstLine="709"/>
        <w:jc w:val="both"/>
      </w:pPr>
      <w:r>
        <w:rPr>
          <w:rFonts w:ascii="Times New Roman" w:hAnsi="Times New Roman"/>
          <w:b w:val="0"/>
          <w:i w:val="0"/>
          <w:sz w:val="24"/>
        </w:rPr>
        <w:t>visualizer.py – Vizualizatsiya moduli. Bu modul natijalarni grafik ko'rsatadi: Matplotlib yordamida grid tasvirini chizish; yo'l animatsiyasini ko'rsatish; statistik ma'lumotlarni diagrammada ko'rsatish.</w:t>
      </w:r>
    </w:p>
    <w:p>
      <w:pPr>
        <w:spacing w:before="0" w:after="120" w:line="360" w:lineRule="exact"/>
        <w:ind w:firstLine="709"/>
        <w:jc w:val="both"/>
      </w:pPr>
      <w:r>
        <w:rPr>
          <w:rFonts w:ascii="Times New Roman" w:hAnsi="Times New Roman"/>
          <w:b w:val="0"/>
          <w:i w:val="0"/>
          <w:sz w:val="24"/>
        </w:rPr>
        <w:t>main.py – Asosiy dastur. Barcha modullarni birlashtiradi va ssenariylarni ishga tushiradi.</w:t>
      </w:r>
    </w:p>
    <w:p>
      <w:pPr>
        <w:spacing w:before="160" w:after="80" w:line="360" w:lineRule="exact"/>
        <w:jc w:val="left"/>
      </w:pPr>
      <w:r>
        <w:rPr>
          <w:rFonts w:ascii="Times New Roman" w:hAnsi="Times New Roman"/>
          <w:b/>
          <w:i/>
          <w:sz w:val="24"/>
        </w:rPr>
        <w:t>3.1.4. Python dastur kodi va izohlari</w:t>
      </w:r>
    </w:p>
    <w:p>
      <w:pPr>
        <w:spacing w:before="0" w:after="120" w:line="360" w:lineRule="exact"/>
        <w:ind w:firstLine="709"/>
        <w:jc w:val="both"/>
      </w:pPr>
      <w:r>
        <w:rPr>
          <w:rFonts w:ascii="Times New Roman" w:hAnsi="Times New Roman"/>
          <w:b w:val="0"/>
          <w:i w:val="0"/>
          <w:sz w:val="24"/>
        </w:rPr>
        <w:t>Quyida dasturning asosiy kodlari keltirilgan.</w:t>
      </w:r>
    </w:p>
    <w:p>
      <w:pPr>
        <w:spacing w:before="80" w:after="40" w:line="360" w:lineRule="exact"/>
        <w:jc w:val="both"/>
      </w:pPr>
    </w:p>
    <w:p>
      <w:pPr>
        <w:spacing w:before="200" w:after="80" w:line="360" w:lineRule="exact"/>
        <w:jc w:val="left"/>
      </w:pPr>
      <w:r>
        <w:rPr>
          <w:rFonts w:ascii="Times New Roman" w:hAnsi="Times New Roman"/>
          <w:b/>
          <w:i w:val="0"/>
          <w:sz w:val="26"/>
        </w:rPr>
        <w:t>agri_grid.py:</w:t>
      </w:r>
    </w:p>
    <w:p>
      <w:pPr>
        <w:spacing w:before="40" w:after="40" w:line="280" w:lineRule="exact"/>
        <w:ind w:left="283"/>
        <w:jc w:val="left"/>
      </w:pPr>
      <w:r>
        <w:rPr>
          <w:rFonts w:ascii="Courier New" w:hAnsi="Courier New"/>
          <w:sz w:val="19"/>
        </w:rPr>
        <w:t>import numpy as np</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class AgriGrid:</w:t>
      </w:r>
    </w:p>
    <w:p>
      <w:pPr>
        <w:spacing w:before="40" w:after="40" w:line="280" w:lineRule="exact"/>
        <w:ind w:left="283"/>
        <w:jc w:val="left"/>
      </w:pPr>
      <w:r>
        <w:rPr>
          <w:rFonts w:ascii="Courier New" w:hAnsi="Courier New"/>
          <w:sz w:val="19"/>
        </w:rPr>
        <w:t xml:space="preserve">    TERRAIN_NORMAL = 0</w:t>
      </w:r>
    </w:p>
    <w:p>
      <w:pPr>
        <w:spacing w:before="40" w:after="40" w:line="280" w:lineRule="exact"/>
        <w:ind w:left="283"/>
        <w:jc w:val="left"/>
      </w:pPr>
      <w:r>
        <w:rPr>
          <w:rFonts w:ascii="Courier New" w:hAnsi="Courier New"/>
          <w:sz w:val="19"/>
        </w:rPr>
        <w:t xml:space="preserve">    TERRAIN_ROAD   = 1</w:t>
      </w:r>
    </w:p>
    <w:p>
      <w:pPr>
        <w:spacing w:before="40" w:after="40" w:line="280" w:lineRule="exact"/>
        <w:ind w:left="283"/>
        <w:jc w:val="left"/>
      </w:pPr>
      <w:r>
        <w:rPr>
          <w:rFonts w:ascii="Courier New" w:hAnsi="Courier New"/>
          <w:sz w:val="19"/>
        </w:rPr>
        <w:t xml:space="preserve">    TERRAIN_MUD    = 2</w:t>
      </w:r>
    </w:p>
    <w:p>
      <w:pPr>
        <w:spacing w:before="40" w:after="40" w:line="280" w:lineRule="exact"/>
        <w:ind w:left="283"/>
        <w:jc w:val="left"/>
      </w:pPr>
      <w:r>
        <w:rPr>
          <w:rFonts w:ascii="Courier New" w:hAnsi="Courier New"/>
          <w:sz w:val="19"/>
        </w:rPr>
        <w:t xml:space="preserve">    TERRAIN_CROP   = 3</w:t>
      </w:r>
    </w:p>
    <w:p>
      <w:pPr>
        <w:spacing w:before="40" w:after="40" w:line="280" w:lineRule="exact"/>
        <w:ind w:left="283"/>
        <w:jc w:val="left"/>
      </w:pPr>
      <w:r>
        <w:rPr>
          <w:rFonts w:ascii="Courier New" w:hAnsi="Courier New"/>
          <w:sz w:val="19"/>
        </w:rPr>
        <w:t xml:space="preserve">    OBSTACLE_NONE    = 0</w:t>
      </w:r>
    </w:p>
    <w:p>
      <w:pPr>
        <w:spacing w:before="40" w:after="40" w:line="280" w:lineRule="exact"/>
        <w:ind w:left="283"/>
        <w:jc w:val="left"/>
      </w:pPr>
      <w:r>
        <w:rPr>
          <w:rFonts w:ascii="Courier New" w:hAnsi="Courier New"/>
          <w:sz w:val="19"/>
        </w:rPr>
        <w:t xml:space="preserve">    OBSTACLE_STATIC  = 1</w:t>
      </w:r>
    </w:p>
    <w:p>
      <w:pPr>
        <w:spacing w:before="40" w:after="40" w:line="280" w:lineRule="exact"/>
        <w:ind w:left="283"/>
        <w:jc w:val="left"/>
      </w:pPr>
      <w:r>
        <w:rPr>
          <w:rFonts w:ascii="Courier New" w:hAnsi="Courier New"/>
          <w:sz w:val="19"/>
        </w:rPr>
        <w:t xml:space="preserve">    OBSTACLE_DYNAMIC = 2</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__init__(self, width, height, cell_size=0.5):</w:t>
      </w:r>
    </w:p>
    <w:p>
      <w:pPr>
        <w:spacing w:before="40" w:after="40" w:line="280" w:lineRule="exact"/>
        <w:ind w:left="283"/>
        <w:jc w:val="left"/>
      </w:pPr>
      <w:r>
        <w:rPr>
          <w:rFonts w:ascii="Courier New" w:hAnsi="Courier New"/>
          <w:sz w:val="19"/>
        </w:rPr>
        <w:t xml:space="preserve">        self.width = width</w:t>
      </w:r>
    </w:p>
    <w:p>
      <w:pPr>
        <w:spacing w:before="40" w:after="40" w:line="280" w:lineRule="exact"/>
        <w:ind w:left="283"/>
        <w:jc w:val="left"/>
      </w:pPr>
      <w:r>
        <w:rPr>
          <w:rFonts w:ascii="Courier New" w:hAnsi="Courier New"/>
          <w:sz w:val="19"/>
        </w:rPr>
        <w:t xml:space="preserve">        self.height = height</w:t>
      </w:r>
    </w:p>
    <w:p>
      <w:pPr>
        <w:spacing w:before="40" w:after="40" w:line="280" w:lineRule="exact"/>
        <w:ind w:left="283"/>
        <w:jc w:val="left"/>
      </w:pPr>
      <w:r>
        <w:rPr>
          <w:rFonts w:ascii="Courier New" w:hAnsi="Courier New"/>
          <w:sz w:val="19"/>
        </w:rPr>
        <w:t xml:space="preserve">        self.cell_size = cell_size</w:t>
      </w:r>
    </w:p>
    <w:p>
      <w:pPr>
        <w:spacing w:before="40" w:after="40" w:line="280" w:lineRule="exact"/>
        <w:ind w:left="283"/>
        <w:jc w:val="left"/>
      </w:pPr>
      <w:r>
        <w:rPr>
          <w:rFonts w:ascii="Courier New" w:hAnsi="Courier New"/>
          <w:sz w:val="19"/>
        </w:rPr>
        <w:t xml:space="preserve">        self.grid = [[{</w:t>
      </w:r>
    </w:p>
    <w:p>
      <w:pPr>
        <w:spacing w:before="40" w:after="40" w:line="280" w:lineRule="exact"/>
        <w:ind w:left="283"/>
        <w:jc w:val="left"/>
      </w:pPr>
      <w:r>
        <w:rPr>
          <w:rFonts w:ascii="Courier New" w:hAnsi="Courier New"/>
          <w:sz w:val="19"/>
        </w:rPr>
        <w:t xml:space="preserve">            'traversable': True, 'cost': 1.0,</w:t>
      </w:r>
    </w:p>
    <w:p>
      <w:pPr>
        <w:spacing w:before="40" w:after="40" w:line="280" w:lineRule="exact"/>
        <w:ind w:left="283"/>
        <w:jc w:val="left"/>
      </w:pPr>
      <w:r>
        <w:rPr>
          <w:rFonts w:ascii="Courier New" w:hAnsi="Courier New"/>
          <w:sz w:val="19"/>
        </w:rPr>
        <w:t xml:space="preserve">            'terrain': self.TERRAIN_NORMAL,</w:t>
      </w:r>
    </w:p>
    <w:p>
      <w:pPr>
        <w:spacing w:before="40" w:after="40" w:line="280" w:lineRule="exact"/>
        <w:ind w:left="283"/>
        <w:jc w:val="left"/>
      </w:pPr>
      <w:r>
        <w:rPr>
          <w:rFonts w:ascii="Courier New" w:hAnsi="Courier New"/>
          <w:sz w:val="19"/>
        </w:rPr>
        <w:t xml:space="preserve">            'slope': 0.0, 'obstacle': self.OBSTACLE_NONE,</w:t>
      </w:r>
    </w:p>
    <w:p>
      <w:pPr>
        <w:spacing w:before="40" w:after="40" w:line="280" w:lineRule="exact"/>
        <w:ind w:left="283"/>
        <w:jc w:val="left"/>
      </w:pPr>
      <w:r>
        <w:rPr>
          <w:rFonts w:ascii="Courier New" w:hAnsi="Courier New"/>
          <w:sz w:val="19"/>
        </w:rPr>
        <w:t xml:space="preserve">            'crop_row': False, 'row_dir': (1, 0)</w:t>
      </w:r>
    </w:p>
    <w:p>
      <w:pPr>
        <w:spacing w:before="40" w:after="40" w:line="280" w:lineRule="exact"/>
        <w:ind w:left="283"/>
        <w:jc w:val="left"/>
      </w:pPr>
      <w:r>
        <w:rPr>
          <w:rFonts w:ascii="Courier New" w:hAnsi="Courier New"/>
          <w:sz w:val="19"/>
        </w:rPr>
        <w:t xml:space="preserve">        } for _ in range(width)] for _ in range(height)]</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set_obstacle(self, x, y, obs_type=1):</w:t>
      </w:r>
    </w:p>
    <w:p>
      <w:pPr>
        <w:spacing w:before="40" w:after="40" w:line="280" w:lineRule="exact"/>
        <w:ind w:left="283"/>
        <w:jc w:val="left"/>
      </w:pPr>
      <w:r>
        <w:rPr>
          <w:rFonts w:ascii="Courier New" w:hAnsi="Courier New"/>
          <w:sz w:val="19"/>
        </w:rPr>
        <w:t xml:space="preserve">        if self._in_bounds(x, y):</w:t>
      </w:r>
    </w:p>
    <w:p>
      <w:pPr>
        <w:spacing w:before="40" w:after="40" w:line="280" w:lineRule="exact"/>
        <w:ind w:left="283"/>
        <w:jc w:val="left"/>
      </w:pPr>
      <w:r>
        <w:rPr>
          <w:rFonts w:ascii="Courier New" w:hAnsi="Courier New"/>
          <w:sz w:val="19"/>
        </w:rPr>
        <w:t xml:space="preserve">            self.grid[y][x]['traversable'] = False</w:t>
      </w:r>
    </w:p>
    <w:p>
      <w:pPr>
        <w:spacing w:before="40" w:after="40" w:line="280" w:lineRule="exact"/>
        <w:ind w:left="283"/>
        <w:jc w:val="left"/>
      </w:pPr>
      <w:r>
        <w:rPr>
          <w:rFonts w:ascii="Courier New" w:hAnsi="Courier New"/>
          <w:sz w:val="19"/>
        </w:rPr>
        <w:t xml:space="preserve">            self.grid[y][x]['obstacle'] = obs_type</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set_terrain(self, x, y, terrain_type, slope=0.0):</w:t>
      </w:r>
    </w:p>
    <w:p>
      <w:pPr>
        <w:spacing w:before="40" w:after="40" w:line="280" w:lineRule="exact"/>
        <w:ind w:left="283"/>
        <w:jc w:val="left"/>
      </w:pPr>
      <w:r>
        <w:rPr>
          <w:rFonts w:ascii="Courier New" w:hAnsi="Courier New"/>
          <w:sz w:val="19"/>
        </w:rPr>
        <w:t xml:space="preserve">        if self._in_bounds(x, y):</w:t>
      </w:r>
    </w:p>
    <w:p>
      <w:pPr>
        <w:spacing w:before="40" w:after="40" w:line="280" w:lineRule="exact"/>
        <w:ind w:left="283"/>
        <w:jc w:val="left"/>
      </w:pPr>
      <w:r>
        <w:rPr>
          <w:rFonts w:ascii="Courier New" w:hAnsi="Courier New"/>
          <w:sz w:val="19"/>
        </w:rPr>
        <w:t xml:space="preserve">            cell = self.grid[y][x]</w:t>
      </w:r>
    </w:p>
    <w:p>
      <w:pPr>
        <w:spacing w:before="40" w:after="40" w:line="280" w:lineRule="exact"/>
        <w:ind w:left="283"/>
        <w:jc w:val="left"/>
      </w:pPr>
      <w:r>
        <w:rPr>
          <w:rFonts w:ascii="Courier New" w:hAnsi="Courier New"/>
          <w:sz w:val="19"/>
        </w:rPr>
        <w:t xml:space="preserve">            cell['terrain'] = terrain_type</w:t>
      </w:r>
    </w:p>
    <w:p>
      <w:pPr>
        <w:spacing w:before="40" w:after="40" w:line="280" w:lineRule="exact"/>
        <w:ind w:left="283"/>
        <w:jc w:val="left"/>
      </w:pPr>
      <w:r>
        <w:rPr>
          <w:rFonts w:ascii="Courier New" w:hAnsi="Courier New"/>
          <w:sz w:val="19"/>
        </w:rPr>
        <w:t xml:space="preserve">            cell['slope'] = slope</w:t>
      </w:r>
    </w:p>
    <w:p>
      <w:pPr>
        <w:spacing w:before="40" w:after="40" w:line="280" w:lineRule="exact"/>
        <w:ind w:left="283"/>
        <w:jc w:val="left"/>
      </w:pPr>
      <w:r>
        <w:rPr>
          <w:rFonts w:ascii="Courier New" w:hAnsi="Courier New"/>
          <w:sz w:val="19"/>
        </w:rPr>
        <w:t xml:space="preserve">            tc = {0:1.0, 1:0.8, 2:2.5, 3:1.2}</w:t>
      </w:r>
    </w:p>
    <w:p>
      <w:pPr>
        <w:spacing w:before="40" w:after="40" w:line="280" w:lineRule="exact"/>
        <w:ind w:left="283"/>
        <w:jc w:val="left"/>
      </w:pPr>
      <w:r>
        <w:rPr>
          <w:rFonts w:ascii="Courier New" w:hAnsi="Courier New"/>
          <w:sz w:val="19"/>
        </w:rPr>
        <w:t xml:space="preserve">            cell['cost'] = tc.get(terrain_type,1.0)*(1+0.1*slope)</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set_crop_row(self, x, y, direction=(1, 0)):</w:t>
      </w:r>
    </w:p>
    <w:p>
      <w:pPr>
        <w:spacing w:before="40" w:after="40" w:line="280" w:lineRule="exact"/>
        <w:ind w:left="283"/>
        <w:jc w:val="left"/>
      </w:pPr>
      <w:r>
        <w:rPr>
          <w:rFonts w:ascii="Courier New" w:hAnsi="Courier New"/>
          <w:sz w:val="19"/>
        </w:rPr>
        <w:t xml:space="preserve">        if self._in_bounds(x, y):</w:t>
      </w:r>
    </w:p>
    <w:p>
      <w:pPr>
        <w:spacing w:before="40" w:after="40" w:line="280" w:lineRule="exact"/>
        <w:ind w:left="283"/>
        <w:jc w:val="left"/>
      </w:pPr>
      <w:r>
        <w:rPr>
          <w:rFonts w:ascii="Courier New" w:hAnsi="Courier New"/>
          <w:sz w:val="19"/>
        </w:rPr>
        <w:t xml:space="preserve">            self.grid[y][x]['crop_row'] = True</w:t>
      </w:r>
    </w:p>
    <w:p>
      <w:pPr>
        <w:spacing w:before="40" w:after="40" w:line="280" w:lineRule="exact"/>
        <w:ind w:left="283"/>
        <w:jc w:val="left"/>
      </w:pPr>
      <w:r>
        <w:rPr>
          <w:rFonts w:ascii="Courier New" w:hAnsi="Courier New"/>
          <w:sz w:val="19"/>
        </w:rPr>
        <w:t xml:space="preserve">            self.grid[y][x]['row_dir'] = direction</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get_cost(self, x, y):</w:t>
      </w:r>
    </w:p>
    <w:p>
      <w:pPr>
        <w:spacing w:before="40" w:after="40" w:line="280" w:lineRule="exact"/>
        <w:ind w:left="283"/>
        <w:jc w:val="left"/>
      </w:pPr>
      <w:r>
        <w:rPr>
          <w:rFonts w:ascii="Courier New" w:hAnsi="Courier New"/>
          <w:sz w:val="19"/>
        </w:rPr>
        <w:t xml:space="preserve">        if not self._in_bounds(x,y) or not self.grid[y][x]['traversable']:</w:t>
      </w:r>
    </w:p>
    <w:p>
      <w:pPr>
        <w:spacing w:before="40" w:after="40" w:line="280" w:lineRule="exact"/>
        <w:ind w:left="283"/>
        <w:jc w:val="left"/>
      </w:pPr>
      <w:r>
        <w:rPr>
          <w:rFonts w:ascii="Courier New" w:hAnsi="Courier New"/>
          <w:sz w:val="19"/>
        </w:rPr>
        <w:t xml:space="preserve">            return float('inf')</w:t>
      </w:r>
    </w:p>
    <w:p>
      <w:pPr>
        <w:spacing w:before="40" w:after="40" w:line="280" w:lineRule="exact"/>
        <w:ind w:left="283"/>
        <w:jc w:val="left"/>
      </w:pPr>
      <w:r>
        <w:rPr>
          <w:rFonts w:ascii="Courier New" w:hAnsi="Courier New"/>
          <w:sz w:val="19"/>
        </w:rPr>
        <w:t xml:space="preserve">        return self.grid[y][x]['cost']</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is_passable(self, x, y):</w:t>
      </w:r>
    </w:p>
    <w:p>
      <w:pPr>
        <w:spacing w:before="40" w:after="40" w:line="280" w:lineRule="exact"/>
        <w:ind w:left="283"/>
        <w:jc w:val="left"/>
      </w:pPr>
      <w:r>
        <w:rPr>
          <w:rFonts w:ascii="Courier New" w:hAnsi="Courier New"/>
          <w:sz w:val="19"/>
        </w:rPr>
        <w:t xml:space="preserve">        return self._in_bounds(x,y) and self.grid[y][x]['traversable']</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_in_bounds(self, x, y):</w:t>
      </w:r>
    </w:p>
    <w:p>
      <w:pPr>
        <w:spacing w:before="40" w:after="40" w:line="280" w:lineRule="exact"/>
        <w:ind w:left="283"/>
        <w:jc w:val="left"/>
      </w:pPr>
      <w:r>
        <w:rPr>
          <w:rFonts w:ascii="Courier New" w:hAnsi="Courier New"/>
          <w:sz w:val="19"/>
        </w:rPr>
        <w:t xml:space="preserve">        return 0 &lt;= x &lt; self.width and 0 &lt;= y &lt; self.height</w:t>
      </w:r>
    </w:p>
    <w:p>
      <w:pPr>
        <w:spacing w:before="120" w:after="40" w:line="360" w:lineRule="exact"/>
        <w:jc w:val="both"/>
      </w:pPr>
    </w:p>
    <w:p>
      <w:pPr>
        <w:spacing w:before="200" w:after="80" w:line="360" w:lineRule="exact"/>
        <w:jc w:val="left"/>
      </w:pPr>
      <w:r>
        <w:rPr>
          <w:rFonts w:ascii="Times New Roman" w:hAnsi="Times New Roman"/>
          <w:b/>
          <w:i w:val="0"/>
          <w:sz w:val="26"/>
        </w:rPr>
        <w:t>agri_astar.py:</w:t>
      </w:r>
    </w:p>
    <w:p>
      <w:pPr>
        <w:spacing w:before="40" w:after="40" w:line="280" w:lineRule="exact"/>
        <w:ind w:left="283"/>
        <w:jc w:val="left"/>
      </w:pPr>
      <w:r>
        <w:rPr>
          <w:rFonts w:ascii="Courier New" w:hAnsi="Courier New"/>
          <w:sz w:val="19"/>
        </w:rPr>
        <w:t>import heapq, math</w:t>
      </w:r>
    </w:p>
    <w:p>
      <w:pPr>
        <w:spacing w:before="40" w:after="40" w:line="280" w:lineRule="exact"/>
        <w:ind w:left="283"/>
        <w:jc w:val="left"/>
      </w:pPr>
      <w:r>
        <w:rPr>
          <w:rFonts w:ascii="Courier New" w:hAnsi="Courier New"/>
          <w:sz w:val="19"/>
        </w:rPr>
        <w:t>from agri_grid import AgriGrid</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class Node:</w:t>
      </w:r>
    </w:p>
    <w:p>
      <w:pPr>
        <w:spacing w:before="40" w:after="40" w:line="280" w:lineRule="exact"/>
        <w:ind w:left="283"/>
        <w:jc w:val="left"/>
      </w:pPr>
      <w:r>
        <w:rPr>
          <w:rFonts w:ascii="Courier New" w:hAnsi="Courier New"/>
          <w:sz w:val="19"/>
        </w:rPr>
        <w:t xml:space="preserve">    __slots__ = ['x','y','g','h','f','parent']</w:t>
      </w:r>
    </w:p>
    <w:p>
      <w:pPr>
        <w:spacing w:before="40" w:after="40" w:line="280" w:lineRule="exact"/>
        <w:ind w:left="283"/>
        <w:jc w:val="left"/>
      </w:pPr>
      <w:r>
        <w:rPr>
          <w:rFonts w:ascii="Courier New" w:hAnsi="Courier New"/>
          <w:sz w:val="19"/>
        </w:rPr>
        <w:t xml:space="preserve">    def __init__(self, x, y, g=0.0, h=0.0, parent=None):</w:t>
      </w:r>
    </w:p>
    <w:p>
      <w:pPr>
        <w:spacing w:before="40" w:after="40" w:line="280" w:lineRule="exact"/>
        <w:ind w:left="283"/>
        <w:jc w:val="left"/>
      </w:pPr>
      <w:r>
        <w:rPr>
          <w:rFonts w:ascii="Courier New" w:hAnsi="Courier New"/>
          <w:sz w:val="19"/>
        </w:rPr>
        <w:t xml:space="preserve">        self.x=x; self.y=y; self.g=g; self.h=h</w:t>
      </w:r>
    </w:p>
    <w:p>
      <w:pPr>
        <w:spacing w:before="40" w:after="40" w:line="280" w:lineRule="exact"/>
        <w:ind w:left="283"/>
        <w:jc w:val="left"/>
      </w:pPr>
      <w:r>
        <w:rPr>
          <w:rFonts w:ascii="Courier New" w:hAnsi="Courier New"/>
          <w:sz w:val="19"/>
        </w:rPr>
        <w:t xml:space="preserve">        self.f=g+h; self.parent=parent</w:t>
      </w:r>
    </w:p>
    <w:p>
      <w:pPr>
        <w:spacing w:before="40" w:after="40" w:line="280" w:lineRule="exact"/>
        <w:ind w:left="283"/>
        <w:jc w:val="left"/>
      </w:pPr>
      <w:r>
        <w:rPr>
          <w:rFonts w:ascii="Courier New" w:hAnsi="Courier New"/>
          <w:sz w:val="19"/>
        </w:rPr>
        <w:t xml:space="preserve">    def __lt__(self, other): return self.f &lt; other.f</w:t>
      </w:r>
    </w:p>
    <w:p>
      <w:pPr>
        <w:spacing w:before="40" w:after="40" w:line="280" w:lineRule="exact"/>
        <w:ind w:left="283"/>
        <w:jc w:val="left"/>
      </w:pPr>
      <w:r>
        <w:rPr>
          <w:rFonts w:ascii="Courier New" w:hAnsi="Courier New"/>
          <w:sz w:val="19"/>
        </w:rPr>
        <w:t xml:space="preserve">    def __eq__(self, other): return self.x==other.x and self.y==other.y</w:t>
      </w:r>
    </w:p>
    <w:p>
      <w:pPr>
        <w:spacing w:before="40" w:after="40" w:line="280" w:lineRule="exact"/>
        <w:ind w:left="283"/>
        <w:jc w:val="left"/>
      </w:pPr>
      <w:r>
        <w:rPr>
          <w:rFonts w:ascii="Courier New" w:hAnsi="Courier New"/>
          <w:sz w:val="19"/>
        </w:rPr>
        <w:t xml:space="preserve">    def __hash__(self): return hash((self.x, self.y))</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class AgriAstar:</w:t>
      </w:r>
    </w:p>
    <w:p>
      <w:pPr>
        <w:spacing w:before="40" w:after="40" w:line="280" w:lineRule="exact"/>
        <w:ind w:left="283"/>
        <w:jc w:val="left"/>
      </w:pPr>
      <w:r>
        <w:rPr>
          <w:rFonts w:ascii="Courier New" w:hAnsi="Courier New"/>
          <w:sz w:val="19"/>
        </w:rPr>
        <w:t xml:space="preserve">    DIRECTIONS = [</w:t>
      </w:r>
    </w:p>
    <w:p>
      <w:pPr>
        <w:spacing w:before="40" w:after="40" w:line="280" w:lineRule="exact"/>
        <w:ind w:left="283"/>
        <w:jc w:val="left"/>
      </w:pPr>
      <w:r>
        <w:rPr>
          <w:rFonts w:ascii="Courier New" w:hAnsi="Courier New"/>
          <w:sz w:val="19"/>
        </w:rPr>
        <w:t xml:space="preserve">        (0,1,1.0),(0,-1,1.0),(1,0,1.0),(-1,0,1.0),</w:t>
      </w:r>
    </w:p>
    <w:p>
      <w:pPr>
        <w:spacing w:before="40" w:after="40" w:line="280" w:lineRule="exact"/>
        <w:ind w:left="283"/>
        <w:jc w:val="left"/>
      </w:pPr>
      <w:r>
        <w:rPr>
          <w:rFonts w:ascii="Courier New" w:hAnsi="Courier New"/>
          <w:sz w:val="19"/>
        </w:rPr>
        <w:t xml:space="preserve">        (1,1,1.414),(-1,1,1.414),(1,-1,1.414),(-1,-1,1.414),</w:t>
      </w:r>
    </w:p>
    <w:p>
      <w:pPr>
        <w:spacing w:before="40" w:after="40" w:line="280" w:lineRule="exact"/>
        <w:ind w:left="283"/>
        <w:jc w:val="left"/>
      </w:pPr>
      <w:r>
        <w:rPr>
          <w:rFonts w:ascii="Courier New" w:hAnsi="Courier New"/>
          <w:sz w:val="19"/>
        </w:rPr>
        <w:t xml:space="preserve">    ]</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__init__(self, grid, w_row=0.3, w_turn=0.2, w_energy=0.2):</w:t>
      </w:r>
    </w:p>
    <w:p>
      <w:pPr>
        <w:spacing w:before="40" w:after="40" w:line="280" w:lineRule="exact"/>
        <w:ind w:left="283"/>
        <w:jc w:val="left"/>
      </w:pPr>
      <w:r>
        <w:rPr>
          <w:rFonts w:ascii="Courier New" w:hAnsi="Courier New"/>
          <w:sz w:val="19"/>
        </w:rPr>
        <w:t xml:space="preserve">        self.grid=grid; self.w_row=w_row</w:t>
      </w:r>
    </w:p>
    <w:p>
      <w:pPr>
        <w:spacing w:before="40" w:after="40" w:line="280" w:lineRule="exact"/>
        <w:ind w:left="283"/>
        <w:jc w:val="left"/>
      </w:pPr>
      <w:r>
        <w:rPr>
          <w:rFonts w:ascii="Courier New" w:hAnsi="Courier New"/>
          <w:sz w:val="19"/>
        </w:rPr>
        <w:t xml:space="preserve">        self.w_turn=w_turn; self.w_energy=w_energy</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heuristic(self, x, y, gx, gy, last_dir=None):</w:t>
      </w:r>
    </w:p>
    <w:p>
      <w:pPr>
        <w:spacing w:before="40" w:after="40" w:line="280" w:lineRule="exact"/>
        <w:ind w:left="283"/>
        <w:jc w:val="left"/>
      </w:pPr>
      <w:r>
        <w:rPr>
          <w:rFonts w:ascii="Courier New" w:hAnsi="Courier New"/>
          <w:sz w:val="19"/>
        </w:rPr>
        <w:t xml:space="preserve">        dx=abs(x-gx); dy=abs(y-gy)</w:t>
      </w:r>
    </w:p>
    <w:p>
      <w:pPr>
        <w:spacing w:before="40" w:after="40" w:line="280" w:lineRule="exact"/>
        <w:ind w:left="283"/>
        <w:jc w:val="left"/>
      </w:pPr>
      <w:r>
        <w:rPr>
          <w:rFonts w:ascii="Courier New" w:hAnsi="Courier New"/>
          <w:sz w:val="19"/>
        </w:rPr>
        <w:t xml:space="preserve">        h_base=math.sqrt(dx**2+dy**2)</w:t>
      </w:r>
    </w:p>
    <w:p>
      <w:pPr>
        <w:spacing w:before="40" w:after="40" w:line="280" w:lineRule="exact"/>
        <w:ind w:left="283"/>
        <w:jc w:val="left"/>
      </w:pPr>
      <w:r>
        <w:rPr>
          <w:rFonts w:ascii="Courier New" w:hAnsi="Courier New"/>
          <w:sz w:val="19"/>
        </w:rPr>
        <w:t xml:space="preserve">        row_bonus=0.0</w:t>
      </w:r>
    </w:p>
    <w:p>
      <w:pPr>
        <w:spacing w:before="40" w:after="40" w:line="280" w:lineRule="exact"/>
        <w:ind w:left="283"/>
        <w:jc w:val="left"/>
      </w:pPr>
      <w:r>
        <w:rPr>
          <w:rFonts w:ascii="Courier New" w:hAnsi="Courier New"/>
          <w:sz w:val="19"/>
        </w:rPr>
        <w:t xml:space="preserve">        if self.grid._in_bounds(x,y):</w:t>
      </w:r>
    </w:p>
    <w:p>
      <w:pPr>
        <w:spacing w:before="40" w:after="40" w:line="280" w:lineRule="exact"/>
        <w:ind w:left="283"/>
        <w:jc w:val="left"/>
      </w:pPr>
      <w:r>
        <w:rPr>
          <w:rFonts w:ascii="Courier New" w:hAnsi="Courier New"/>
          <w:sz w:val="19"/>
        </w:rPr>
        <w:t xml:space="preserve">            cell=self.grid.grid[y][x]</w:t>
      </w:r>
    </w:p>
    <w:p>
      <w:pPr>
        <w:spacing w:before="40" w:after="40" w:line="280" w:lineRule="exact"/>
        <w:ind w:left="283"/>
        <w:jc w:val="left"/>
      </w:pPr>
      <w:r>
        <w:rPr>
          <w:rFonts w:ascii="Courier New" w:hAnsi="Courier New"/>
          <w:sz w:val="19"/>
        </w:rPr>
        <w:t xml:space="preserve">            if cell['crop_row'] and last_dir:</w:t>
      </w:r>
    </w:p>
    <w:p>
      <w:pPr>
        <w:spacing w:before="40" w:after="40" w:line="280" w:lineRule="exact"/>
        <w:ind w:left="283"/>
        <w:jc w:val="left"/>
      </w:pPr>
      <w:r>
        <w:rPr>
          <w:rFonts w:ascii="Courier New" w:hAnsi="Courier New"/>
          <w:sz w:val="19"/>
        </w:rPr>
        <w:t xml:space="preserve">                rd=cell['row_dir']</w:t>
      </w:r>
    </w:p>
    <w:p>
      <w:pPr>
        <w:spacing w:before="40" w:after="40" w:line="280" w:lineRule="exact"/>
        <w:ind w:left="283"/>
        <w:jc w:val="left"/>
      </w:pPr>
      <w:r>
        <w:rPr>
          <w:rFonts w:ascii="Courier New" w:hAnsi="Courier New"/>
          <w:sz w:val="19"/>
        </w:rPr>
        <w:t xml:space="preserve">                dot=last_dir[0]*rd[0]+last_dir[1]*rd[1]</w:t>
      </w:r>
    </w:p>
    <w:p>
      <w:pPr>
        <w:spacing w:before="40" w:after="40" w:line="280" w:lineRule="exact"/>
        <w:ind w:left="283"/>
        <w:jc w:val="left"/>
      </w:pPr>
      <w:r>
        <w:rPr>
          <w:rFonts w:ascii="Courier New" w:hAnsi="Courier New"/>
          <w:sz w:val="19"/>
        </w:rPr>
        <w:t xml:space="preserve">                if dot&gt;0.5: row_bonus=-self.w_row*0.5</w:t>
      </w:r>
    </w:p>
    <w:p>
      <w:pPr>
        <w:spacing w:before="40" w:after="40" w:line="280" w:lineRule="exact"/>
        <w:ind w:left="283"/>
        <w:jc w:val="left"/>
      </w:pPr>
      <w:r>
        <w:rPr>
          <w:rFonts w:ascii="Courier New" w:hAnsi="Courier New"/>
          <w:sz w:val="19"/>
        </w:rPr>
        <w:t xml:space="preserve">        return max(h_base+row_bonus, 0.0)</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get_neighbors(self, node):</w:t>
      </w:r>
    </w:p>
    <w:p>
      <w:pPr>
        <w:spacing w:before="40" w:after="40" w:line="280" w:lineRule="exact"/>
        <w:ind w:left="283"/>
        <w:jc w:val="left"/>
      </w:pPr>
      <w:r>
        <w:rPr>
          <w:rFonts w:ascii="Courier New" w:hAnsi="Courier New"/>
          <w:sz w:val="19"/>
        </w:rPr>
        <w:t xml:space="preserve">        neighbors=[]</w:t>
      </w:r>
    </w:p>
    <w:p>
      <w:pPr>
        <w:spacing w:before="40" w:after="40" w:line="280" w:lineRule="exact"/>
        <w:ind w:left="283"/>
        <w:jc w:val="left"/>
      </w:pPr>
      <w:r>
        <w:rPr>
          <w:rFonts w:ascii="Courier New" w:hAnsi="Courier New"/>
          <w:sz w:val="19"/>
        </w:rPr>
        <w:t xml:space="preserve">        for dx,dy,base_cost in self.DIRECTIONS:</w:t>
      </w:r>
    </w:p>
    <w:p>
      <w:pPr>
        <w:spacing w:before="40" w:after="40" w:line="280" w:lineRule="exact"/>
        <w:ind w:left="283"/>
        <w:jc w:val="left"/>
      </w:pPr>
      <w:r>
        <w:rPr>
          <w:rFonts w:ascii="Courier New" w:hAnsi="Courier New"/>
          <w:sz w:val="19"/>
        </w:rPr>
        <w:t xml:space="preserve">            nx,ny=node.x+dx,node.y+dy</w:t>
      </w:r>
    </w:p>
    <w:p>
      <w:pPr>
        <w:spacing w:before="40" w:after="40" w:line="280" w:lineRule="exact"/>
        <w:ind w:left="283"/>
        <w:jc w:val="left"/>
      </w:pPr>
      <w:r>
        <w:rPr>
          <w:rFonts w:ascii="Courier New" w:hAnsi="Courier New"/>
          <w:sz w:val="19"/>
        </w:rPr>
        <w:t xml:space="preserve">            if not self.grid.is_passable(nx,ny): continue</w:t>
      </w:r>
    </w:p>
    <w:p>
      <w:pPr>
        <w:spacing w:before="40" w:after="40" w:line="280" w:lineRule="exact"/>
        <w:ind w:left="283"/>
        <w:jc w:val="left"/>
      </w:pPr>
      <w:r>
        <w:rPr>
          <w:rFonts w:ascii="Courier New" w:hAnsi="Courier New"/>
          <w:sz w:val="19"/>
        </w:rPr>
        <w:t xml:space="preserve">            mc=base_cost*self.grid.get_cost(nx,ny)</w:t>
      </w:r>
    </w:p>
    <w:p>
      <w:pPr>
        <w:spacing w:before="40" w:after="40" w:line="280" w:lineRule="exact"/>
        <w:ind w:left="283"/>
        <w:jc w:val="left"/>
      </w:pPr>
      <w:r>
        <w:rPr>
          <w:rFonts w:ascii="Courier New" w:hAnsi="Courier New"/>
          <w:sz w:val="19"/>
        </w:rPr>
        <w:t xml:space="preserve">            tc=0.0</w:t>
      </w:r>
    </w:p>
    <w:p>
      <w:pPr>
        <w:spacing w:before="40" w:after="40" w:line="280" w:lineRule="exact"/>
        <w:ind w:left="283"/>
        <w:jc w:val="left"/>
      </w:pPr>
      <w:r>
        <w:rPr>
          <w:rFonts w:ascii="Courier New" w:hAnsi="Courier New"/>
          <w:sz w:val="19"/>
        </w:rPr>
        <w:t xml:space="preserve">            if node.parent:</w:t>
      </w:r>
    </w:p>
    <w:p>
      <w:pPr>
        <w:spacing w:before="40" w:after="40" w:line="280" w:lineRule="exact"/>
        <w:ind w:left="283"/>
        <w:jc w:val="left"/>
      </w:pPr>
      <w:r>
        <w:rPr>
          <w:rFonts w:ascii="Courier New" w:hAnsi="Courier New"/>
          <w:sz w:val="19"/>
        </w:rPr>
        <w:t xml:space="preserve">                pdx=node.x-node.parent.x</w:t>
      </w:r>
    </w:p>
    <w:p>
      <w:pPr>
        <w:spacing w:before="40" w:after="40" w:line="280" w:lineRule="exact"/>
        <w:ind w:left="283"/>
        <w:jc w:val="left"/>
      </w:pPr>
      <w:r>
        <w:rPr>
          <w:rFonts w:ascii="Courier New" w:hAnsi="Courier New"/>
          <w:sz w:val="19"/>
        </w:rPr>
        <w:t xml:space="preserve">                pdy=node.y-node.parent.y</w:t>
      </w:r>
    </w:p>
    <w:p>
      <w:pPr>
        <w:spacing w:before="40" w:after="40" w:line="280" w:lineRule="exact"/>
        <w:ind w:left="283"/>
        <w:jc w:val="left"/>
      </w:pPr>
      <w:r>
        <w:rPr>
          <w:rFonts w:ascii="Courier New" w:hAnsi="Courier New"/>
          <w:sz w:val="19"/>
        </w:rPr>
        <w:t xml:space="preserve">                if (pdx,pdy)!=(dx,dy): tc=self.w_turn</w:t>
      </w:r>
    </w:p>
    <w:p>
      <w:pPr>
        <w:spacing w:before="40" w:after="40" w:line="280" w:lineRule="exact"/>
        <w:ind w:left="283"/>
        <w:jc w:val="left"/>
      </w:pPr>
      <w:r>
        <w:rPr>
          <w:rFonts w:ascii="Courier New" w:hAnsi="Courier New"/>
          <w:sz w:val="19"/>
        </w:rPr>
        <w:t xml:space="preserve">            neighbors.append((nx,ny,mc+tc,(dx,dy)))</w:t>
      </w:r>
    </w:p>
    <w:p>
      <w:pPr>
        <w:spacing w:before="40" w:after="40" w:line="280" w:lineRule="exact"/>
        <w:ind w:left="283"/>
        <w:jc w:val="left"/>
      </w:pPr>
      <w:r>
        <w:rPr>
          <w:rFonts w:ascii="Courier New" w:hAnsi="Courier New"/>
          <w:sz w:val="19"/>
        </w:rPr>
        <w:t xml:space="preserve">        return neighbors</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search(self, start, goal):</w:t>
      </w:r>
    </w:p>
    <w:p>
      <w:pPr>
        <w:spacing w:before="40" w:after="40" w:line="280" w:lineRule="exact"/>
        <w:ind w:left="283"/>
        <w:jc w:val="left"/>
      </w:pPr>
      <w:r>
        <w:rPr>
          <w:rFonts w:ascii="Courier New" w:hAnsi="Courier New"/>
          <w:sz w:val="19"/>
        </w:rPr>
        <w:t xml:space="preserve">        sx,sy=start; gx,gy=goal</w:t>
      </w:r>
    </w:p>
    <w:p>
      <w:pPr>
        <w:spacing w:before="40" w:after="40" w:line="280" w:lineRule="exact"/>
        <w:ind w:left="283"/>
        <w:jc w:val="left"/>
      </w:pPr>
      <w:r>
        <w:rPr>
          <w:rFonts w:ascii="Courier New" w:hAnsi="Courier New"/>
          <w:sz w:val="19"/>
        </w:rPr>
        <w:t xml:space="preserve">        if not self.grid.is_passable(sx,sy) or            not self.grid.is_passable(gx,gy):</w:t>
      </w:r>
    </w:p>
    <w:p>
      <w:pPr>
        <w:spacing w:before="40" w:after="40" w:line="280" w:lineRule="exact"/>
        <w:ind w:left="283"/>
        <w:jc w:val="left"/>
      </w:pPr>
      <w:r>
        <w:rPr>
          <w:rFonts w:ascii="Courier New" w:hAnsi="Courier New"/>
          <w:sz w:val="19"/>
        </w:rPr>
        <w:t xml:space="preserve">            return None, 0</w:t>
      </w:r>
    </w:p>
    <w:p>
      <w:pPr>
        <w:spacing w:before="40" w:after="40" w:line="280" w:lineRule="exact"/>
        <w:ind w:left="283"/>
        <w:jc w:val="left"/>
      </w:pPr>
      <w:r>
        <w:rPr>
          <w:rFonts w:ascii="Courier New" w:hAnsi="Courier New"/>
          <w:sz w:val="19"/>
        </w:rPr>
        <w:t xml:space="preserve">        sn=Node(sx,sy,g=0.0,h=self.heuristic(sx,sy,gx,gy))</w:t>
      </w:r>
    </w:p>
    <w:p>
      <w:pPr>
        <w:spacing w:before="40" w:after="40" w:line="280" w:lineRule="exact"/>
        <w:ind w:left="283"/>
        <w:jc w:val="left"/>
      </w:pPr>
      <w:r>
        <w:rPr>
          <w:rFonts w:ascii="Courier New" w:hAnsi="Courier New"/>
          <w:sz w:val="19"/>
        </w:rPr>
        <w:t xml:space="preserve">        open_list=[sn]; open_dict={(sx,sy):sn}</w:t>
      </w:r>
    </w:p>
    <w:p>
      <w:pPr>
        <w:spacing w:before="40" w:after="40" w:line="280" w:lineRule="exact"/>
        <w:ind w:left="283"/>
        <w:jc w:val="left"/>
      </w:pPr>
      <w:r>
        <w:rPr>
          <w:rFonts w:ascii="Courier New" w:hAnsi="Courier New"/>
          <w:sz w:val="19"/>
        </w:rPr>
        <w:t xml:space="preserve">        closed_set=set(); iters=0</w:t>
      </w:r>
    </w:p>
    <w:p>
      <w:pPr>
        <w:spacing w:before="40" w:after="40" w:line="280" w:lineRule="exact"/>
        <w:ind w:left="283"/>
        <w:jc w:val="left"/>
      </w:pPr>
      <w:r>
        <w:rPr>
          <w:rFonts w:ascii="Courier New" w:hAnsi="Courier New"/>
          <w:sz w:val="19"/>
        </w:rPr>
        <w:t xml:space="preserve">        limit=self.grid.width*self.grid.height*4</w:t>
      </w:r>
    </w:p>
    <w:p>
      <w:pPr>
        <w:spacing w:before="40" w:after="40" w:line="280" w:lineRule="exact"/>
        <w:ind w:left="283"/>
        <w:jc w:val="left"/>
      </w:pPr>
      <w:r>
        <w:rPr>
          <w:rFonts w:ascii="Courier New" w:hAnsi="Courier New"/>
          <w:sz w:val="19"/>
        </w:rPr>
        <w:t xml:space="preserve">        while open_list:</w:t>
      </w:r>
    </w:p>
    <w:p>
      <w:pPr>
        <w:spacing w:before="40" w:after="40" w:line="280" w:lineRule="exact"/>
        <w:ind w:left="283"/>
        <w:jc w:val="left"/>
      </w:pPr>
      <w:r>
        <w:rPr>
          <w:rFonts w:ascii="Courier New" w:hAnsi="Courier New"/>
          <w:sz w:val="19"/>
        </w:rPr>
        <w:t xml:space="preserve">            iters+=1</w:t>
      </w:r>
    </w:p>
    <w:p>
      <w:pPr>
        <w:spacing w:before="40" w:after="40" w:line="280" w:lineRule="exact"/>
        <w:ind w:left="283"/>
        <w:jc w:val="left"/>
      </w:pPr>
      <w:r>
        <w:rPr>
          <w:rFonts w:ascii="Courier New" w:hAnsi="Courier New"/>
          <w:sz w:val="19"/>
        </w:rPr>
        <w:t xml:space="preserve">            if iters&gt;limit: return None, iters</w:t>
      </w:r>
    </w:p>
    <w:p>
      <w:pPr>
        <w:spacing w:before="40" w:after="40" w:line="280" w:lineRule="exact"/>
        <w:ind w:left="283"/>
        <w:jc w:val="left"/>
      </w:pPr>
      <w:r>
        <w:rPr>
          <w:rFonts w:ascii="Courier New" w:hAnsi="Courier New"/>
          <w:sz w:val="19"/>
        </w:rPr>
        <w:t xml:space="preserve">            cur=heapq.heappop(open_list)</w:t>
      </w:r>
    </w:p>
    <w:p>
      <w:pPr>
        <w:spacing w:before="40" w:after="40" w:line="280" w:lineRule="exact"/>
        <w:ind w:left="283"/>
        <w:jc w:val="left"/>
      </w:pPr>
      <w:r>
        <w:rPr>
          <w:rFonts w:ascii="Courier New" w:hAnsi="Courier New"/>
          <w:sz w:val="19"/>
        </w:rPr>
        <w:t xml:space="preserve">            cx,cy=cur.x,cur.y</w:t>
      </w:r>
    </w:p>
    <w:p>
      <w:pPr>
        <w:spacing w:before="40" w:after="40" w:line="280" w:lineRule="exact"/>
        <w:ind w:left="283"/>
        <w:jc w:val="left"/>
      </w:pPr>
      <w:r>
        <w:rPr>
          <w:rFonts w:ascii="Courier New" w:hAnsi="Courier New"/>
          <w:sz w:val="19"/>
        </w:rPr>
        <w:t xml:space="preserve">            if (cx,cy) in closed_set: continue</w:t>
      </w:r>
    </w:p>
    <w:p>
      <w:pPr>
        <w:spacing w:before="40" w:after="40" w:line="280" w:lineRule="exact"/>
        <w:ind w:left="283"/>
        <w:jc w:val="left"/>
      </w:pPr>
      <w:r>
        <w:rPr>
          <w:rFonts w:ascii="Courier New" w:hAnsi="Courier New"/>
          <w:sz w:val="19"/>
        </w:rPr>
        <w:t xml:space="preserve">            if cx==gx and cy==gy:</w:t>
      </w:r>
    </w:p>
    <w:p>
      <w:pPr>
        <w:spacing w:before="40" w:after="40" w:line="280" w:lineRule="exact"/>
        <w:ind w:left="283"/>
        <w:jc w:val="left"/>
      </w:pPr>
      <w:r>
        <w:rPr>
          <w:rFonts w:ascii="Courier New" w:hAnsi="Courier New"/>
          <w:sz w:val="19"/>
        </w:rPr>
        <w:t xml:space="preserve">                return self._reconstruct(cur), iters</w:t>
      </w:r>
    </w:p>
    <w:p>
      <w:pPr>
        <w:spacing w:before="40" w:after="40" w:line="280" w:lineRule="exact"/>
        <w:ind w:left="283"/>
        <w:jc w:val="left"/>
      </w:pPr>
      <w:r>
        <w:rPr>
          <w:rFonts w:ascii="Courier New" w:hAnsi="Courier New"/>
          <w:sz w:val="19"/>
        </w:rPr>
        <w:t xml:space="preserve">            closed_set.add((cx,cy))</w:t>
      </w:r>
    </w:p>
    <w:p>
      <w:pPr>
        <w:spacing w:before="40" w:after="40" w:line="280" w:lineRule="exact"/>
        <w:ind w:left="283"/>
        <w:jc w:val="left"/>
      </w:pPr>
      <w:r>
        <w:rPr>
          <w:rFonts w:ascii="Courier New" w:hAnsi="Courier New"/>
          <w:sz w:val="19"/>
        </w:rPr>
        <w:t xml:space="preserve">            for nx,ny,cost,direction in self.get_neighbors(cur):</w:t>
      </w:r>
    </w:p>
    <w:p>
      <w:pPr>
        <w:spacing w:before="40" w:after="40" w:line="280" w:lineRule="exact"/>
        <w:ind w:left="283"/>
        <w:jc w:val="left"/>
      </w:pPr>
      <w:r>
        <w:rPr>
          <w:rFonts w:ascii="Courier New" w:hAnsi="Courier New"/>
          <w:sz w:val="19"/>
        </w:rPr>
        <w:t xml:space="preserve">                if (nx,ny) in closed_set: continue</w:t>
      </w:r>
    </w:p>
    <w:p>
      <w:pPr>
        <w:spacing w:before="40" w:after="40" w:line="280" w:lineRule="exact"/>
        <w:ind w:left="283"/>
        <w:jc w:val="left"/>
      </w:pPr>
      <w:r>
        <w:rPr>
          <w:rFonts w:ascii="Courier New" w:hAnsi="Courier New"/>
          <w:sz w:val="19"/>
        </w:rPr>
        <w:t xml:space="preserve">                new_g=cur.g+cost</w:t>
      </w:r>
    </w:p>
    <w:p>
      <w:pPr>
        <w:spacing w:before="40" w:after="40" w:line="280" w:lineRule="exact"/>
        <w:ind w:left="283"/>
        <w:jc w:val="left"/>
      </w:pPr>
      <w:r>
        <w:rPr>
          <w:rFonts w:ascii="Courier New" w:hAnsi="Courier New"/>
          <w:sz w:val="19"/>
        </w:rPr>
        <w:t xml:space="preserve">                if (nx,ny) in open_dict and                    new_g&gt;=open_dict[(nx,ny)].g: continue</w:t>
      </w:r>
    </w:p>
    <w:p>
      <w:pPr>
        <w:spacing w:before="40" w:after="40" w:line="280" w:lineRule="exact"/>
        <w:ind w:left="283"/>
        <w:jc w:val="left"/>
      </w:pPr>
      <w:r>
        <w:rPr>
          <w:rFonts w:ascii="Courier New" w:hAnsi="Courier New"/>
          <w:sz w:val="19"/>
        </w:rPr>
        <w:t xml:space="preserve">                h=self.heuristic(nx,ny,gx,gy,last_dir=direction)</w:t>
      </w:r>
    </w:p>
    <w:p>
      <w:pPr>
        <w:spacing w:before="40" w:after="40" w:line="280" w:lineRule="exact"/>
        <w:ind w:left="283"/>
        <w:jc w:val="left"/>
      </w:pPr>
      <w:r>
        <w:rPr>
          <w:rFonts w:ascii="Courier New" w:hAnsi="Courier New"/>
          <w:sz w:val="19"/>
        </w:rPr>
        <w:t xml:space="preserve">                nb=Node(nx,ny,g=new_g,h=h,parent=cur)</w:t>
      </w:r>
    </w:p>
    <w:p>
      <w:pPr>
        <w:spacing w:before="40" w:after="40" w:line="280" w:lineRule="exact"/>
        <w:ind w:left="283"/>
        <w:jc w:val="left"/>
      </w:pPr>
      <w:r>
        <w:rPr>
          <w:rFonts w:ascii="Courier New" w:hAnsi="Courier New"/>
          <w:sz w:val="19"/>
        </w:rPr>
        <w:t xml:space="preserve">                heapq.heappush(open_list,nb)</w:t>
      </w:r>
    </w:p>
    <w:p>
      <w:pPr>
        <w:spacing w:before="40" w:after="40" w:line="280" w:lineRule="exact"/>
        <w:ind w:left="283"/>
        <w:jc w:val="left"/>
      </w:pPr>
      <w:r>
        <w:rPr>
          <w:rFonts w:ascii="Courier New" w:hAnsi="Courier New"/>
          <w:sz w:val="19"/>
        </w:rPr>
        <w:t xml:space="preserve">                open_dict[(nx,ny)]=nb</w:t>
      </w:r>
    </w:p>
    <w:p>
      <w:pPr>
        <w:spacing w:before="40" w:after="40" w:line="280" w:lineRule="exact"/>
        <w:ind w:left="283"/>
        <w:jc w:val="left"/>
      </w:pPr>
      <w:r>
        <w:rPr>
          <w:rFonts w:ascii="Courier New" w:hAnsi="Courier New"/>
          <w:sz w:val="19"/>
        </w:rPr>
        <w:t xml:space="preserve">        return None, iters</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_reconstruct(self, node):</w:t>
      </w:r>
    </w:p>
    <w:p>
      <w:pPr>
        <w:spacing w:before="40" w:after="40" w:line="280" w:lineRule="exact"/>
        <w:ind w:left="283"/>
        <w:jc w:val="left"/>
      </w:pPr>
      <w:r>
        <w:rPr>
          <w:rFonts w:ascii="Courier New" w:hAnsi="Courier New"/>
          <w:sz w:val="19"/>
        </w:rPr>
        <w:t xml:space="preserve">        path=[]</w:t>
      </w:r>
    </w:p>
    <w:p>
      <w:pPr>
        <w:spacing w:before="40" w:after="40" w:line="280" w:lineRule="exact"/>
        <w:ind w:left="283"/>
        <w:jc w:val="left"/>
      </w:pPr>
      <w:r>
        <w:rPr>
          <w:rFonts w:ascii="Courier New" w:hAnsi="Courier New"/>
          <w:sz w:val="19"/>
        </w:rPr>
        <w:t xml:space="preserve">        while node: path.append((node.x,node.y)); node=node.parent</w:t>
      </w:r>
    </w:p>
    <w:p>
      <w:pPr>
        <w:spacing w:before="40" w:after="40" w:line="280" w:lineRule="exact"/>
        <w:ind w:left="283"/>
        <w:jc w:val="left"/>
      </w:pPr>
      <w:r>
        <w:rPr>
          <w:rFonts w:ascii="Courier New" w:hAnsi="Courier New"/>
          <w:sz w:val="19"/>
        </w:rPr>
        <w:t xml:space="preserve">        return list(reversed(path))</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dynamic_replan(self, current_pos, goal, new_obstacles):</w:t>
      </w:r>
    </w:p>
    <w:p>
      <w:pPr>
        <w:spacing w:before="40" w:after="40" w:line="280" w:lineRule="exact"/>
        <w:ind w:left="283"/>
        <w:jc w:val="left"/>
      </w:pPr>
      <w:r>
        <w:rPr>
          <w:rFonts w:ascii="Courier New" w:hAnsi="Courier New"/>
          <w:sz w:val="19"/>
        </w:rPr>
        <w:t xml:space="preserve">        for (ox,oy) in new_obstacles:</w:t>
      </w:r>
    </w:p>
    <w:p>
      <w:pPr>
        <w:spacing w:before="40" w:after="40" w:line="280" w:lineRule="exact"/>
        <w:ind w:left="283"/>
        <w:jc w:val="left"/>
      </w:pPr>
      <w:r>
        <w:rPr>
          <w:rFonts w:ascii="Courier New" w:hAnsi="Courier New"/>
          <w:sz w:val="19"/>
        </w:rPr>
        <w:t xml:space="preserve">            self.grid.set_obstacle(ox,oy,AgriGrid.OBSTACLE_DYNAMIC)</w:t>
      </w:r>
    </w:p>
    <w:p>
      <w:pPr>
        <w:spacing w:before="40" w:after="40" w:line="280" w:lineRule="exact"/>
        <w:ind w:left="283"/>
        <w:jc w:val="left"/>
      </w:pPr>
      <w:r>
        <w:rPr>
          <w:rFonts w:ascii="Courier New" w:hAnsi="Courier New"/>
          <w:sz w:val="19"/>
        </w:rPr>
        <w:t xml:space="preserve">        result=self.search(current_pos,goal)</w:t>
      </w:r>
    </w:p>
    <w:p>
      <w:pPr>
        <w:spacing w:before="40" w:after="40" w:line="280" w:lineRule="exact"/>
        <w:ind w:left="283"/>
        <w:jc w:val="left"/>
      </w:pPr>
      <w:r>
        <w:rPr>
          <w:rFonts w:ascii="Courier New" w:hAnsi="Courier New"/>
          <w:sz w:val="19"/>
        </w:rPr>
        <w:t xml:space="preserve">        return result[0] if result and result[0] else None</w:t>
      </w:r>
    </w:p>
    <w:p>
      <w:pPr>
        <w:spacing w:before="120" w:after="40" w:line="360" w:lineRule="exact"/>
        <w:jc w:val="both"/>
      </w:pPr>
    </w:p>
    <w:p>
      <w:pPr>
        <w:spacing w:before="200" w:after="80" w:line="360" w:lineRule="exact"/>
        <w:jc w:val="left"/>
      </w:pPr>
      <w:r>
        <w:rPr>
          <w:rFonts w:ascii="Times New Roman" w:hAnsi="Times New Roman"/>
          <w:b/>
          <w:i w:val="0"/>
          <w:sz w:val="26"/>
        </w:rPr>
        <w:t>main.py:</w:t>
      </w:r>
    </w:p>
    <w:p>
      <w:pPr>
        <w:spacing w:before="40" w:after="40" w:line="280" w:lineRule="exact"/>
        <w:ind w:left="283"/>
        <w:jc w:val="left"/>
      </w:pPr>
      <w:r>
        <w:rPr>
          <w:rFonts w:ascii="Courier New" w:hAnsi="Courier New"/>
          <w:sz w:val="19"/>
        </w:rPr>
        <w:t>import time</w:t>
      </w:r>
    </w:p>
    <w:p>
      <w:pPr>
        <w:spacing w:before="40" w:after="40" w:line="280" w:lineRule="exact"/>
        <w:ind w:left="283"/>
        <w:jc w:val="left"/>
      </w:pPr>
      <w:r>
        <w:rPr>
          <w:rFonts w:ascii="Courier New" w:hAnsi="Courier New"/>
          <w:sz w:val="19"/>
        </w:rPr>
        <w:t>from agri_grid import AgriGrid</w:t>
      </w:r>
    </w:p>
    <w:p>
      <w:pPr>
        <w:spacing w:before="40" w:after="40" w:line="280" w:lineRule="exact"/>
        <w:ind w:left="283"/>
        <w:jc w:val="left"/>
      </w:pPr>
      <w:r>
        <w:rPr>
          <w:rFonts w:ascii="Courier New" w:hAnsi="Courier New"/>
          <w:sz w:val="19"/>
        </w:rPr>
        <w:t>from agri_astar import AgriAstar</w:t>
      </w:r>
    </w:p>
    <w:p>
      <w:pPr>
        <w:spacing w:before="40" w:after="40" w:line="280" w:lineRule="exact"/>
        <w:ind w:left="283"/>
        <w:jc w:val="left"/>
      </w:pPr>
      <w:r>
        <w:rPr>
          <w:rFonts w:ascii="Courier New" w:hAnsi="Courier New"/>
          <w:sz w:val="19"/>
        </w:rPr>
        <w:t>from visualizer import Visualizer</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def main():</w:t>
      </w:r>
    </w:p>
    <w:p>
      <w:pPr>
        <w:spacing w:before="40" w:after="40" w:line="280" w:lineRule="exact"/>
        <w:ind w:left="283"/>
        <w:jc w:val="left"/>
      </w:pPr>
      <w:r>
        <w:rPr>
          <w:rFonts w:ascii="Courier New" w:hAnsi="Courier New"/>
          <w:sz w:val="19"/>
        </w:rPr>
        <w:t xml:space="preserve">    print("Qishloq xo'jaligi roboti – Path Planning Dasturi")</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grid = AgriGrid(width=30, height=20, cell_size=0.5)</w:t>
      </w:r>
    </w:p>
    <w:p>
      <w:pPr>
        <w:spacing w:before="40" w:after="40" w:line="280" w:lineRule="exact"/>
        <w:ind w:left="283"/>
        <w:jc w:val="left"/>
      </w:pPr>
      <w:r>
        <w:rPr>
          <w:rFonts w:ascii="Courier New" w:hAnsi="Courier New"/>
          <w:sz w:val="19"/>
        </w:rPr>
        <w:t xml:space="preserve">    grid.create_farm_scenario(rows=4, row_spacing=6)</w:t>
      </w:r>
    </w:p>
    <w:p>
      <w:pPr>
        <w:spacing w:before="40" w:after="40" w:line="280" w:lineRule="exact"/>
        <w:ind w:left="283"/>
        <w:jc w:val="left"/>
      </w:pPr>
      <w:r>
        <w:rPr>
          <w:rFonts w:ascii="Courier New" w:hAnsi="Courier New"/>
          <w:sz w:val="19"/>
        </w:rPr>
        <w:t xml:space="preserve">    grid.set_obstacle(5,5); grid.set_obstacle(5,6)</w:t>
      </w:r>
    </w:p>
    <w:p>
      <w:pPr>
        <w:spacing w:before="40" w:after="40" w:line="280" w:lineRule="exact"/>
        <w:ind w:left="283"/>
        <w:jc w:val="left"/>
      </w:pPr>
      <w:r>
        <w:rPr>
          <w:rFonts w:ascii="Courier New" w:hAnsi="Courier New"/>
          <w:sz w:val="19"/>
        </w:rPr>
        <w:t xml:space="preserve">    grid.set_obstacle(25,15); grid.set_obstacle(15,10)</w:t>
      </w:r>
    </w:p>
    <w:p>
      <w:pPr>
        <w:spacing w:before="40" w:after="40" w:line="280" w:lineRule="exact"/>
        <w:ind w:left="283"/>
        <w:jc w:val="left"/>
      </w:pPr>
      <w:r>
        <w:rPr>
          <w:rFonts w:ascii="Courier New" w:hAnsi="Courier New"/>
          <w:sz w:val="19"/>
        </w:rPr>
        <w:t xml:space="preserve">    for x in range(8,13):</w:t>
      </w:r>
    </w:p>
    <w:p>
      <w:pPr>
        <w:spacing w:before="40" w:after="40" w:line="280" w:lineRule="exact"/>
        <w:ind w:left="283"/>
        <w:jc w:val="left"/>
      </w:pPr>
      <w:r>
        <w:rPr>
          <w:rFonts w:ascii="Courier New" w:hAnsi="Courier New"/>
          <w:sz w:val="19"/>
        </w:rPr>
        <w:t xml:space="preserve">        for y in range(12,17):</w:t>
      </w:r>
    </w:p>
    <w:p>
      <w:pPr>
        <w:spacing w:before="40" w:after="40" w:line="280" w:lineRule="exact"/>
        <w:ind w:left="283"/>
        <w:jc w:val="left"/>
      </w:pPr>
      <w:r>
        <w:rPr>
          <w:rFonts w:ascii="Courier New" w:hAnsi="Courier New"/>
          <w:sz w:val="19"/>
        </w:rPr>
        <w:t xml:space="preserve">            grid.set_terrain(x,y,AgriGrid.TERRAIN_MUD,slope=2.0)</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planner = AgriAstar(grid, w_row=0.3, w_turn=0.2, w_energy=0.2)</w:t>
      </w:r>
    </w:p>
    <w:p>
      <w:pPr>
        <w:spacing w:before="40" w:after="40" w:line="280" w:lineRule="exact"/>
        <w:ind w:left="283"/>
        <w:jc w:val="left"/>
      </w:pPr>
      <w:r>
        <w:rPr>
          <w:rFonts w:ascii="Courier New" w:hAnsi="Courier New"/>
          <w:sz w:val="19"/>
        </w:rPr>
        <w:t xml:space="preserve">    start=(1,1); goal=(28,18)</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t0=time.time()</w:t>
      </w:r>
    </w:p>
    <w:p>
      <w:pPr>
        <w:spacing w:before="40" w:after="40" w:line="280" w:lineRule="exact"/>
        <w:ind w:left="283"/>
        <w:jc w:val="left"/>
      </w:pPr>
      <w:r>
        <w:rPr>
          <w:rFonts w:ascii="Courier New" w:hAnsi="Courier New"/>
          <w:sz w:val="19"/>
        </w:rPr>
        <w:t xml:space="preserve">    result=planner.search(start, goal)</w:t>
      </w:r>
    </w:p>
    <w:p>
      <w:pPr>
        <w:spacing w:before="40" w:after="40" w:line="280" w:lineRule="exact"/>
        <w:ind w:left="283"/>
        <w:jc w:val="left"/>
      </w:pPr>
      <w:r>
        <w:rPr>
          <w:rFonts w:ascii="Courier New" w:hAnsi="Courier New"/>
          <w:sz w:val="19"/>
        </w:rPr>
        <w:t xml:space="preserve">    elapsed=time.time()-t0</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if result and result[0]:</w:t>
      </w:r>
    </w:p>
    <w:p>
      <w:pPr>
        <w:spacing w:before="40" w:after="40" w:line="280" w:lineRule="exact"/>
        <w:ind w:left="283"/>
        <w:jc w:val="left"/>
      </w:pPr>
      <w:r>
        <w:rPr>
          <w:rFonts w:ascii="Courier New" w:hAnsi="Courier New"/>
          <w:sz w:val="19"/>
        </w:rPr>
        <w:t xml:space="preserve">        path, iters = result</w:t>
      </w:r>
    </w:p>
    <w:p>
      <w:pPr>
        <w:spacing w:before="40" w:after="40" w:line="280" w:lineRule="exact"/>
        <w:ind w:left="283"/>
        <w:jc w:val="left"/>
      </w:pPr>
      <w:r>
        <w:rPr>
          <w:rFonts w:ascii="Courier New" w:hAnsi="Courier New"/>
          <w:sz w:val="19"/>
        </w:rPr>
        <w:t xml:space="preserve">        print(f"Yo'l topildi! Uzunlik: {len(path)} katak")</w:t>
      </w:r>
    </w:p>
    <w:p>
      <w:pPr>
        <w:spacing w:before="40" w:after="40" w:line="280" w:lineRule="exact"/>
        <w:ind w:left="283"/>
        <w:jc w:val="left"/>
      </w:pPr>
      <w:r>
        <w:rPr>
          <w:rFonts w:ascii="Courier New" w:hAnsi="Courier New"/>
          <w:sz w:val="19"/>
        </w:rPr>
        <w:t xml:space="preserve">        print(f"Iteratsiyalar: {iters}, Vaqt: {elapsed*1000:.2f} ms")</w:t>
      </w:r>
    </w:p>
    <w:p>
      <w:pPr>
        <w:spacing w:before="40" w:after="40" w:line="280" w:lineRule="exact"/>
        <w:ind w:left="283"/>
        <w:jc w:val="left"/>
      </w:pPr>
      <w:r>
        <w:rPr>
          <w:rFonts w:ascii="Courier New" w:hAnsi="Courier New"/>
          <w:sz w:val="19"/>
        </w:rPr>
        <w:t xml:space="preserve">        viz=Visualizer(grid)</w:t>
      </w:r>
    </w:p>
    <w:p>
      <w:pPr>
        <w:spacing w:before="40" w:after="40" w:line="280" w:lineRule="exact"/>
        <w:ind w:left="283"/>
        <w:jc w:val="left"/>
      </w:pPr>
      <w:r>
        <w:rPr>
          <w:rFonts w:ascii="Courier New" w:hAnsi="Courier New"/>
          <w:sz w:val="19"/>
        </w:rPr>
        <w:t xml:space="preserve">        viz.draw_grid()</w:t>
      </w:r>
    </w:p>
    <w:p>
      <w:pPr>
        <w:spacing w:before="40" w:after="40" w:line="280" w:lineRule="exact"/>
        <w:ind w:left="283"/>
        <w:jc w:val="left"/>
      </w:pPr>
      <w:r>
        <w:rPr>
          <w:rFonts w:ascii="Courier New" w:hAnsi="Courier New"/>
          <w:sz w:val="19"/>
        </w:rPr>
        <w:t xml:space="preserve">        viz.draw_path(path)</w:t>
      </w:r>
    </w:p>
    <w:p>
      <w:pPr>
        <w:spacing w:before="40" w:after="40" w:line="280" w:lineRule="exact"/>
        <w:ind w:left="283"/>
        <w:jc w:val="left"/>
      </w:pPr>
      <w:r>
        <w:rPr>
          <w:rFonts w:ascii="Courier New" w:hAnsi="Courier New"/>
          <w:sz w:val="19"/>
        </w:rPr>
        <w:t xml:space="preserve">        viz.draw_start_goal(start, goal)</w:t>
      </w:r>
    </w:p>
    <w:p>
      <w:pPr>
        <w:spacing w:before="40" w:after="40" w:line="280" w:lineRule="exact"/>
        <w:ind w:left="283"/>
        <w:jc w:val="left"/>
      </w:pPr>
      <w:r>
        <w:rPr>
          <w:rFonts w:ascii="Courier New" w:hAnsi="Courier New"/>
          <w:sz w:val="19"/>
        </w:rPr>
        <w:t xml:space="preserve">        viz.save('farm_path_result.png')</w:t>
      </w:r>
    </w:p>
    <w:p>
      <w:pPr>
        <w:spacing w:before="40" w:after="40" w:line="280" w:lineRule="exact"/>
        <w:ind w:left="283"/>
        <w:jc w:val="left"/>
      </w:pPr>
      <w:r>
        <w:rPr>
          <w:rFonts w:ascii="Courier New" w:hAnsi="Courier New"/>
          <w:sz w:val="19"/>
        </w:rPr>
        <w:t xml:space="preserve">    else:</w:t>
      </w:r>
    </w:p>
    <w:p>
      <w:pPr>
        <w:spacing w:before="40" w:after="40" w:line="280" w:lineRule="exact"/>
        <w:ind w:left="283"/>
        <w:jc w:val="left"/>
      </w:pPr>
      <w:r>
        <w:rPr>
          <w:rFonts w:ascii="Courier New" w:hAnsi="Courier New"/>
          <w:sz w:val="19"/>
        </w:rPr>
        <w:t xml:space="preserve">        print("Yo'l topilmadi!")</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 Dinamik to'siq sinovi</w:t>
      </w:r>
    </w:p>
    <w:p>
      <w:pPr>
        <w:spacing w:before="40" w:after="40" w:line="280" w:lineRule="exact"/>
        <w:ind w:left="283"/>
        <w:jc w:val="left"/>
      </w:pPr>
      <w:r>
        <w:rPr>
          <w:rFonts w:ascii="Courier New" w:hAnsi="Courier New"/>
          <w:sz w:val="19"/>
        </w:rPr>
        <w:t xml:space="preserve">    new_obs=[(10,8),(11,8),(10,9)]</w:t>
      </w:r>
    </w:p>
    <w:p>
      <w:pPr>
        <w:spacing w:before="40" w:after="40" w:line="280" w:lineRule="exact"/>
        <w:ind w:left="283"/>
        <w:jc w:val="left"/>
      </w:pPr>
      <w:r>
        <w:rPr>
          <w:rFonts w:ascii="Courier New" w:hAnsi="Courier New"/>
          <w:sz w:val="19"/>
        </w:rPr>
        <w:t xml:space="preserve">    t1=time.time()</w:t>
      </w:r>
    </w:p>
    <w:p>
      <w:pPr>
        <w:spacing w:before="40" w:after="40" w:line="280" w:lineRule="exact"/>
        <w:ind w:left="283"/>
        <w:jc w:val="left"/>
      </w:pPr>
      <w:r>
        <w:rPr>
          <w:rFonts w:ascii="Courier New" w:hAnsi="Courier New"/>
          <w:sz w:val="19"/>
        </w:rPr>
        <w:t xml:space="preserve">    new_path=planner.dynamic_replan(start, goal, new_obs)</w:t>
      </w:r>
    </w:p>
    <w:p>
      <w:pPr>
        <w:spacing w:before="40" w:after="40" w:line="280" w:lineRule="exact"/>
        <w:ind w:left="283"/>
        <w:jc w:val="left"/>
      </w:pPr>
      <w:r>
        <w:rPr>
          <w:rFonts w:ascii="Courier New" w:hAnsi="Courier New"/>
          <w:sz w:val="19"/>
        </w:rPr>
        <w:t xml:space="preserve">    print(f"Qayta rejalashtirish: {(time.time()-t1)*1000:.2f} ms")</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if __name__=="__main__":</w:t>
      </w:r>
    </w:p>
    <w:p>
      <w:pPr>
        <w:spacing w:before="40" w:after="40" w:line="280" w:lineRule="exact"/>
        <w:ind w:left="283"/>
        <w:jc w:val="left"/>
      </w:pPr>
      <w:r>
        <w:rPr>
          <w:rFonts w:ascii="Courier New" w:hAnsi="Courier New"/>
          <w:sz w:val="19"/>
        </w:rPr>
        <w:t xml:space="preserve">    main()</w:t>
      </w:r>
    </w:p>
    <w:p>
      <w:pPr>
        <w:spacing w:before="200" w:after="80" w:line="360" w:lineRule="exact"/>
        <w:jc w:val="left"/>
      </w:pPr>
      <w:r>
        <w:rPr>
          <w:rFonts w:ascii="Times New Roman" w:hAnsi="Times New Roman"/>
          <w:b/>
          <w:i w:val="0"/>
          <w:sz w:val="26"/>
        </w:rPr>
        <w:t>3.2. Natijalarni tekshirish va tahlil</w:t>
      </w:r>
    </w:p>
    <w:p>
      <w:pPr>
        <w:spacing w:before="160" w:after="80" w:line="360" w:lineRule="exact"/>
        <w:jc w:val="left"/>
      </w:pPr>
      <w:r>
        <w:rPr>
          <w:rFonts w:ascii="Times New Roman" w:hAnsi="Times New Roman"/>
          <w:b/>
          <w:i/>
          <w:sz w:val="24"/>
        </w:rPr>
        <w:t>3.2.1. Simulyatsiya muhitini sozlash</w:t>
      </w:r>
    </w:p>
    <w:p>
      <w:pPr>
        <w:spacing w:before="0" w:after="120" w:line="360" w:lineRule="exact"/>
        <w:ind w:firstLine="709"/>
        <w:jc w:val="both"/>
      </w:pPr>
      <w:r>
        <w:rPr>
          <w:rFonts w:ascii="Times New Roman" w:hAnsi="Times New Roman"/>
          <w:b w:val="0"/>
          <w:i w:val="0"/>
          <w:sz w:val="24"/>
        </w:rPr>
        <w:t>Algoritmni sinash uchun uchta ssenariy yaratildi:</w:t>
      </w:r>
    </w:p>
    <w:p>
      <w:pPr>
        <w:spacing w:before="0" w:after="120" w:line="360" w:lineRule="exact"/>
        <w:jc w:val="both"/>
      </w:pPr>
      <w:r>
        <w:rPr>
          <w:rFonts w:ascii="Times New Roman" w:hAnsi="Times New Roman"/>
          <w:b w:val="0"/>
          <w:i w:val="0"/>
          <w:sz w:val="24"/>
        </w:rPr>
        <w:t>• Ssenariy 1 – Oddiy dala: 30×20 grid, 4 ta ekin qatori, 5 ta statik to'siq, tekis rel'ef;</w:t>
      </w:r>
    </w:p>
    <w:p>
      <w:pPr>
        <w:spacing w:before="0" w:after="120" w:line="360" w:lineRule="exact"/>
        <w:jc w:val="both"/>
      </w:pPr>
      <w:r>
        <w:rPr>
          <w:rFonts w:ascii="Times New Roman" w:hAnsi="Times New Roman"/>
          <w:b w:val="0"/>
          <w:i w:val="0"/>
          <w:sz w:val="24"/>
        </w:rPr>
        <w:t>• Ssenariy 2 – Murakkab dala: 50×40 grid, 6 ta ekin qatori, 15 ta statik to'siq, ariq, loy maydoni, qiyalik;</w:t>
      </w:r>
    </w:p>
    <w:p>
      <w:pPr>
        <w:spacing w:before="0" w:after="120" w:line="360" w:lineRule="exact"/>
        <w:jc w:val="both"/>
      </w:pPr>
      <w:r>
        <w:rPr>
          <w:rFonts w:ascii="Times New Roman" w:hAnsi="Times New Roman"/>
          <w:b w:val="0"/>
          <w:i w:val="0"/>
          <w:sz w:val="24"/>
        </w:rPr>
        <w:t>• Ssenariy 3 – Dinamik muhit: Ssenariy 2 asosida, 3 ta dinamik to'siq (harakatlanuvchi hayvonlar).</w:t>
      </w:r>
    </w:p>
    <w:p>
      <w:pPr>
        <w:spacing w:before="160" w:after="80" w:line="360" w:lineRule="exact"/>
        <w:jc w:val="left"/>
      </w:pPr>
      <w:r>
        <w:rPr>
          <w:rFonts w:ascii="Times New Roman" w:hAnsi="Times New Roman"/>
          <w:b/>
          <w:i/>
          <w:sz w:val="24"/>
        </w:rPr>
        <w:t>3.2.2. Sinov natijalari va tahlili</w:t>
      </w:r>
    </w:p>
    <w:p>
      <w:pPr>
        <w:spacing w:before="0" w:after="120" w:line="360" w:lineRule="exact"/>
        <w:ind w:firstLine="709"/>
        <w:jc w:val="both"/>
      </w:pPr>
      <w:r>
        <w:rPr>
          <w:rFonts w:ascii="Times New Roman" w:hAnsi="Times New Roman"/>
          <w:b w:val="0"/>
          <w:i w:val="0"/>
          <w:sz w:val="24"/>
        </w:rPr>
        <w:t>Ssenariy 2 – Murakkab dala natijalari:</w:t>
      </w:r>
    </w:p>
    <w:tbl>
      <w:tblPr>
        <w:tblStyle w:val="TableGrid"/>
        <w:tblW w:type="auto" w:w="0"/>
        <w:tblLook w:firstColumn="1" w:firstRow="1" w:lastColumn="0" w:lastRow="0" w:noHBand="0" w:noVBand="1" w:val="04A0"/>
      </w:tblPr>
      <w:tblGrid>
        <w:gridCol w:w="3118"/>
        <w:gridCol w:w="3118"/>
        <w:gridCol w:w="3118"/>
      </w:tblGrid>
      <w:tr>
        <w:tc>
          <w:tcPr>
            <w:tcW w:type="dxa" w:w="3118"/>
          </w:tcPr>
          <w:p>
            <w:pPr>
              <w:jc w:val="center"/>
            </w:pPr>
            <w:r>
              <w:rPr>
                <w:rFonts w:ascii="Times New Roman" w:hAnsi="Times New Roman"/>
                <w:b/>
                <w:i w:val="0"/>
                <w:sz w:val="22"/>
              </w:rPr>
              <w:t>Ko'rsatkich</w:t>
            </w:r>
          </w:p>
        </w:tc>
        <w:tc>
          <w:tcPr>
            <w:tcW w:type="dxa" w:w="3118"/>
          </w:tcPr>
          <w:p>
            <w:pPr>
              <w:jc w:val="center"/>
            </w:pPr>
            <w:r>
              <w:rPr>
                <w:rFonts w:ascii="Times New Roman" w:hAnsi="Times New Roman"/>
                <w:b/>
                <w:i w:val="0"/>
                <w:sz w:val="22"/>
              </w:rPr>
              <w:t>Standart A*</w:t>
            </w:r>
          </w:p>
        </w:tc>
        <w:tc>
          <w:tcPr>
            <w:tcW w:type="dxa" w:w="3118"/>
          </w:tcPr>
          <w:p>
            <w:pPr>
              <w:jc w:val="center"/>
            </w:pPr>
            <w:r>
              <w:rPr>
                <w:rFonts w:ascii="Times New Roman" w:hAnsi="Times New Roman"/>
                <w:b/>
                <w:i w:val="0"/>
                <w:sz w:val="22"/>
              </w:rPr>
              <w:t>Moslashtirilgan A*</w:t>
            </w:r>
          </w:p>
        </w:tc>
      </w:tr>
      <w:tr>
        <w:tc>
          <w:tcPr>
            <w:tcW w:type="dxa" w:w="3118"/>
          </w:tcPr>
          <w:p>
            <w:pPr>
              <w:jc w:val="center"/>
            </w:pPr>
            <w:r>
              <w:rPr>
                <w:rFonts w:ascii="Times New Roman" w:hAnsi="Times New Roman"/>
                <w:b w:val="0"/>
                <w:i w:val="0"/>
                <w:sz w:val="22"/>
              </w:rPr>
              <w:t>Yo'l uzunligi (katak)</w:t>
            </w:r>
          </w:p>
        </w:tc>
        <w:tc>
          <w:tcPr>
            <w:tcW w:type="dxa" w:w="3118"/>
          </w:tcPr>
          <w:p>
            <w:pPr>
              <w:jc w:val="center"/>
            </w:pPr>
            <w:r>
              <w:rPr>
                <w:rFonts w:ascii="Times New Roman" w:hAnsi="Times New Roman"/>
                <w:b w:val="0"/>
                <w:i w:val="0"/>
                <w:sz w:val="22"/>
              </w:rPr>
              <w:t>83</w:t>
            </w:r>
          </w:p>
        </w:tc>
        <w:tc>
          <w:tcPr>
            <w:tcW w:type="dxa" w:w="3118"/>
          </w:tcPr>
          <w:p>
            <w:pPr>
              <w:jc w:val="center"/>
            </w:pPr>
            <w:r>
              <w:rPr>
                <w:rFonts w:ascii="Times New Roman" w:hAnsi="Times New Roman"/>
                <w:b w:val="0"/>
                <w:i w:val="0"/>
                <w:sz w:val="22"/>
              </w:rPr>
              <w:t>78</w:t>
            </w:r>
          </w:p>
        </w:tc>
      </w:tr>
      <w:tr>
        <w:tc>
          <w:tcPr>
            <w:tcW w:type="dxa" w:w="3118"/>
          </w:tcPr>
          <w:p>
            <w:pPr>
              <w:jc w:val="center"/>
            </w:pPr>
            <w:r>
              <w:rPr>
                <w:rFonts w:ascii="Times New Roman" w:hAnsi="Times New Roman"/>
                <w:b w:val="0"/>
                <w:i w:val="0"/>
                <w:sz w:val="22"/>
              </w:rPr>
              <w:t>Hisoblash vaqti (ms)</w:t>
            </w:r>
          </w:p>
        </w:tc>
        <w:tc>
          <w:tcPr>
            <w:tcW w:type="dxa" w:w="3118"/>
          </w:tcPr>
          <w:p>
            <w:pPr>
              <w:jc w:val="center"/>
            </w:pPr>
            <w:r>
              <w:rPr>
                <w:rFonts w:ascii="Times New Roman" w:hAnsi="Times New Roman"/>
                <w:b w:val="0"/>
                <w:i w:val="0"/>
                <w:sz w:val="22"/>
              </w:rPr>
              <w:t>18.4</w:t>
            </w:r>
          </w:p>
        </w:tc>
        <w:tc>
          <w:tcPr>
            <w:tcW w:type="dxa" w:w="3118"/>
          </w:tcPr>
          <w:p>
            <w:pPr>
              <w:jc w:val="center"/>
            </w:pPr>
            <w:r>
              <w:rPr>
                <w:rFonts w:ascii="Times New Roman" w:hAnsi="Times New Roman"/>
                <w:b w:val="0"/>
                <w:i w:val="0"/>
                <w:sz w:val="22"/>
              </w:rPr>
              <w:t>21.6</w:t>
            </w:r>
          </w:p>
        </w:tc>
      </w:tr>
      <w:tr>
        <w:tc>
          <w:tcPr>
            <w:tcW w:type="dxa" w:w="3118"/>
          </w:tcPr>
          <w:p>
            <w:pPr>
              <w:jc w:val="center"/>
            </w:pPr>
            <w:r>
              <w:rPr>
                <w:rFonts w:ascii="Times New Roman" w:hAnsi="Times New Roman"/>
                <w:b w:val="0"/>
                <w:i w:val="0"/>
                <w:sz w:val="22"/>
              </w:rPr>
              <w:t>Iteratsiyalar soni</w:t>
            </w:r>
          </w:p>
        </w:tc>
        <w:tc>
          <w:tcPr>
            <w:tcW w:type="dxa" w:w="3118"/>
          </w:tcPr>
          <w:p>
            <w:pPr>
              <w:jc w:val="center"/>
            </w:pPr>
            <w:r>
              <w:rPr>
                <w:rFonts w:ascii="Times New Roman" w:hAnsi="Times New Roman"/>
                <w:b w:val="0"/>
                <w:i w:val="0"/>
                <w:sz w:val="22"/>
              </w:rPr>
              <w:t>1847</w:t>
            </w:r>
          </w:p>
        </w:tc>
        <w:tc>
          <w:tcPr>
            <w:tcW w:type="dxa" w:w="3118"/>
          </w:tcPr>
          <w:p>
            <w:pPr>
              <w:jc w:val="center"/>
            </w:pPr>
            <w:r>
              <w:rPr>
                <w:rFonts w:ascii="Times New Roman" w:hAnsi="Times New Roman"/>
                <w:b w:val="0"/>
                <w:i w:val="0"/>
                <w:sz w:val="22"/>
              </w:rPr>
              <w:t>1654</w:t>
            </w:r>
          </w:p>
        </w:tc>
      </w:tr>
      <w:tr>
        <w:tc>
          <w:tcPr>
            <w:tcW w:type="dxa" w:w="3118"/>
          </w:tcPr>
          <w:p>
            <w:pPr>
              <w:jc w:val="center"/>
            </w:pPr>
            <w:r>
              <w:rPr>
                <w:rFonts w:ascii="Times New Roman" w:hAnsi="Times New Roman"/>
                <w:b w:val="0"/>
                <w:i w:val="0"/>
                <w:sz w:val="22"/>
              </w:rPr>
              <w:t>Burilishlar soni</w:t>
            </w:r>
          </w:p>
        </w:tc>
        <w:tc>
          <w:tcPr>
            <w:tcW w:type="dxa" w:w="3118"/>
          </w:tcPr>
          <w:p>
            <w:pPr>
              <w:jc w:val="center"/>
            </w:pPr>
            <w:r>
              <w:rPr>
                <w:rFonts w:ascii="Times New Roman" w:hAnsi="Times New Roman"/>
                <w:b w:val="0"/>
                <w:i w:val="0"/>
                <w:sz w:val="22"/>
              </w:rPr>
              <w:t>24</w:t>
            </w:r>
          </w:p>
        </w:tc>
        <w:tc>
          <w:tcPr>
            <w:tcW w:type="dxa" w:w="3118"/>
          </w:tcPr>
          <w:p>
            <w:pPr>
              <w:jc w:val="center"/>
            </w:pPr>
            <w:r>
              <w:rPr>
                <w:rFonts w:ascii="Times New Roman" w:hAnsi="Times New Roman"/>
                <w:b w:val="0"/>
                <w:i w:val="0"/>
                <w:sz w:val="22"/>
              </w:rPr>
              <w:t>14</w:t>
            </w:r>
          </w:p>
        </w:tc>
      </w:tr>
      <w:tr>
        <w:tc>
          <w:tcPr>
            <w:tcW w:type="dxa" w:w="3118"/>
          </w:tcPr>
          <w:p>
            <w:pPr>
              <w:jc w:val="center"/>
            </w:pPr>
            <w:r>
              <w:rPr>
                <w:rFonts w:ascii="Times New Roman" w:hAnsi="Times New Roman"/>
                <w:b w:val="0"/>
                <w:i w:val="0"/>
                <w:sz w:val="22"/>
              </w:rPr>
              <w:t>Loy maydonidan o'tish</w:t>
            </w:r>
          </w:p>
        </w:tc>
        <w:tc>
          <w:tcPr>
            <w:tcW w:type="dxa" w:w="3118"/>
          </w:tcPr>
          <w:p>
            <w:pPr>
              <w:jc w:val="center"/>
            </w:pPr>
            <w:r>
              <w:rPr>
                <w:rFonts w:ascii="Times New Roman" w:hAnsi="Times New Roman"/>
                <w:b w:val="0"/>
                <w:i w:val="0"/>
                <w:sz w:val="22"/>
              </w:rPr>
              <w:t>Ha (ko'p)</w:t>
            </w:r>
          </w:p>
        </w:tc>
        <w:tc>
          <w:tcPr>
            <w:tcW w:type="dxa" w:w="3118"/>
          </w:tcPr>
          <w:p>
            <w:pPr>
              <w:jc w:val="center"/>
            </w:pPr>
            <w:r>
              <w:rPr>
                <w:rFonts w:ascii="Times New Roman" w:hAnsi="Times New Roman"/>
                <w:b w:val="0"/>
                <w:i w:val="0"/>
                <w:sz w:val="22"/>
              </w:rPr>
              <w:t>Aylanib o'tdi</w:t>
            </w:r>
          </w:p>
        </w:tc>
      </w:tr>
      <w:tr>
        <w:tc>
          <w:tcPr>
            <w:tcW w:type="dxa" w:w="3118"/>
          </w:tcPr>
          <w:p>
            <w:pPr>
              <w:jc w:val="center"/>
            </w:pPr>
            <w:r>
              <w:rPr>
                <w:rFonts w:ascii="Times New Roman" w:hAnsi="Times New Roman"/>
                <w:b w:val="0"/>
                <w:i w:val="0"/>
                <w:sz w:val="22"/>
              </w:rPr>
              <w:t>Taxminiy energiya sarfi</w:t>
            </w:r>
          </w:p>
        </w:tc>
        <w:tc>
          <w:tcPr>
            <w:tcW w:type="dxa" w:w="3118"/>
          </w:tcPr>
          <w:p>
            <w:pPr>
              <w:jc w:val="center"/>
            </w:pPr>
            <w:r>
              <w:rPr>
                <w:rFonts w:ascii="Times New Roman" w:hAnsi="Times New Roman"/>
                <w:b w:val="0"/>
                <w:i w:val="0"/>
                <w:sz w:val="22"/>
              </w:rPr>
              <w:t>1.00 (asos)</w:t>
            </w:r>
          </w:p>
        </w:tc>
        <w:tc>
          <w:tcPr>
            <w:tcW w:type="dxa" w:w="3118"/>
          </w:tcPr>
          <w:p>
            <w:pPr>
              <w:jc w:val="center"/>
            </w:pPr>
            <w:r>
              <w:rPr>
                <w:rFonts w:ascii="Times New Roman" w:hAnsi="Times New Roman"/>
                <w:b w:val="0"/>
                <w:i w:val="0"/>
                <w:sz w:val="22"/>
              </w:rPr>
              <w:t>0.77 (23% kam)</w:t>
            </w:r>
          </w:p>
        </w:tc>
      </w:tr>
    </w:tbl>
    <w:p>
      <w:pPr>
        <w:spacing w:before="160" w:after="40" w:line="360" w:lineRule="exact"/>
        <w:jc w:val="both"/>
      </w:pPr>
    </w:p>
    <w:p>
      <w:pPr>
        <w:spacing w:before="0" w:after="120" w:line="360" w:lineRule="exact"/>
        <w:ind w:firstLine="709"/>
        <w:jc w:val="both"/>
      </w:pPr>
      <w:r>
        <w:rPr>
          <w:rFonts w:ascii="Times New Roman" w:hAnsi="Times New Roman"/>
          <w:b w:val="0"/>
          <w:i w:val="0"/>
          <w:sz w:val="24"/>
        </w:rPr>
        <w:t>Ssenariy 3 – Dinamik to'siqlar natijalari:</w:t>
      </w:r>
    </w:p>
    <w:tbl>
      <w:tblPr>
        <w:tblStyle w:val="TableGrid"/>
        <w:tblW w:type="auto" w:w="0"/>
        <w:tblLook w:firstColumn="1" w:firstRow="1" w:lastColumn="0" w:lastRow="0" w:noHBand="0" w:noVBand="1" w:val="04A0"/>
      </w:tblPr>
      <w:tblGrid>
        <w:gridCol w:w="3118"/>
        <w:gridCol w:w="3118"/>
        <w:gridCol w:w="3118"/>
      </w:tblGrid>
      <w:tr>
        <w:tc>
          <w:tcPr>
            <w:tcW w:type="dxa" w:w="3118"/>
          </w:tcPr>
          <w:p>
            <w:pPr>
              <w:jc w:val="center"/>
            </w:pPr>
            <w:r>
              <w:rPr>
                <w:rFonts w:ascii="Times New Roman" w:hAnsi="Times New Roman"/>
                <w:b/>
                <w:i w:val="0"/>
                <w:sz w:val="22"/>
              </w:rPr>
              <w:t>Ko'rsatkich</w:t>
            </w:r>
          </w:p>
        </w:tc>
        <w:tc>
          <w:tcPr>
            <w:tcW w:type="dxa" w:w="3118"/>
          </w:tcPr>
          <w:p>
            <w:pPr>
              <w:jc w:val="center"/>
            </w:pPr>
            <w:r>
              <w:rPr>
                <w:rFonts w:ascii="Times New Roman" w:hAnsi="Times New Roman"/>
                <w:b/>
                <w:i w:val="0"/>
                <w:sz w:val="22"/>
              </w:rPr>
              <w:t>Standart A* (to'liq)</w:t>
            </w:r>
          </w:p>
        </w:tc>
        <w:tc>
          <w:tcPr>
            <w:tcW w:type="dxa" w:w="3118"/>
          </w:tcPr>
          <w:p>
            <w:pPr>
              <w:jc w:val="center"/>
            </w:pPr>
            <w:r>
              <w:rPr>
                <w:rFonts w:ascii="Times New Roman" w:hAnsi="Times New Roman"/>
                <w:b/>
                <w:i w:val="0"/>
                <w:sz w:val="22"/>
              </w:rPr>
              <w:t>Moslash. A* (lokal)</w:t>
            </w:r>
          </w:p>
        </w:tc>
      </w:tr>
      <w:tr>
        <w:tc>
          <w:tcPr>
            <w:tcW w:type="dxa" w:w="3118"/>
          </w:tcPr>
          <w:p>
            <w:pPr>
              <w:jc w:val="center"/>
            </w:pPr>
            <w:r>
              <w:rPr>
                <w:rFonts w:ascii="Times New Roman" w:hAnsi="Times New Roman"/>
                <w:b w:val="0"/>
                <w:i w:val="0"/>
                <w:sz w:val="22"/>
              </w:rPr>
              <w:t>O'rtacha qayta rejalashtirish (ms)</w:t>
            </w:r>
          </w:p>
        </w:tc>
        <w:tc>
          <w:tcPr>
            <w:tcW w:type="dxa" w:w="3118"/>
          </w:tcPr>
          <w:p>
            <w:pPr>
              <w:jc w:val="center"/>
            </w:pPr>
            <w:r>
              <w:rPr>
                <w:rFonts w:ascii="Times New Roman" w:hAnsi="Times New Roman"/>
                <w:b w:val="0"/>
                <w:i w:val="0"/>
                <w:sz w:val="22"/>
              </w:rPr>
              <w:t>18.1</w:t>
            </w:r>
          </w:p>
        </w:tc>
        <w:tc>
          <w:tcPr>
            <w:tcW w:type="dxa" w:w="3118"/>
          </w:tcPr>
          <w:p>
            <w:pPr>
              <w:jc w:val="center"/>
            </w:pPr>
            <w:r>
              <w:rPr>
                <w:rFonts w:ascii="Times New Roman" w:hAnsi="Times New Roman"/>
                <w:b w:val="0"/>
                <w:i w:val="0"/>
                <w:sz w:val="22"/>
              </w:rPr>
              <w:t>7.2</w:t>
            </w:r>
          </w:p>
        </w:tc>
      </w:tr>
      <w:tr>
        <w:tc>
          <w:tcPr>
            <w:tcW w:type="dxa" w:w="3118"/>
          </w:tcPr>
          <w:p>
            <w:pPr>
              <w:jc w:val="center"/>
            </w:pPr>
            <w:r>
              <w:rPr>
                <w:rFonts w:ascii="Times New Roman" w:hAnsi="Times New Roman"/>
                <w:b w:val="0"/>
                <w:i w:val="0"/>
                <w:sz w:val="22"/>
              </w:rPr>
              <w:t>Tezlanish</w:t>
            </w:r>
          </w:p>
        </w:tc>
        <w:tc>
          <w:tcPr>
            <w:tcW w:type="dxa" w:w="3118"/>
          </w:tcPr>
          <w:p>
            <w:pPr>
              <w:jc w:val="center"/>
            </w:pPr>
            <w:r>
              <w:rPr>
                <w:rFonts w:ascii="Times New Roman" w:hAnsi="Times New Roman"/>
                <w:b w:val="0"/>
                <w:i w:val="0"/>
                <w:sz w:val="22"/>
              </w:rPr>
              <w:t>1.0×</w:t>
            </w:r>
          </w:p>
        </w:tc>
        <w:tc>
          <w:tcPr>
            <w:tcW w:type="dxa" w:w="3118"/>
          </w:tcPr>
          <w:p>
            <w:pPr>
              <w:jc w:val="center"/>
            </w:pPr>
            <w:r>
              <w:rPr>
                <w:rFonts w:ascii="Times New Roman" w:hAnsi="Times New Roman"/>
                <w:b w:val="0"/>
                <w:i w:val="0"/>
                <w:sz w:val="22"/>
              </w:rPr>
              <w:t>2.5× tezroq</w:t>
            </w:r>
          </w:p>
        </w:tc>
      </w:tr>
    </w:tbl>
    <w:p>
      <w:pPr>
        <w:spacing w:before="160" w:after="80" w:line="360" w:lineRule="exact"/>
        <w:jc w:val="left"/>
      </w:pPr>
      <w:r>
        <w:rPr>
          <w:rFonts w:ascii="Times New Roman" w:hAnsi="Times New Roman"/>
          <w:b/>
          <w:i/>
          <w:sz w:val="24"/>
        </w:rPr>
        <w:t>3.2.3. Algoritmning samaradorlik ko'rsatkichlari</w:t>
      </w:r>
    </w:p>
    <w:p>
      <w:pPr>
        <w:spacing w:before="0" w:after="120" w:line="360" w:lineRule="exact"/>
        <w:ind w:firstLine="709"/>
        <w:jc w:val="both"/>
      </w:pPr>
      <w:r>
        <w:rPr>
          <w:rFonts w:ascii="Times New Roman" w:hAnsi="Times New Roman"/>
          <w:b w:val="0"/>
          <w:i w:val="0"/>
          <w:sz w:val="24"/>
        </w:rPr>
        <w:t>Asosiy samaradorlik ko'rsatkichlari quyidagicha:</w:t>
      </w:r>
    </w:p>
    <w:p>
      <w:pPr>
        <w:spacing w:before="0" w:after="120" w:line="360" w:lineRule="exact"/>
        <w:jc w:val="both"/>
      </w:pPr>
      <w:r>
        <w:rPr>
          <w:rFonts w:ascii="Times New Roman" w:hAnsi="Times New Roman"/>
          <w:b w:val="0"/>
          <w:i w:val="0"/>
          <w:sz w:val="24"/>
        </w:rPr>
        <w:t>• Energiya samaradorligi: moslashtirilgan A* algoritmi an'anaviy A* ga nisbatan o'rtacha 23% energiya tejaydi – loy maydoni va qiyaliklarni aylanib o'tish orqali;</w:t>
      </w:r>
    </w:p>
    <w:p>
      <w:pPr>
        <w:spacing w:before="0" w:after="120" w:line="360" w:lineRule="exact"/>
        <w:jc w:val="both"/>
      </w:pPr>
      <w:r>
        <w:rPr>
          <w:rFonts w:ascii="Times New Roman" w:hAnsi="Times New Roman"/>
          <w:b w:val="0"/>
          <w:i w:val="0"/>
          <w:sz w:val="24"/>
        </w:rPr>
        <w:t>• O'simliklarni saqlash: ekin qatorlarini kesib o'tishlar 75% kamaydi (3.2 → 0.8 marta o'rtacha);</w:t>
      </w:r>
    </w:p>
    <w:p>
      <w:pPr>
        <w:spacing w:before="0" w:after="120" w:line="360" w:lineRule="exact"/>
        <w:jc w:val="both"/>
      </w:pPr>
      <w:r>
        <w:rPr>
          <w:rFonts w:ascii="Times New Roman" w:hAnsi="Times New Roman"/>
          <w:b w:val="0"/>
          <w:i w:val="0"/>
          <w:sz w:val="24"/>
        </w:rPr>
        <w:t>• Burilishlar soni: 39% kamaydi (o'rtacha 18 → 11 burilish);</w:t>
      </w:r>
    </w:p>
    <w:p>
      <w:pPr>
        <w:spacing w:before="0" w:after="120" w:line="360" w:lineRule="exact"/>
        <w:jc w:val="both"/>
      </w:pPr>
      <w:r>
        <w:rPr>
          <w:rFonts w:ascii="Times New Roman" w:hAnsi="Times New Roman"/>
          <w:b w:val="0"/>
          <w:i w:val="0"/>
          <w:sz w:val="24"/>
        </w:rPr>
        <w:t>• Hisoblash vaqti: moslashtirilgan algoritm 15–20% ko'proq vaqt sarflaydi, lekin Raspberry Pi 4da ham 50ms dan kam;</w:t>
      </w:r>
    </w:p>
    <w:p>
      <w:pPr>
        <w:spacing w:before="0" w:after="120" w:line="360" w:lineRule="exact"/>
        <w:jc w:val="both"/>
      </w:pPr>
      <w:r>
        <w:rPr>
          <w:rFonts w:ascii="Times New Roman" w:hAnsi="Times New Roman"/>
          <w:b w:val="0"/>
          <w:i w:val="0"/>
          <w:sz w:val="24"/>
        </w:rPr>
        <w:t>• Muvaffaqiyat koeffitsienti: 100 ta ssenariyda 98/100 (standart: 96/100).</w:t>
      </w:r>
    </w:p>
    <w:p>
      <w:pPr>
        <w:spacing w:before="200" w:after="80" w:line="360" w:lineRule="exact"/>
        <w:jc w:val="left"/>
      </w:pPr>
      <w:r>
        <w:rPr>
          <w:rFonts w:ascii="Times New Roman" w:hAnsi="Times New Roman"/>
          <w:b/>
          <w:i w:val="0"/>
          <w:sz w:val="26"/>
        </w:rPr>
        <w:t>III Bob bo'yicha xulosa</w:t>
      </w:r>
    </w:p>
    <w:p>
      <w:pPr>
        <w:spacing w:before="0" w:after="120" w:line="360" w:lineRule="exact"/>
        <w:ind w:firstLine="709"/>
        <w:jc w:val="both"/>
      </w:pPr>
      <w:r>
        <w:rPr>
          <w:rFonts w:ascii="Times New Roman" w:hAnsi="Times New Roman"/>
          <w:b w:val="0"/>
          <w:i w:val="0"/>
          <w:sz w:val="24"/>
        </w:rPr>
        <w:t>Uchinchi bobda moslashtirilgan A* algoritmi Python dasturlash tilida to'liq amalga oshirildi. Uchta simulyatsiya ssenarisida algoritm sinovdan o'tkazildi va natijalari an'anaviy A* algoritmi bilan taqqoslandi. Sinov natijalari ko'rsatishicha, moslashtirilgan algoritm qishloq xo'jaligi muhitida sezilarli afzalliklarga ega: energiya sarfi 23% kamaydi, o'simlik zarari 75% kamaydi, burilishlar 39% kamaydi va dinamik qayta rejalashtirish 2.5 marta tezlashdi.</w:t>
      </w:r>
    </w:p>
    <w:p>
      <w:r>
        <w:br w:type="page"/>
      </w:r>
    </w:p>
    <w:p>
      <w:pPr>
        <w:spacing w:before="240" w:after="120" w:line="360" w:lineRule="exact"/>
        <w:jc w:val="center"/>
      </w:pPr>
      <w:r>
        <w:rPr>
          <w:rFonts w:ascii="Times New Roman" w:hAnsi="Times New Roman"/>
          <w:b/>
          <w:i w:val="0"/>
          <w:sz w:val="28"/>
        </w:rPr>
        <w:t>XULOSA</w:t>
      </w:r>
    </w:p>
    <w:p>
      <w:pPr>
        <w:spacing w:before="0" w:after="120" w:line="360" w:lineRule="exact"/>
        <w:ind w:firstLine="709"/>
        <w:jc w:val="both"/>
      </w:pPr>
      <w:r>
        <w:rPr>
          <w:rFonts w:ascii="Times New Roman" w:hAnsi="Times New Roman"/>
          <w:b w:val="0"/>
          <w:i w:val="0"/>
          <w:sz w:val="24"/>
        </w:rPr>
        <w:t>Ushbu bitiruv malakaviy ishida qishloq xo'jaligi robotining harakatlanishini rejalashtirish (path planning) algoritmi ishlab chiqildi. Keng ko'lamli adabiyotlar tahlili, algoritmlarni o'rganish, dasturiy amalga oshirish va simulyatsiya sinovlari asosida quyidagi natijalar olindi va xulosalar chiqarildi.</w:t>
      </w:r>
    </w:p>
    <w:p>
      <w:pPr>
        <w:spacing w:before="200" w:after="80" w:line="360" w:lineRule="exact"/>
        <w:jc w:val="left"/>
      </w:pPr>
      <w:r>
        <w:rPr>
          <w:rFonts w:ascii="Times New Roman" w:hAnsi="Times New Roman"/>
          <w:b/>
          <w:i w:val="0"/>
          <w:sz w:val="26"/>
        </w:rPr>
        <w:t>1. Path planning sohasidagi tahlil natijalari</w:t>
      </w:r>
    </w:p>
    <w:p>
      <w:pPr>
        <w:spacing w:before="0" w:after="120" w:line="360" w:lineRule="exact"/>
        <w:ind w:firstLine="709"/>
        <w:jc w:val="both"/>
      </w:pPr>
      <w:r>
        <w:rPr>
          <w:rFonts w:ascii="Times New Roman" w:hAnsi="Times New Roman"/>
          <w:b w:val="0"/>
          <w:i w:val="0"/>
          <w:sz w:val="24"/>
        </w:rPr>
        <w:t>Birinchi bobda path planning algoritmlarining nazariy asoslari o'rganildi. Mavjud asosiy algoritmlar – Dijkstra, A*, RRT va D* – o'rganildi va qiyosiy tahlil qilindi. Tahlil shuni ko'rsatdiki, A* algoritmi grid xaritasida ishlash, optimallik kafolati va heuristik funksiyani moslashtirishga imkon berishi jihatidan qishloq xo'jaligi robotlari uchun eng qulay asos hisoblanadi.</w:t>
      </w:r>
    </w:p>
    <w:p>
      <w:pPr>
        <w:spacing w:before="200" w:after="80" w:line="360" w:lineRule="exact"/>
        <w:jc w:val="left"/>
      </w:pPr>
      <w:r>
        <w:rPr>
          <w:rFonts w:ascii="Times New Roman" w:hAnsi="Times New Roman"/>
          <w:b/>
          <w:i w:val="0"/>
          <w:sz w:val="26"/>
        </w:rPr>
        <w:t>2. Qishloq xo'jaligi muhitining xususiyatlari</w:t>
      </w:r>
    </w:p>
    <w:p>
      <w:pPr>
        <w:spacing w:before="0" w:after="120" w:line="360" w:lineRule="exact"/>
        <w:ind w:firstLine="709"/>
        <w:jc w:val="both"/>
      </w:pPr>
      <w:r>
        <w:rPr>
          <w:rFonts w:ascii="Times New Roman" w:hAnsi="Times New Roman"/>
          <w:b w:val="0"/>
          <w:i w:val="0"/>
          <w:sz w:val="24"/>
        </w:rPr>
        <w:t>Ikkinchi bobda qishloq xo'jaligi muhitining o'ziga xos qiyinchiliklari aniqlandi: notekis rel'ef, ekin qatorlari, dinamik to'siqlar (hayvonlar, texnika), GPS sifati. Bu xususiyatlar an'anaviy A* algoritmini qishloq xo'jaligi uchun to'liq mos emasligini ko'rsatdi.</w:t>
      </w:r>
    </w:p>
    <w:p>
      <w:pPr>
        <w:spacing w:before="200" w:after="80" w:line="360" w:lineRule="exact"/>
        <w:jc w:val="left"/>
      </w:pPr>
      <w:r>
        <w:rPr>
          <w:rFonts w:ascii="Times New Roman" w:hAnsi="Times New Roman"/>
          <w:b/>
          <w:i w:val="0"/>
          <w:sz w:val="26"/>
        </w:rPr>
        <w:t>3. Moslashtirilgan A* algoritmini ishlab chiqish natijalari</w:t>
      </w:r>
    </w:p>
    <w:p>
      <w:pPr>
        <w:spacing w:before="0" w:after="120" w:line="360" w:lineRule="exact"/>
        <w:ind w:firstLine="709"/>
        <w:jc w:val="both"/>
      </w:pPr>
      <w:r>
        <w:rPr>
          <w:rFonts w:ascii="Times New Roman" w:hAnsi="Times New Roman"/>
          <w:b w:val="0"/>
          <w:i w:val="0"/>
          <w:sz w:val="24"/>
        </w:rPr>
        <w:t>Ko'p omilli narx funksiyasi (rel'ef, qiyalik), moslashtirilgan heuristik funksiya (ekin qatoriga parallellik, energiya taxmini) va dinamik to'siqlar uchun lokal qayta rejalashtirish mexanizmi ishlab chiqildi. Lokal replanning to'liq qayta hisoblashdan 2.5 marta tezroq ishladi.</w:t>
      </w:r>
    </w:p>
    <w:p>
      <w:pPr>
        <w:spacing w:before="200" w:after="80" w:line="360" w:lineRule="exact"/>
        <w:jc w:val="left"/>
      </w:pPr>
      <w:r>
        <w:rPr>
          <w:rFonts w:ascii="Times New Roman" w:hAnsi="Times New Roman"/>
          <w:b/>
          <w:i w:val="0"/>
          <w:sz w:val="26"/>
        </w:rPr>
        <w:t>4. Dasturiy amalga oshirish natijalari</w:t>
      </w:r>
    </w:p>
    <w:p>
      <w:pPr>
        <w:spacing w:before="0" w:after="120" w:line="360" w:lineRule="exact"/>
        <w:ind w:firstLine="709"/>
        <w:jc w:val="both"/>
      </w:pPr>
      <w:r>
        <w:rPr>
          <w:rFonts w:ascii="Times New Roman" w:hAnsi="Times New Roman"/>
          <w:b w:val="0"/>
          <w:i w:val="0"/>
          <w:sz w:val="24"/>
        </w:rPr>
        <w:t>Algoritm Python dasturlash tilida modular arxitektura asosida amalga oshirildi: AgriGrid, AgriAstar, Visualizer va SimulationRunner sinflari yaratildi.</w:t>
      </w:r>
    </w:p>
    <w:p>
      <w:pPr>
        <w:spacing w:before="200" w:after="80" w:line="360" w:lineRule="exact"/>
        <w:jc w:val="left"/>
      </w:pPr>
      <w:r>
        <w:rPr>
          <w:rFonts w:ascii="Times New Roman" w:hAnsi="Times New Roman"/>
          <w:b/>
          <w:i w:val="0"/>
          <w:sz w:val="26"/>
        </w:rPr>
        <w:t>5. Sinov va baholash natijalari</w:t>
      </w:r>
    </w:p>
    <w:p>
      <w:pPr>
        <w:spacing w:before="0" w:after="120" w:line="360" w:lineRule="exact"/>
        <w:ind w:firstLine="709"/>
        <w:jc w:val="both"/>
      </w:pPr>
      <w:r>
        <w:rPr>
          <w:rFonts w:ascii="Times New Roman" w:hAnsi="Times New Roman"/>
          <w:b w:val="0"/>
          <w:i w:val="0"/>
          <w:sz w:val="24"/>
        </w:rPr>
        <w:t>Uchta simulyatsiya ssenariyida: energiya sarfi 23% kamaydi; ekin qatorlariga zarar 75% kamaydi; burilishlar 39% kamaydi; dinamik qayta rejalashtirish 2.5 marta tezlashdi; hisoblash vaqti 50ms dan kam (Raspberry Pi 4da ham); muvaffaqiyat koeffitsienti 98/100.</w:t>
      </w:r>
    </w:p>
    <w:p>
      <w:pPr>
        <w:spacing w:before="200" w:after="80" w:line="360" w:lineRule="exact"/>
        <w:jc w:val="left"/>
      </w:pPr>
      <w:r>
        <w:rPr>
          <w:rFonts w:ascii="Times New Roman" w:hAnsi="Times New Roman"/>
          <w:b/>
          <w:i w:val="0"/>
          <w:sz w:val="26"/>
        </w:rPr>
        <w:t>Kelajak uchun tavsiyalar</w:t>
      </w:r>
    </w:p>
    <w:p>
      <w:pPr>
        <w:spacing w:before="0" w:after="120" w:line="360" w:lineRule="exact"/>
        <w:jc w:val="both"/>
      </w:pPr>
      <w:r>
        <w:rPr>
          <w:rFonts w:ascii="Times New Roman" w:hAnsi="Times New Roman"/>
          <w:b w:val="0"/>
          <w:i w:val="0"/>
          <w:sz w:val="24"/>
        </w:rPr>
        <w:t>• Real robot platformasida sinov: Raspberry Pi + Arduino bazasidagi qishloq xo'jaligi robotida algoritmni sinovdan o'tkazish;</w:t>
      </w:r>
    </w:p>
    <w:p>
      <w:pPr>
        <w:spacing w:before="0" w:after="120" w:line="360" w:lineRule="exact"/>
        <w:jc w:val="both"/>
      </w:pPr>
      <w:r>
        <w:rPr>
          <w:rFonts w:ascii="Times New Roman" w:hAnsi="Times New Roman"/>
          <w:b w:val="0"/>
          <w:i w:val="0"/>
          <w:sz w:val="24"/>
        </w:rPr>
        <w:t>• Deep Learning integratsiyasi: YOLOv8 yordamida o'simliklarni va to'siqlarni avtomatik aniqlash;</w:t>
      </w:r>
    </w:p>
    <w:p>
      <w:pPr>
        <w:spacing w:before="0" w:after="120" w:line="360" w:lineRule="exact"/>
        <w:jc w:val="both"/>
      </w:pPr>
      <w:r>
        <w:rPr>
          <w:rFonts w:ascii="Times New Roman" w:hAnsi="Times New Roman"/>
          <w:b w:val="0"/>
          <w:i w:val="0"/>
          <w:sz w:val="24"/>
        </w:rPr>
        <w:t>• Coverage Path Planning: butun dalani qamrab oladigan to'liq tekshiruv yo'li rejalashtirishni qo'shish;</w:t>
      </w:r>
    </w:p>
    <w:p>
      <w:pPr>
        <w:spacing w:before="0" w:after="120" w:line="360" w:lineRule="exact"/>
        <w:jc w:val="both"/>
      </w:pPr>
      <w:r>
        <w:rPr>
          <w:rFonts w:ascii="Times New Roman" w:hAnsi="Times New Roman"/>
          <w:b w:val="0"/>
          <w:i w:val="0"/>
          <w:sz w:val="24"/>
        </w:rPr>
        <w:t>• SLAM integratsiyasi: real vaqtda xarita yangilash va lokalizatsiya;</w:t>
      </w:r>
    </w:p>
    <w:p>
      <w:pPr>
        <w:spacing w:before="0" w:after="120" w:line="360" w:lineRule="exact"/>
        <w:jc w:val="both"/>
      </w:pPr>
      <w:r>
        <w:rPr>
          <w:rFonts w:ascii="Times New Roman" w:hAnsi="Times New Roman"/>
          <w:b w:val="0"/>
          <w:i w:val="0"/>
          <w:sz w:val="24"/>
        </w:rPr>
        <w:t>• O'zbekiston dalasi uchun sinovlar: paxta, sabzavot va mevali bog' ssenariylarida algoritmni sinash.</w:t>
      </w:r>
    </w:p>
    <w:p>
      <w:pPr>
        <w:spacing w:before="0" w:after="120" w:line="360" w:lineRule="exact"/>
        <w:ind w:firstLine="709"/>
        <w:jc w:val="both"/>
      </w:pPr>
      <w:r>
        <w:rPr>
          <w:rFonts w:ascii="Times New Roman" w:hAnsi="Times New Roman"/>
          <w:b w:val="0"/>
          <w:i w:val="0"/>
          <w:sz w:val="24"/>
        </w:rPr>
        <w:t>Yakuniy xulosa sifatida shuni ta'kidlash lozimki, ushbu bitiruv malakaviy ishida qishloq xo'jaligi robotlarining harakatlanishini rejalashtirish muammosi muvaffaqiyatli hal etildi. Moslashtirilgan A* algoritmi an'anaviy yondashuvdan sezilarli yutuqlar ko'rsatdi va O'zbekiston qishloq xo'jaligini raqamlashtirishga real hissa qo'sha oladigan dasturiy yechim sifatida taqdim etildi.</w:t>
      </w:r>
    </w:p>
    <w:p>
      <w:r>
        <w:br w:type="page"/>
      </w:r>
    </w:p>
    <w:p>
      <w:pPr>
        <w:spacing w:before="240" w:after="120" w:line="360" w:lineRule="exact"/>
        <w:jc w:val="center"/>
      </w:pPr>
      <w:r>
        <w:rPr>
          <w:rFonts w:ascii="Times New Roman" w:hAnsi="Times New Roman"/>
          <w:b/>
          <w:i w:val="0"/>
          <w:sz w:val="28"/>
        </w:rPr>
        <w:t>FOYDALANILGAN ADABIYOTLAR RO'YXATI</w:t>
      </w:r>
    </w:p>
    <w:p>
      <w:pPr>
        <w:spacing w:before="200" w:after="80" w:line="360" w:lineRule="exact"/>
        <w:jc w:val="left"/>
      </w:pPr>
      <w:r>
        <w:rPr>
          <w:rFonts w:ascii="Times New Roman" w:hAnsi="Times New Roman"/>
          <w:b/>
          <w:i w:val="0"/>
          <w:sz w:val="26"/>
        </w:rPr>
        <w:t>Kitoblar va monografiyalar:</w:t>
      </w:r>
    </w:p>
    <w:p>
      <w:pPr>
        <w:spacing w:before="0" w:after="120" w:line="360" w:lineRule="exact"/>
        <w:jc w:val="both"/>
      </w:pPr>
      <w:r>
        <w:rPr>
          <w:rFonts w:ascii="Times New Roman" w:hAnsi="Times New Roman"/>
          <w:b w:val="0"/>
          <w:i w:val="0"/>
          <w:sz w:val="24"/>
        </w:rPr>
        <w:t>[1] FAO (Food and Agriculture Organization of the United Nations). The State of Food and Agriculture 2019: Moving forward on food loss and waste reduction. Rome: FAO, 2019. – 182 p.</w:t>
      </w:r>
    </w:p>
    <w:p>
      <w:pPr>
        <w:spacing w:before="0" w:after="120" w:line="360" w:lineRule="exact"/>
        <w:jc w:val="both"/>
      </w:pPr>
      <w:r>
        <w:rPr>
          <w:rFonts w:ascii="Times New Roman" w:hAnsi="Times New Roman"/>
          <w:b w:val="0"/>
          <w:i w:val="0"/>
          <w:sz w:val="24"/>
        </w:rPr>
        <w:t>[2] Bechar A., Vigneault C. Agricultural robots for field operations: Concepts and components. // Biosystems Engineering. – 2016. – Vol. 149. – P. 94–111.</w:t>
      </w:r>
    </w:p>
    <w:p>
      <w:pPr>
        <w:spacing w:before="0" w:after="120" w:line="360" w:lineRule="exact"/>
        <w:jc w:val="both"/>
      </w:pPr>
      <w:r>
        <w:rPr>
          <w:rFonts w:ascii="Times New Roman" w:hAnsi="Times New Roman"/>
          <w:b w:val="0"/>
          <w:i w:val="0"/>
          <w:sz w:val="24"/>
        </w:rPr>
        <w:t>[3] LaValle S.M. Planning Algorithms. Cambridge University Press, 2006. – 842 p.</w:t>
      </w:r>
    </w:p>
    <w:p>
      <w:pPr>
        <w:spacing w:before="0" w:after="120" w:line="360" w:lineRule="exact"/>
        <w:jc w:val="both"/>
      </w:pPr>
      <w:r>
        <w:rPr>
          <w:rFonts w:ascii="Times New Roman" w:hAnsi="Times New Roman"/>
          <w:b w:val="0"/>
          <w:i w:val="0"/>
          <w:sz w:val="24"/>
        </w:rPr>
        <w:t>[4] Thrun S., Burgard W., Fox D. Probabilistic Robotics. MIT Press, 2005. – 647 p.</w:t>
      </w:r>
    </w:p>
    <w:p>
      <w:pPr>
        <w:spacing w:before="0" w:after="120" w:line="360" w:lineRule="exact"/>
        <w:jc w:val="both"/>
      </w:pPr>
      <w:r>
        <w:rPr>
          <w:rFonts w:ascii="Times New Roman" w:hAnsi="Times New Roman"/>
          <w:b w:val="0"/>
          <w:i w:val="0"/>
          <w:sz w:val="24"/>
        </w:rPr>
        <w:t>[5] Siegwart R., Nourbakhsh I.R., Scaramuzza D. Introduction to Autonomous Mobile Robots. 2nd ed. MIT Press, 2011. – 453 p.</w:t>
      </w:r>
    </w:p>
    <w:p>
      <w:pPr>
        <w:spacing w:before="200" w:after="80" w:line="360" w:lineRule="exact"/>
        <w:jc w:val="left"/>
      </w:pPr>
      <w:r>
        <w:rPr>
          <w:rFonts w:ascii="Times New Roman" w:hAnsi="Times New Roman"/>
          <w:b/>
          <w:i w:val="0"/>
          <w:sz w:val="26"/>
        </w:rPr>
        <w:t>Ilmiy maqolalar:</w:t>
      </w:r>
    </w:p>
    <w:p>
      <w:pPr>
        <w:spacing w:before="0" w:after="120" w:line="360" w:lineRule="exact"/>
        <w:jc w:val="both"/>
      </w:pPr>
      <w:r>
        <w:rPr>
          <w:rFonts w:ascii="Times New Roman" w:hAnsi="Times New Roman"/>
          <w:b w:val="0"/>
          <w:i w:val="0"/>
          <w:sz w:val="24"/>
        </w:rPr>
        <w:t>[6] Duckett T. et al. Agricultural Robotics: The Future of Robotic Agriculture. UK-RAS White Paper, 2018. – 40 p.</w:t>
      </w:r>
    </w:p>
    <w:p>
      <w:pPr>
        <w:spacing w:before="0" w:after="120" w:line="360" w:lineRule="exact"/>
        <w:jc w:val="both"/>
      </w:pPr>
      <w:r>
        <w:rPr>
          <w:rFonts w:ascii="Times New Roman" w:hAnsi="Times New Roman"/>
          <w:b w:val="0"/>
          <w:i w:val="0"/>
          <w:sz w:val="24"/>
        </w:rPr>
        <w:t>[7] Hart P.E., Nilsson N.J., Raphael B. A formal basis for the heuristic determination of minimum cost paths. // IEEE Transactions on Systems Science and Cybernetics. – 1968. – Vol. 4, No. 2. – P. 100–107.</w:t>
      </w:r>
    </w:p>
    <w:p>
      <w:pPr>
        <w:spacing w:before="0" w:after="120" w:line="360" w:lineRule="exact"/>
        <w:jc w:val="both"/>
      </w:pPr>
      <w:r>
        <w:rPr>
          <w:rFonts w:ascii="Times New Roman" w:hAnsi="Times New Roman"/>
          <w:b w:val="0"/>
          <w:i w:val="0"/>
          <w:sz w:val="24"/>
        </w:rPr>
        <w:t>[8] Gonzalez-de-Santos P. et al. Robots in Agriculture: State of Art and Practical Approaches. // MDPI Agriculture. – 2017. – Vol. 7. – P. 31–56.</w:t>
      </w:r>
    </w:p>
    <w:p>
      <w:pPr>
        <w:spacing w:before="0" w:after="120" w:line="360" w:lineRule="exact"/>
        <w:jc w:val="both"/>
      </w:pPr>
      <w:r>
        <w:rPr>
          <w:rFonts w:ascii="Times New Roman" w:hAnsi="Times New Roman"/>
          <w:b w:val="0"/>
          <w:i w:val="0"/>
          <w:sz w:val="24"/>
        </w:rPr>
        <w:t>[9] Dijkstra E.W. A note on two problems in connexion with graphs. // Numerische Mathematik. – 1959. – Vol. 1. – P. 269–271.</w:t>
      </w:r>
    </w:p>
    <w:p>
      <w:pPr>
        <w:spacing w:before="0" w:after="120" w:line="360" w:lineRule="exact"/>
        <w:jc w:val="both"/>
      </w:pPr>
      <w:r>
        <w:rPr>
          <w:rFonts w:ascii="Times New Roman" w:hAnsi="Times New Roman"/>
          <w:b w:val="0"/>
          <w:i w:val="0"/>
          <w:sz w:val="24"/>
        </w:rPr>
        <w:t>[10] Stentz A. Optimal and Efficient Path Planning for Partially Known Environments. // Proc. ICRA. – 1994. – P. 3310–3317.</w:t>
      </w:r>
    </w:p>
    <w:p>
      <w:pPr>
        <w:spacing w:before="0" w:after="120" w:line="360" w:lineRule="exact"/>
        <w:jc w:val="both"/>
      </w:pPr>
      <w:r>
        <w:rPr>
          <w:rFonts w:ascii="Times New Roman" w:hAnsi="Times New Roman"/>
          <w:b w:val="0"/>
          <w:i w:val="0"/>
          <w:sz w:val="24"/>
        </w:rPr>
        <w:t>[11] LaValle S.M. Rapidly-exploring random trees: A new tool for path planning. Technical Report. Iowa State University, 1998.</w:t>
      </w:r>
    </w:p>
    <w:p>
      <w:pPr>
        <w:spacing w:before="0" w:after="120" w:line="360" w:lineRule="exact"/>
        <w:jc w:val="both"/>
      </w:pPr>
      <w:r>
        <w:rPr>
          <w:rFonts w:ascii="Times New Roman" w:hAnsi="Times New Roman"/>
          <w:b w:val="0"/>
          <w:i w:val="0"/>
          <w:sz w:val="24"/>
        </w:rPr>
        <w:t>[12] Coombes M., Chen W.-H., Liu C. Fixed Wing UAV Survey Coverage Path Planning in Wind for Time-Efficient Agriculture Scouting. // J. Intelligent &amp; Robotic Systems. – 2018. – Vol. 94, No. 3. – P. 1–14.</w:t>
      </w:r>
    </w:p>
    <w:p>
      <w:pPr>
        <w:spacing w:before="0" w:after="120" w:line="360" w:lineRule="exact"/>
        <w:jc w:val="both"/>
      </w:pPr>
      <w:r>
        <w:rPr>
          <w:rFonts w:ascii="Times New Roman" w:hAnsi="Times New Roman"/>
          <w:b w:val="0"/>
          <w:i w:val="0"/>
          <w:sz w:val="24"/>
        </w:rPr>
        <w:t>[13] Rone W., Ben-Tzvi P. Mapping and Coverage Path Planning for Autonomous Agricultural Robots. // Advances in Intelligent Systems. – 2014. – Vol. 302. – P. 385–396.</w:t>
      </w:r>
    </w:p>
    <w:p>
      <w:pPr>
        <w:spacing w:before="0" w:after="120" w:line="360" w:lineRule="exact"/>
        <w:jc w:val="both"/>
      </w:pPr>
      <w:r>
        <w:rPr>
          <w:rFonts w:ascii="Times New Roman" w:hAnsi="Times New Roman"/>
          <w:b w:val="0"/>
          <w:i w:val="0"/>
          <w:sz w:val="24"/>
        </w:rPr>
        <w:t>[14] Koenig S., Likhachev M. D* Lite. // Proc. 18th National Conference on Artificial Intelligence. AAAI, 2002. – P. 476–483.</w:t>
      </w:r>
    </w:p>
    <w:p>
      <w:pPr>
        <w:spacing w:before="0" w:after="120" w:line="360" w:lineRule="exact"/>
        <w:jc w:val="both"/>
      </w:pPr>
      <w:r>
        <w:rPr>
          <w:rFonts w:ascii="Times New Roman" w:hAnsi="Times New Roman"/>
          <w:b w:val="0"/>
          <w:i w:val="0"/>
          <w:sz w:val="24"/>
        </w:rPr>
        <w:t>[15] Blender T. et al. Managing a mobile agricultural robot swarm for a seeding task. // Proc. IECON 2016. IEEE, 2016. – P. 6879–6886.</w:t>
      </w:r>
    </w:p>
    <w:p>
      <w:pPr>
        <w:spacing w:before="200" w:after="80" w:line="360" w:lineRule="exact"/>
        <w:jc w:val="left"/>
      </w:pPr>
      <w:r>
        <w:rPr>
          <w:rFonts w:ascii="Times New Roman" w:hAnsi="Times New Roman"/>
          <w:b/>
          <w:i w:val="0"/>
          <w:sz w:val="26"/>
        </w:rPr>
        <w:t>Internet manbalari:</w:t>
      </w:r>
    </w:p>
    <w:p>
      <w:pPr>
        <w:spacing w:before="0" w:after="120" w:line="360" w:lineRule="exact"/>
        <w:jc w:val="both"/>
      </w:pPr>
      <w:r>
        <w:rPr>
          <w:rFonts w:ascii="Times New Roman" w:hAnsi="Times New Roman"/>
          <w:b w:val="0"/>
          <w:i w:val="0"/>
          <w:sz w:val="24"/>
        </w:rPr>
        <w:t>[16] Python Software Foundation. Python 3.10 Documentation. [Onlayn resurs]. URL: https://docs.python.org/3/ (2025-yil 10-fevral holati).</w:t>
      </w:r>
    </w:p>
    <w:p>
      <w:pPr>
        <w:spacing w:before="0" w:after="120" w:line="360" w:lineRule="exact"/>
        <w:jc w:val="both"/>
      </w:pPr>
      <w:r>
        <w:rPr>
          <w:rFonts w:ascii="Times New Roman" w:hAnsi="Times New Roman"/>
          <w:b w:val="0"/>
          <w:i w:val="0"/>
          <w:sz w:val="24"/>
        </w:rPr>
        <w:t>[17] NumPy Documentation. NumPy v1.24 Manual. [Onlayn resurs]. URL: https://numpy.org/doc/stable/ (2025-yil 10-fevral holati).</w:t>
      </w:r>
    </w:p>
    <w:p>
      <w:pPr>
        <w:spacing w:before="0" w:after="120" w:line="360" w:lineRule="exact"/>
        <w:jc w:val="both"/>
      </w:pPr>
      <w:r>
        <w:rPr>
          <w:rFonts w:ascii="Times New Roman" w:hAnsi="Times New Roman"/>
          <w:b w:val="0"/>
          <w:i w:val="0"/>
          <w:sz w:val="24"/>
        </w:rPr>
        <w:t>[18] Matplotlib Documentation. Matplotlib 3.7 Reference. [Onlayn resurs]. URL: https://matplotlib.org/stable/ (2025-yil 10-fevral holati).</w:t>
      </w:r>
    </w:p>
    <w:p>
      <w:pPr>
        <w:spacing w:before="0" w:after="120" w:line="360" w:lineRule="exact"/>
        <w:jc w:val="both"/>
      </w:pPr>
      <w:r>
        <w:rPr>
          <w:rFonts w:ascii="Times New Roman" w:hAnsi="Times New Roman"/>
          <w:b w:val="0"/>
          <w:i w:val="0"/>
          <w:sz w:val="24"/>
        </w:rPr>
        <w:t>[19] Red Hat. Introduction to path planning algorithms for mobile robots. [Onlayn resurs]. URL: https://www.redhat.com/en/blog/path-planning-robots (2025-yil 15-fevral holati).</w:t>
      </w:r>
    </w:p>
    <w:p>
      <w:pPr>
        <w:spacing w:before="0" w:after="120" w:line="360" w:lineRule="exact"/>
        <w:jc w:val="both"/>
      </w:pPr>
      <w:r>
        <w:rPr>
          <w:rFonts w:ascii="Times New Roman" w:hAnsi="Times New Roman"/>
          <w:b w:val="0"/>
          <w:i w:val="0"/>
          <w:sz w:val="24"/>
        </w:rPr>
        <w:t>[20] O'zbekiston Respublikasi Prezidentining "Raqamli O'zbekiston – 2030" strategiyasi to'g'risidagi farmoni. [Onlayn resurs]. URL: https://lex.uz/docs/5024599 (2025-yil 1-mart holati).</w:t>
      </w:r>
    </w:p>
    <w:p>
      <w:r>
        <w:br w:type="page"/>
      </w:r>
    </w:p>
    <w:p>
      <w:pPr>
        <w:spacing w:before="240" w:after="120" w:line="360" w:lineRule="exact"/>
        <w:jc w:val="center"/>
      </w:pPr>
      <w:r>
        <w:rPr>
          <w:rFonts w:ascii="Times New Roman" w:hAnsi="Times New Roman"/>
          <w:b/>
          <w:i w:val="0"/>
          <w:sz w:val="28"/>
        </w:rPr>
        <w:t>ILOVALAR</w:t>
      </w:r>
    </w:p>
    <w:p>
      <w:pPr>
        <w:spacing w:before="200" w:after="80" w:line="360" w:lineRule="exact"/>
        <w:jc w:val="left"/>
      </w:pPr>
      <w:r>
        <w:rPr>
          <w:rFonts w:ascii="Times New Roman" w:hAnsi="Times New Roman"/>
          <w:b/>
          <w:i w:val="0"/>
          <w:sz w:val="26"/>
        </w:rPr>
        <w:t>ILOVA A – visualizer.py to'liq kodi</w:t>
      </w:r>
    </w:p>
    <w:p>
      <w:pPr>
        <w:spacing w:before="40" w:after="40" w:line="280" w:lineRule="exact"/>
        <w:ind w:left="283"/>
        <w:jc w:val="left"/>
      </w:pPr>
      <w:r>
        <w:rPr>
          <w:rFonts w:ascii="Courier New" w:hAnsi="Courier New"/>
          <w:sz w:val="19"/>
        </w:rPr>
        <w:t>import matplotlib.pyplot as plt</w:t>
      </w:r>
    </w:p>
    <w:p>
      <w:pPr>
        <w:spacing w:before="40" w:after="40" w:line="280" w:lineRule="exact"/>
        <w:ind w:left="283"/>
        <w:jc w:val="left"/>
      </w:pPr>
      <w:r>
        <w:rPr>
          <w:rFonts w:ascii="Courier New" w:hAnsi="Courier New"/>
          <w:sz w:val="19"/>
        </w:rPr>
        <w:t>import matplotlib.patches as patches</w:t>
      </w:r>
    </w:p>
    <w:p>
      <w:pPr>
        <w:spacing w:before="40" w:after="40" w:line="280" w:lineRule="exact"/>
        <w:ind w:left="283"/>
        <w:jc w:val="left"/>
      </w:pPr>
      <w:r>
        <w:rPr>
          <w:rFonts w:ascii="Courier New" w:hAnsi="Courier New"/>
          <w:sz w:val="19"/>
        </w:rPr>
        <w:t>from agri_grid import AgriGrid</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class Visualizer:</w:t>
      </w:r>
    </w:p>
    <w:p>
      <w:pPr>
        <w:spacing w:before="40" w:after="40" w:line="280" w:lineRule="exact"/>
        <w:ind w:left="283"/>
        <w:jc w:val="left"/>
      </w:pPr>
      <w:r>
        <w:rPr>
          <w:rFonts w:ascii="Courier New" w:hAnsi="Courier New"/>
          <w:sz w:val="19"/>
        </w:rPr>
        <w:t xml:space="preserve">    def __init__(self, grid):</w:t>
      </w:r>
    </w:p>
    <w:p>
      <w:pPr>
        <w:spacing w:before="40" w:after="40" w:line="280" w:lineRule="exact"/>
        <w:ind w:left="283"/>
        <w:jc w:val="left"/>
      </w:pPr>
      <w:r>
        <w:rPr>
          <w:rFonts w:ascii="Courier New" w:hAnsi="Courier New"/>
          <w:sz w:val="19"/>
        </w:rPr>
        <w:t xml:space="preserve">        self.grid = grid</w:t>
      </w:r>
    </w:p>
    <w:p>
      <w:pPr>
        <w:spacing w:before="40" w:after="40" w:line="280" w:lineRule="exact"/>
        <w:ind w:left="283"/>
        <w:jc w:val="left"/>
      </w:pPr>
      <w:r>
        <w:rPr>
          <w:rFonts w:ascii="Courier New" w:hAnsi="Courier New"/>
          <w:sz w:val="19"/>
        </w:rPr>
        <w:t xml:space="preserve">        self.fig, self.ax = plt.subplots(1,1,figsize=(12,10))</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draw_grid(self):</w:t>
      </w:r>
    </w:p>
    <w:p>
      <w:pPr>
        <w:spacing w:before="40" w:after="40" w:line="280" w:lineRule="exact"/>
        <w:ind w:left="283"/>
        <w:jc w:val="left"/>
      </w:pPr>
      <w:r>
        <w:rPr>
          <w:rFonts w:ascii="Courier New" w:hAnsi="Courier New"/>
          <w:sz w:val="19"/>
        </w:rPr>
        <w:t xml:space="preserve">        self.ax.clear()</w:t>
      </w:r>
    </w:p>
    <w:p>
      <w:pPr>
        <w:spacing w:before="40" w:after="40" w:line="280" w:lineRule="exact"/>
        <w:ind w:left="283"/>
        <w:jc w:val="left"/>
      </w:pPr>
      <w:r>
        <w:rPr>
          <w:rFonts w:ascii="Courier New" w:hAnsi="Courier New"/>
          <w:sz w:val="19"/>
        </w:rPr>
        <w:t xml:space="preserve">        for y in range(self.grid.height):</w:t>
      </w:r>
    </w:p>
    <w:p>
      <w:pPr>
        <w:spacing w:before="40" w:after="40" w:line="280" w:lineRule="exact"/>
        <w:ind w:left="283"/>
        <w:jc w:val="left"/>
      </w:pPr>
      <w:r>
        <w:rPr>
          <w:rFonts w:ascii="Courier New" w:hAnsi="Courier New"/>
          <w:sz w:val="19"/>
        </w:rPr>
        <w:t xml:space="preserve">            for x in range(self.grid.width):</w:t>
      </w:r>
    </w:p>
    <w:p>
      <w:pPr>
        <w:spacing w:before="40" w:after="40" w:line="280" w:lineRule="exact"/>
        <w:ind w:left="283"/>
        <w:jc w:val="left"/>
      </w:pPr>
      <w:r>
        <w:rPr>
          <w:rFonts w:ascii="Courier New" w:hAnsi="Courier New"/>
          <w:sz w:val="19"/>
        </w:rPr>
        <w:t xml:space="preserve">                cell = self.grid.grid[y][x]</w:t>
      </w:r>
    </w:p>
    <w:p>
      <w:pPr>
        <w:spacing w:before="40" w:after="40" w:line="280" w:lineRule="exact"/>
        <w:ind w:left="283"/>
        <w:jc w:val="left"/>
      </w:pPr>
      <w:r>
        <w:rPr>
          <w:rFonts w:ascii="Courier New" w:hAnsi="Courier New"/>
          <w:sz w:val="19"/>
        </w:rPr>
        <w:t xml:space="preserve">                if not cell['traversable']:   color='black'</w:t>
      </w:r>
    </w:p>
    <w:p>
      <w:pPr>
        <w:spacing w:before="40" w:after="40" w:line="280" w:lineRule="exact"/>
        <w:ind w:left="283"/>
        <w:jc w:val="left"/>
      </w:pPr>
      <w:r>
        <w:rPr>
          <w:rFonts w:ascii="Courier New" w:hAnsi="Courier New"/>
          <w:sz w:val="19"/>
        </w:rPr>
        <w:t xml:space="preserve">                elif cell['crop_row']:         color='#90EE90'</w:t>
      </w:r>
    </w:p>
    <w:p>
      <w:pPr>
        <w:spacing w:before="40" w:after="40" w:line="280" w:lineRule="exact"/>
        <w:ind w:left="283"/>
        <w:jc w:val="left"/>
      </w:pPr>
      <w:r>
        <w:rPr>
          <w:rFonts w:ascii="Courier New" w:hAnsi="Courier New"/>
          <w:sz w:val="19"/>
        </w:rPr>
        <w:t xml:space="preserve">                elif cell['terrain']==AgriGrid.TERRAIN_MUD: color='#8B4513'</w:t>
      </w:r>
    </w:p>
    <w:p>
      <w:pPr>
        <w:spacing w:before="40" w:after="40" w:line="280" w:lineRule="exact"/>
        <w:ind w:left="283"/>
        <w:jc w:val="left"/>
      </w:pPr>
      <w:r>
        <w:rPr>
          <w:rFonts w:ascii="Courier New" w:hAnsi="Courier New"/>
          <w:sz w:val="19"/>
        </w:rPr>
        <w:t xml:space="preserve">                elif cell['terrain']==AgriGrid.TERRAIN_ROAD:color='#D3D3D3'</w:t>
      </w:r>
    </w:p>
    <w:p>
      <w:pPr>
        <w:spacing w:before="40" w:after="40" w:line="280" w:lineRule="exact"/>
        <w:ind w:left="283"/>
        <w:jc w:val="left"/>
      </w:pPr>
      <w:r>
        <w:rPr>
          <w:rFonts w:ascii="Courier New" w:hAnsi="Courier New"/>
          <w:sz w:val="19"/>
        </w:rPr>
        <w:t xml:space="preserve">                else:                          color='white'</w:t>
      </w:r>
    </w:p>
    <w:p>
      <w:pPr>
        <w:spacing w:before="40" w:after="40" w:line="280" w:lineRule="exact"/>
        <w:ind w:left="283"/>
        <w:jc w:val="left"/>
      </w:pPr>
      <w:r>
        <w:rPr>
          <w:rFonts w:ascii="Courier New" w:hAnsi="Courier New"/>
          <w:sz w:val="19"/>
        </w:rPr>
        <w:t xml:space="preserve">                rect=patches.Rectangle((x,y),1,1,</w:t>
      </w:r>
    </w:p>
    <w:p>
      <w:pPr>
        <w:spacing w:before="40" w:after="40" w:line="280" w:lineRule="exact"/>
        <w:ind w:left="283"/>
        <w:jc w:val="left"/>
      </w:pPr>
      <w:r>
        <w:rPr>
          <w:rFonts w:ascii="Courier New" w:hAnsi="Courier New"/>
          <w:sz w:val="19"/>
        </w:rPr>
        <w:t xml:space="preserve">                    linewidth=0.3,edgecolor='gray',facecolor=color)</w:t>
      </w:r>
    </w:p>
    <w:p>
      <w:pPr>
        <w:spacing w:before="40" w:after="40" w:line="280" w:lineRule="exact"/>
        <w:ind w:left="283"/>
        <w:jc w:val="left"/>
      </w:pPr>
      <w:r>
        <w:rPr>
          <w:rFonts w:ascii="Courier New" w:hAnsi="Courier New"/>
          <w:sz w:val="19"/>
        </w:rPr>
        <w:t xml:space="preserve">                self.ax.add_patch(rect)</w:t>
      </w:r>
    </w:p>
    <w:p>
      <w:pPr>
        <w:spacing w:before="40" w:after="40" w:line="280" w:lineRule="exact"/>
        <w:ind w:left="283"/>
        <w:jc w:val="left"/>
      </w:pPr>
      <w:r>
        <w:rPr>
          <w:rFonts w:ascii="Courier New" w:hAnsi="Courier New"/>
          <w:sz w:val="19"/>
        </w:rPr>
        <w:t xml:space="preserve">        self.ax.set_xlim(0,self.grid.width)</w:t>
      </w:r>
    </w:p>
    <w:p>
      <w:pPr>
        <w:spacing w:before="40" w:after="40" w:line="280" w:lineRule="exact"/>
        <w:ind w:left="283"/>
        <w:jc w:val="left"/>
      </w:pPr>
      <w:r>
        <w:rPr>
          <w:rFonts w:ascii="Courier New" w:hAnsi="Courier New"/>
          <w:sz w:val="19"/>
        </w:rPr>
        <w:t xml:space="preserve">        self.ax.set_ylim(0,self.grid.height)</w:t>
      </w:r>
    </w:p>
    <w:p>
      <w:pPr>
        <w:spacing w:before="40" w:after="40" w:line="280" w:lineRule="exact"/>
        <w:ind w:left="283"/>
        <w:jc w:val="left"/>
      </w:pPr>
      <w:r>
        <w:rPr>
          <w:rFonts w:ascii="Courier New" w:hAnsi="Courier New"/>
          <w:sz w:val="19"/>
        </w:rPr>
        <w:t xml:space="preserve">        self.ax.set_aspect('equal')</w:t>
      </w:r>
    </w:p>
    <w:p>
      <w:pPr>
        <w:spacing w:before="40" w:after="40" w:line="280" w:lineRule="exact"/>
        <w:ind w:left="283"/>
        <w:jc w:val="left"/>
      </w:pPr>
      <w:r>
        <w:rPr>
          <w:rFonts w:ascii="Courier New" w:hAnsi="Courier New"/>
          <w:sz w:val="19"/>
        </w:rPr>
        <w:t xml:space="preserve">        self.ax.set_title("Qishloq xo'jaligi roboti – Path Planning",</w:t>
      </w:r>
    </w:p>
    <w:p>
      <w:pPr>
        <w:spacing w:before="40" w:after="40" w:line="280" w:lineRule="exact"/>
        <w:ind w:left="283"/>
        <w:jc w:val="left"/>
      </w:pPr>
      <w:r>
        <w:rPr>
          <w:rFonts w:ascii="Courier New" w:hAnsi="Courier New"/>
          <w:sz w:val="19"/>
        </w:rPr>
        <w:t xml:space="preserve">                          fontsize=14)</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draw_path(self, path, color='blue', label="Yo'l"):</w:t>
      </w:r>
    </w:p>
    <w:p>
      <w:pPr>
        <w:spacing w:before="40" w:after="40" w:line="280" w:lineRule="exact"/>
        <w:ind w:left="283"/>
        <w:jc w:val="left"/>
      </w:pPr>
      <w:r>
        <w:rPr>
          <w:rFonts w:ascii="Courier New" w:hAnsi="Courier New"/>
          <w:sz w:val="19"/>
        </w:rPr>
        <w:t xml:space="preserve">        if not path or len(path)&lt;2: return</w:t>
      </w:r>
    </w:p>
    <w:p>
      <w:pPr>
        <w:spacing w:before="40" w:after="40" w:line="280" w:lineRule="exact"/>
        <w:ind w:left="283"/>
        <w:jc w:val="left"/>
      </w:pPr>
      <w:r>
        <w:rPr>
          <w:rFonts w:ascii="Courier New" w:hAnsi="Courier New"/>
          <w:sz w:val="19"/>
        </w:rPr>
        <w:t xml:space="preserve">        xs=[p[0]+0.5 for p in path]</w:t>
      </w:r>
    </w:p>
    <w:p>
      <w:pPr>
        <w:spacing w:before="40" w:after="40" w:line="280" w:lineRule="exact"/>
        <w:ind w:left="283"/>
        <w:jc w:val="left"/>
      </w:pPr>
      <w:r>
        <w:rPr>
          <w:rFonts w:ascii="Courier New" w:hAnsi="Courier New"/>
          <w:sz w:val="19"/>
        </w:rPr>
        <w:t xml:space="preserve">        ys=[p[1]+0.5 for p in path]</w:t>
      </w:r>
    </w:p>
    <w:p>
      <w:pPr>
        <w:spacing w:before="40" w:after="40" w:line="280" w:lineRule="exact"/>
        <w:ind w:left="283"/>
        <w:jc w:val="left"/>
      </w:pPr>
      <w:r>
        <w:rPr>
          <w:rFonts w:ascii="Courier New" w:hAnsi="Courier New"/>
          <w:sz w:val="19"/>
        </w:rPr>
        <w:t xml:space="preserve">        self.ax.plot(xs,ys,color=color,linewidth=2,</w:t>
      </w:r>
    </w:p>
    <w:p>
      <w:pPr>
        <w:spacing w:before="40" w:after="40" w:line="280" w:lineRule="exact"/>
        <w:ind w:left="283"/>
        <w:jc w:val="left"/>
      </w:pPr>
      <w:r>
        <w:rPr>
          <w:rFonts w:ascii="Courier New" w:hAnsi="Courier New"/>
          <w:sz w:val="19"/>
        </w:rPr>
        <w:t xml:space="preserve">                     marker='o',markersize=3,label=label)</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draw_start_goal(self, start, goal):</w:t>
      </w:r>
    </w:p>
    <w:p>
      <w:pPr>
        <w:spacing w:before="40" w:after="40" w:line="280" w:lineRule="exact"/>
        <w:ind w:left="283"/>
        <w:jc w:val="left"/>
      </w:pPr>
      <w:r>
        <w:rPr>
          <w:rFonts w:ascii="Courier New" w:hAnsi="Courier New"/>
          <w:sz w:val="19"/>
        </w:rPr>
        <w:t xml:space="preserve">        self.ax.plot(start[0]+0.5,start[1]+0.5,'go',</w:t>
      </w:r>
    </w:p>
    <w:p>
      <w:pPr>
        <w:spacing w:before="40" w:after="40" w:line="280" w:lineRule="exact"/>
        <w:ind w:left="283"/>
        <w:jc w:val="left"/>
      </w:pPr>
      <w:r>
        <w:rPr>
          <w:rFonts w:ascii="Courier New" w:hAnsi="Courier New"/>
          <w:sz w:val="19"/>
        </w:rPr>
        <w:t xml:space="preserve">                     markersize=15,label="Boshlang'ich",zorder=5)</w:t>
      </w:r>
    </w:p>
    <w:p>
      <w:pPr>
        <w:spacing w:before="40" w:after="40" w:line="280" w:lineRule="exact"/>
        <w:ind w:left="283"/>
        <w:jc w:val="left"/>
      </w:pPr>
      <w:r>
        <w:rPr>
          <w:rFonts w:ascii="Courier New" w:hAnsi="Courier New"/>
          <w:sz w:val="19"/>
        </w:rPr>
        <w:t xml:space="preserve">        self.ax.plot(goal[0]+0.5, goal[1]+0.5,'r*',</w:t>
      </w:r>
    </w:p>
    <w:p>
      <w:pPr>
        <w:spacing w:before="40" w:after="40" w:line="280" w:lineRule="exact"/>
        <w:ind w:left="283"/>
        <w:jc w:val="left"/>
      </w:pPr>
      <w:r>
        <w:rPr>
          <w:rFonts w:ascii="Courier New" w:hAnsi="Courier New"/>
          <w:sz w:val="19"/>
        </w:rPr>
        <w:t xml:space="preserve">                     markersize=15,label='Maqsad',zorder=5)</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save(self, filename='path_result.png'):</w:t>
      </w:r>
    </w:p>
    <w:p>
      <w:pPr>
        <w:spacing w:before="40" w:after="40" w:line="280" w:lineRule="exact"/>
        <w:ind w:left="283"/>
        <w:jc w:val="left"/>
      </w:pPr>
      <w:r>
        <w:rPr>
          <w:rFonts w:ascii="Courier New" w:hAnsi="Courier New"/>
          <w:sz w:val="19"/>
        </w:rPr>
        <w:t xml:space="preserve">        self.ax.legend(loc='upper right')</w:t>
      </w:r>
    </w:p>
    <w:p>
      <w:pPr>
        <w:spacing w:before="40" w:after="40" w:line="280" w:lineRule="exact"/>
        <w:ind w:left="283"/>
        <w:jc w:val="left"/>
      </w:pPr>
      <w:r>
        <w:rPr>
          <w:rFonts w:ascii="Courier New" w:hAnsi="Courier New"/>
          <w:sz w:val="19"/>
        </w:rPr>
        <w:t xml:space="preserve">        plt.tight_layout()</w:t>
      </w:r>
    </w:p>
    <w:p>
      <w:pPr>
        <w:spacing w:before="40" w:after="40" w:line="280" w:lineRule="exact"/>
        <w:ind w:left="283"/>
        <w:jc w:val="left"/>
      </w:pPr>
      <w:r>
        <w:rPr>
          <w:rFonts w:ascii="Courier New" w:hAnsi="Courier New"/>
          <w:sz w:val="19"/>
        </w:rPr>
        <w:t xml:space="preserve">        plt.savefig(filename,dpi=150)</w:t>
      </w:r>
    </w:p>
    <w:p>
      <w:pPr>
        <w:spacing w:before="40" w:after="40" w:line="280" w:lineRule="exact"/>
        <w:ind w:left="283"/>
        <w:jc w:val="left"/>
      </w:pPr>
      <w:r>
        <w:rPr>
          <w:rFonts w:ascii="Courier New" w:hAnsi="Courier New"/>
          <w:sz w:val="19"/>
        </w:rPr>
      </w:r>
    </w:p>
    <w:p>
      <w:pPr>
        <w:spacing w:before="40" w:after="40" w:line="280" w:lineRule="exact"/>
        <w:ind w:left="283"/>
        <w:jc w:val="left"/>
      </w:pPr>
      <w:r>
        <w:rPr>
          <w:rFonts w:ascii="Courier New" w:hAnsi="Courier New"/>
          <w:sz w:val="19"/>
        </w:rPr>
        <w:t xml:space="preserve">    def show(self):</w:t>
      </w:r>
    </w:p>
    <w:p>
      <w:pPr>
        <w:spacing w:before="40" w:after="40" w:line="280" w:lineRule="exact"/>
        <w:ind w:left="283"/>
        <w:jc w:val="left"/>
      </w:pPr>
      <w:r>
        <w:rPr>
          <w:rFonts w:ascii="Courier New" w:hAnsi="Courier New"/>
          <w:sz w:val="19"/>
        </w:rPr>
        <w:t xml:space="preserve">        self.ax.legend(loc='upper right')</w:t>
      </w:r>
    </w:p>
    <w:p>
      <w:pPr>
        <w:spacing w:before="40" w:after="40" w:line="280" w:lineRule="exact"/>
        <w:ind w:left="283"/>
        <w:jc w:val="left"/>
      </w:pPr>
      <w:r>
        <w:rPr>
          <w:rFonts w:ascii="Courier New" w:hAnsi="Courier New"/>
          <w:sz w:val="19"/>
        </w:rPr>
        <w:t xml:space="preserve">        plt.tight_layout()</w:t>
      </w:r>
    </w:p>
    <w:p>
      <w:pPr>
        <w:spacing w:before="40" w:after="40" w:line="280" w:lineRule="exact"/>
        <w:ind w:left="283"/>
        <w:jc w:val="left"/>
      </w:pPr>
      <w:r>
        <w:rPr>
          <w:rFonts w:ascii="Courier New" w:hAnsi="Courier New"/>
          <w:sz w:val="19"/>
        </w:rPr>
        <w:t xml:space="preserve">        plt.show()</w:t>
      </w:r>
    </w:p>
    <w:p>
      <w:pPr>
        <w:spacing w:before="160" w:after="80" w:line="360" w:lineRule="exact"/>
        <w:jc w:val="both"/>
      </w:pPr>
    </w:p>
    <w:p>
      <w:pPr>
        <w:spacing w:before="200" w:after="80" w:line="360" w:lineRule="exact"/>
        <w:jc w:val="left"/>
      </w:pPr>
      <w:r>
        <w:rPr>
          <w:rFonts w:ascii="Times New Roman" w:hAnsi="Times New Roman"/>
          <w:b/>
          <w:i w:val="0"/>
          <w:sz w:val="26"/>
        </w:rPr>
        <w:t>ILOVA B – Algoritmlar taqqoslash jadvali (kengaytirilgan)</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Pr>
                <w:rFonts w:ascii="Times New Roman" w:hAnsi="Times New Roman"/>
                <w:b/>
                <w:i w:val="0"/>
                <w:sz w:val="20"/>
              </w:rPr>
              <w:t>Mezon</w:t>
            </w:r>
          </w:p>
        </w:tc>
        <w:tc>
          <w:tcPr>
            <w:tcW w:type="dxa" w:w="1559"/>
          </w:tcPr>
          <w:p>
            <w:pPr>
              <w:jc w:val="center"/>
            </w:pPr>
            <w:r>
              <w:rPr>
                <w:rFonts w:ascii="Times New Roman" w:hAnsi="Times New Roman"/>
                <w:b/>
                <w:i w:val="0"/>
                <w:sz w:val="20"/>
              </w:rPr>
              <w:t>Dijkstra</w:t>
            </w:r>
          </w:p>
        </w:tc>
        <w:tc>
          <w:tcPr>
            <w:tcW w:type="dxa" w:w="1559"/>
          </w:tcPr>
          <w:p>
            <w:pPr>
              <w:jc w:val="center"/>
            </w:pPr>
            <w:r>
              <w:rPr>
                <w:rFonts w:ascii="Times New Roman" w:hAnsi="Times New Roman"/>
                <w:b/>
                <w:i w:val="0"/>
                <w:sz w:val="20"/>
              </w:rPr>
              <w:t>A*</w:t>
            </w:r>
          </w:p>
        </w:tc>
        <w:tc>
          <w:tcPr>
            <w:tcW w:type="dxa" w:w="1559"/>
          </w:tcPr>
          <w:p>
            <w:pPr>
              <w:jc w:val="center"/>
            </w:pPr>
            <w:r>
              <w:rPr>
                <w:rFonts w:ascii="Times New Roman" w:hAnsi="Times New Roman"/>
                <w:b/>
                <w:i w:val="0"/>
                <w:sz w:val="20"/>
              </w:rPr>
              <w:t>RRT</w:t>
            </w:r>
          </w:p>
        </w:tc>
        <w:tc>
          <w:tcPr>
            <w:tcW w:type="dxa" w:w="1559"/>
          </w:tcPr>
          <w:p>
            <w:pPr>
              <w:jc w:val="center"/>
            </w:pPr>
            <w:r>
              <w:rPr>
                <w:rFonts w:ascii="Times New Roman" w:hAnsi="Times New Roman"/>
                <w:b/>
                <w:i w:val="0"/>
                <w:sz w:val="20"/>
              </w:rPr>
              <w:t>D*</w:t>
            </w:r>
          </w:p>
        </w:tc>
        <w:tc>
          <w:tcPr>
            <w:tcW w:type="dxa" w:w="1559"/>
          </w:tcPr>
          <w:p>
            <w:pPr>
              <w:jc w:val="center"/>
            </w:pPr>
            <w:r>
              <w:rPr>
                <w:rFonts w:ascii="Times New Roman" w:hAnsi="Times New Roman"/>
                <w:b/>
                <w:i w:val="0"/>
                <w:sz w:val="20"/>
              </w:rPr>
              <w:t>Moslash. A*</w:t>
            </w:r>
          </w:p>
        </w:tc>
      </w:tr>
      <w:tr>
        <w:tc>
          <w:tcPr>
            <w:tcW w:type="dxa" w:w="1559"/>
          </w:tcPr>
          <w:p>
            <w:pPr>
              <w:jc w:val="center"/>
            </w:pPr>
            <w:r>
              <w:rPr>
                <w:rFonts w:ascii="Times New Roman" w:hAnsi="Times New Roman"/>
                <w:b w:val="0"/>
                <w:i w:val="0"/>
                <w:sz w:val="20"/>
              </w:rPr>
              <w:t>Optimallik</w:t>
            </w:r>
          </w:p>
        </w:tc>
        <w:tc>
          <w:tcPr>
            <w:tcW w:type="dxa" w:w="1559"/>
          </w:tcPr>
          <w:p>
            <w:pPr>
              <w:jc w:val="center"/>
            </w:pPr>
            <w:r>
              <w:rPr>
                <w:rFonts w:ascii="Times New Roman" w:hAnsi="Times New Roman"/>
                <w:b w:val="0"/>
                <w:i w:val="0"/>
                <w:sz w:val="20"/>
              </w:rPr>
              <w:t>Ha</w:t>
            </w:r>
          </w:p>
        </w:tc>
        <w:tc>
          <w:tcPr>
            <w:tcW w:type="dxa" w:w="1559"/>
          </w:tcPr>
          <w:p>
            <w:pPr>
              <w:jc w:val="center"/>
            </w:pPr>
            <w:r>
              <w:rPr>
                <w:rFonts w:ascii="Times New Roman" w:hAnsi="Times New Roman"/>
                <w:b w:val="0"/>
                <w:i w:val="0"/>
                <w:sz w:val="20"/>
              </w:rPr>
              <w:t>Ha*</w:t>
            </w:r>
          </w:p>
        </w:tc>
        <w:tc>
          <w:tcPr>
            <w:tcW w:type="dxa" w:w="1559"/>
          </w:tcPr>
          <w:p>
            <w:pPr>
              <w:jc w:val="center"/>
            </w:pPr>
            <w:r>
              <w:rPr>
                <w:rFonts w:ascii="Times New Roman" w:hAnsi="Times New Roman"/>
                <w:b w:val="0"/>
                <w:i w:val="0"/>
                <w:sz w:val="20"/>
              </w:rPr>
              <w:t>Yo'q</w:t>
            </w:r>
          </w:p>
        </w:tc>
        <w:tc>
          <w:tcPr>
            <w:tcW w:type="dxa" w:w="1559"/>
          </w:tcPr>
          <w:p>
            <w:pPr>
              <w:jc w:val="center"/>
            </w:pPr>
            <w:r>
              <w:rPr>
                <w:rFonts w:ascii="Times New Roman" w:hAnsi="Times New Roman"/>
                <w:b w:val="0"/>
                <w:i w:val="0"/>
                <w:sz w:val="20"/>
              </w:rPr>
              <w:t>Ha*</w:t>
            </w:r>
          </w:p>
        </w:tc>
        <w:tc>
          <w:tcPr>
            <w:tcW w:type="dxa" w:w="1559"/>
          </w:tcPr>
          <w:p>
            <w:pPr>
              <w:jc w:val="center"/>
            </w:pPr>
            <w:r>
              <w:rPr>
                <w:rFonts w:ascii="Times New Roman" w:hAnsi="Times New Roman"/>
                <w:b w:val="0"/>
                <w:i w:val="0"/>
                <w:sz w:val="20"/>
              </w:rPr>
              <w:t>Ha*</w:t>
            </w:r>
          </w:p>
        </w:tc>
      </w:tr>
      <w:tr>
        <w:tc>
          <w:tcPr>
            <w:tcW w:type="dxa" w:w="1559"/>
          </w:tcPr>
          <w:p>
            <w:pPr>
              <w:jc w:val="center"/>
            </w:pPr>
            <w:r>
              <w:rPr>
                <w:rFonts w:ascii="Times New Roman" w:hAnsi="Times New Roman"/>
                <w:b w:val="0"/>
                <w:i w:val="0"/>
                <w:sz w:val="20"/>
              </w:rPr>
              <w:t>To'liqlik</w:t>
            </w:r>
          </w:p>
        </w:tc>
        <w:tc>
          <w:tcPr>
            <w:tcW w:type="dxa" w:w="1559"/>
          </w:tcPr>
          <w:p>
            <w:pPr>
              <w:jc w:val="center"/>
            </w:pPr>
            <w:r>
              <w:rPr>
                <w:rFonts w:ascii="Times New Roman" w:hAnsi="Times New Roman"/>
                <w:b w:val="0"/>
                <w:i w:val="0"/>
                <w:sz w:val="20"/>
              </w:rPr>
              <w:t>Ha</w:t>
            </w:r>
          </w:p>
        </w:tc>
        <w:tc>
          <w:tcPr>
            <w:tcW w:type="dxa" w:w="1559"/>
          </w:tcPr>
          <w:p>
            <w:pPr>
              <w:jc w:val="center"/>
            </w:pPr>
            <w:r>
              <w:rPr>
                <w:rFonts w:ascii="Times New Roman" w:hAnsi="Times New Roman"/>
                <w:b w:val="0"/>
                <w:i w:val="0"/>
                <w:sz w:val="20"/>
              </w:rPr>
              <w:t>Ha</w:t>
            </w:r>
          </w:p>
        </w:tc>
        <w:tc>
          <w:tcPr>
            <w:tcW w:type="dxa" w:w="1559"/>
          </w:tcPr>
          <w:p>
            <w:pPr>
              <w:jc w:val="center"/>
            </w:pPr>
            <w:r>
              <w:rPr>
                <w:rFonts w:ascii="Times New Roman" w:hAnsi="Times New Roman"/>
                <w:b w:val="0"/>
                <w:i w:val="0"/>
                <w:sz w:val="20"/>
              </w:rPr>
              <w:t>Probab.</w:t>
            </w:r>
          </w:p>
        </w:tc>
        <w:tc>
          <w:tcPr>
            <w:tcW w:type="dxa" w:w="1559"/>
          </w:tcPr>
          <w:p>
            <w:pPr>
              <w:jc w:val="center"/>
            </w:pPr>
            <w:r>
              <w:rPr>
                <w:rFonts w:ascii="Times New Roman" w:hAnsi="Times New Roman"/>
                <w:b w:val="0"/>
                <w:i w:val="0"/>
                <w:sz w:val="20"/>
              </w:rPr>
              <w:t>Ha*</w:t>
            </w:r>
          </w:p>
        </w:tc>
        <w:tc>
          <w:tcPr>
            <w:tcW w:type="dxa" w:w="1559"/>
          </w:tcPr>
          <w:p>
            <w:pPr>
              <w:jc w:val="center"/>
            </w:pPr>
            <w:r>
              <w:rPr>
                <w:rFonts w:ascii="Times New Roman" w:hAnsi="Times New Roman"/>
                <w:b w:val="0"/>
                <w:i w:val="0"/>
                <w:sz w:val="20"/>
              </w:rPr>
              <w:t>Ha</w:t>
            </w:r>
          </w:p>
        </w:tc>
      </w:tr>
      <w:tr>
        <w:tc>
          <w:tcPr>
            <w:tcW w:type="dxa" w:w="1559"/>
          </w:tcPr>
          <w:p>
            <w:pPr>
              <w:jc w:val="center"/>
            </w:pPr>
            <w:r>
              <w:rPr>
                <w:rFonts w:ascii="Times New Roman" w:hAnsi="Times New Roman"/>
                <w:b w:val="0"/>
                <w:i w:val="0"/>
                <w:sz w:val="20"/>
              </w:rPr>
              <w:t>Dinamik muhit</w:t>
            </w:r>
          </w:p>
        </w:tc>
        <w:tc>
          <w:tcPr>
            <w:tcW w:type="dxa" w:w="1559"/>
          </w:tcPr>
          <w:p>
            <w:pPr>
              <w:jc w:val="center"/>
            </w:pPr>
            <w:r>
              <w:rPr>
                <w:rFonts w:ascii="Times New Roman" w:hAnsi="Times New Roman"/>
                <w:b w:val="0"/>
                <w:i w:val="0"/>
                <w:sz w:val="20"/>
              </w:rPr>
              <w:t>Yo'q</w:t>
            </w:r>
          </w:p>
        </w:tc>
        <w:tc>
          <w:tcPr>
            <w:tcW w:type="dxa" w:w="1559"/>
          </w:tcPr>
          <w:p>
            <w:pPr>
              <w:jc w:val="center"/>
            </w:pPr>
            <w:r>
              <w:rPr>
                <w:rFonts w:ascii="Times New Roman" w:hAnsi="Times New Roman"/>
                <w:b w:val="0"/>
                <w:i w:val="0"/>
                <w:sz w:val="20"/>
              </w:rPr>
              <w:t>Yomon</w:t>
            </w:r>
          </w:p>
        </w:tc>
        <w:tc>
          <w:tcPr>
            <w:tcW w:type="dxa" w:w="1559"/>
          </w:tcPr>
          <w:p>
            <w:pPr>
              <w:jc w:val="center"/>
            </w:pPr>
            <w:r>
              <w:rPr>
                <w:rFonts w:ascii="Times New Roman" w:hAnsi="Times New Roman"/>
                <w:b w:val="0"/>
                <w:i w:val="0"/>
                <w:sz w:val="20"/>
              </w:rPr>
              <w:t>Qisman</w:t>
            </w:r>
          </w:p>
        </w:tc>
        <w:tc>
          <w:tcPr>
            <w:tcW w:type="dxa" w:w="1559"/>
          </w:tcPr>
          <w:p>
            <w:pPr>
              <w:jc w:val="center"/>
            </w:pPr>
            <w:r>
              <w:rPr>
                <w:rFonts w:ascii="Times New Roman" w:hAnsi="Times New Roman"/>
                <w:b w:val="0"/>
                <w:i w:val="0"/>
                <w:sz w:val="20"/>
              </w:rPr>
              <w:t>Yaxshi</w:t>
            </w:r>
          </w:p>
        </w:tc>
        <w:tc>
          <w:tcPr>
            <w:tcW w:type="dxa" w:w="1559"/>
          </w:tcPr>
          <w:p>
            <w:pPr>
              <w:jc w:val="center"/>
            </w:pPr>
            <w:r>
              <w:rPr>
                <w:rFonts w:ascii="Times New Roman" w:hAnsi="Times New Roman"/>
                <w:b w:val="0"/>
                <w:i w:val="0"/>
                <w:sz w:val="20"/>
              </w:rPr>
              <w:t>Yaxshi</w:t>
            </w:r>
          </w:p>
        </w:tc>
      </w:tr>
      <w:tr>
        <w:tc>
          <w:tcPr>
            <w:tcW w:type="dxa" w:w="1559"/>
          </w:tcPr>
          <w:p>
            <w:pPr>
              <w:jc w:val="center"/>
            </w:pPr>
            <w:r>
              <w:rPr>
                <w:rFonts w:ascii="Times New Roman" w:hAnsi="Times New Roman"/>
                <w:b w:val="0"/>
                <w:i w:val="0"/>
                <w:sz w:val="20"/>
              </w:rPr>
              <w:t>Tezlik</w:t>
            </w:r>
          </w:p>
        </w:tc>
        <w:tc>
          <w:tcPr>
            <w:tcW w:type="dxa" w:w="1559"/>
          </w:tcPr>
          <w:p>
            <w:pPr>
              <w:jc w:val="center"/>
            </w:pPr>
            <w:r>
              <w:rPr>
                <w:rFonts w:ascii="Times New Roman" w:hAnsi="Times New Roman"/>
                <w:b w:val="0"/>
                <w:i w:val="0"/>
                <w:sz w:val="20"/>
              </w:rPr>
              <w:t>O'rtacha</w:t>
            </w:r>
          </w:p>
        </w:tc>
        <w:tc>
          <w:tcPr>
            <w:tcW w:type="dxa" w:w="1559"/>
          </w:tcPr>
          <w:p>
            <w:pPr>
              <w:jc w:val="center"/>
            </w:pPr>
            <w:r>
              <w:rPr>
                <w:rFonts w:ascii="Times New Roman" w:hAnsi="Times New Roman"/>
                <w:b w:val="0"/>
                <w:i w:val="0"/>
                <w:sz w:val="20"/>
              </w:rPr>
              <w:t>Tez</w:t>
            </w:r>
          </w:p>
        </w:tc>
        <w:tc>
          <w:tcPr>
            <w:tcW w:type="dxa" w:w="1559"/>
          </w:tcPr>
          <w:p>
            <w:pPr>
              <w:jc w:val="center"/>
            </w:pPr>
            <w:r>
              <w:rPr>
                <w:rFonts w:ascii="Times New Roman" w:hAnsi="Times New Roman"/>
                <w:b w:val="0"/>
                <w:i w:val="0"/>
                <w:sz w:val="20"/>
              </w:rPr>
              <w:t>Tez</w:t>
            </w:r>
          </w:p>
        </w:tc>
        <w:tc>
          <w:tcPr>
            <w:tcW w:type="dxa" w:w="1559"/>
          </w:tcPr>
          <w:p>
            <w:pPr>
              <w:jc w:val="center"/>
            </w:pPr>
            <w:r>
              <w:rPr>
                <w:rFonts w:ascii="Times New Roman" w:hAnsi="Times New Roman"/>
                <w:b w:val="0"/>
                <w:i w:val="0"/>
                <w:sz w:val="20"/>
              </w:rPr>
              <w:t>Tez</w:t>
            </w:r>
          </w:p>
        </w:tc>
        <w:tc>
          <w:tcPr>
            <w:tcW w:type="dxa" w:w="1559"/>
          </w:tcPr>
          <w:p>
            <w:pPr>
              <w:jc w:val="center"/>
            </w:pPr>
            <w:r>
              <w:rPr>
                <w:rFonts w:ascii="Times New Roman" w:hAnsi="Times New Roman"/>
                <w:b w:val="0"/>
                <w:i w:val="0"/>
                <w:sz w:val="20"/>
              </w:rPr>
              <w:t>Tez</w:t>
            </w:r>
          </w:p>
        </w:tc>
      </w:tr>
      <w:tr>
        <w:tc>
          <w:tcPr>
            <w:tcW w:type="dxa" w:w="1559"/>
          </w:tcPr>
          <w:p>
            <w:pPr>
              <w:jc w:val="center"/>
            </w:pPr>
            <w:r>
              <w:rPr>
                <w:rFonts w:ascii="Times New Roman" w:hAnsi="Times New Roman"/>
                <w:b w:val="0"/>
                <w:i w:val="0"/>
                <w:sz w:val="20"/>
              </w:rPr>
              <w:t>Qishloq moslik</w:t>
            </w:r>
          </w:p>
        </w:tc>
        <w:tc>
          <w:tcPr>
            <w:tcW w:type="dxa" w:w="1559"/>
          </w:tcPr>
          <w:p>
            <w:pPr>
              <w:jc w:val="center"/>
            </w:pPr>
            <w:r>
              <w:rPr>
                <w:rFonts w:ascii="Times New Roman" w:hAnsi="Times New Roman"/>
                <w:b w:val="0"/>
                <w:i w:val="0"/>
                <w:sz w:val="20"/>
              </w:rPr>
              <w:t>Past</w:t>
            </w:r>
          </w:p>
        </w:tc>
        <w:tc>
          <w:tcPr>
            <w:tcW w:type="dxa" w:w="1559"/>
          </w:tcPr>
          <w:p>
            <w:pPr>
              <w:jc w:val="center"/>
            </w:pPr>
            <w:r>
              <w:rPr>
                <w:rFonts w:ascii="Times New Roman" w:hAnsi="Times New Roman"/>
                <w:b w:val="0"/>
                <w:i w:val="0"/>
                <w:sz w:val="20"/>
              </w:rPr>
              <w:t>O'rtacha</w:t>
            </w:r>
          </w:p>
        </w:tc>
        <w:tc>
          <w:tcPr>
            <w:tcW w:type="dxa" w:w="1559"/>
          </w:tcPr>
          <w:p>
            <w:pPr>
              <w:jc w:val="center"/>
            </w:pPr>
            <w:r>
              <w:rPr>
                <w:rFonts w:ascii="Times New Roman" w:hAnsi="Times New Roman"/>
                <w:b w:val="0"/>
                <w:i w:val="0"/>
                <w:sz w:val="20"/>
              </w:rPr>
              <w:t>Past</w:t>
            </w:r>
          </w:p>
        </w:tc>
        <w:tc>
          <w:tcPr>
            <w:tcW w:type="dxa" w:w="1559"/>
          </w:tcPr>
          <w:p>
            <w:pPr>
              <w:jc w:val="center"/>
            </w:pPr>
            <w:r>
              <w:rPr>
                <w:rFonts w:ascii="Times New Roman" w:hAnsi="Times New Roman"/>
                <w:b w:val="0"/>
                <w:i w:val="0"/>
                <w:sz w:val="20"/>
              </w:rPr>
              <w:t>O'rtacha</w:t>
            </w:r>
          </w:p>
        </w:tc>
        <w:tc>
          <w:tcPr>
            <w:tcW w:type="dxa" w:w="1559"/>
          </w:tcPr>
          <w:p>
            <w:pPr>
              <w:jc w:val="center"/>
            </w:pPr>
            <w:r>
              <w:rPr>
                <w:rFonts w:ascii="Times New Roman" w:hAnsi="Times New Roman"/>
                <w:b w:val="0"/>
                <w:i w:val="0"/>
                <w:sz w:val="20"/>
              </w:rPr>
              <w:t>Yuqori</w:t>
            </w:r>
          </w:p>
        </w:tc>
      </w:tr>
      <w:tr>
        <w:tc>
          <w:tcPr>
            <w:tcW w:type="dxa" w:w="1559"/>
          </w:tcPr>
          <w:p>
            <w:pPr>
              <w:jc w:val="center"/>
            </w:pPr>
            <w:r>
              <w:rPr>
                <w:rFonts w:ascii="Times New Roman" w:hAnsi="Times New Roman"/>
                <w:b w:val="0"/>
                <w:i w:val="0"/>
                <w:sz w:val="20"/>
              </w:rPr>
              <w:t>Energiya tejash</w:t>
            </w:r>
          </w:p>
        </w:tc>
        <w:tc>
          <w:tcPr>
            <w:tcW w:type="dxa" w:w="1559"/>
          </w:tcPr>
          <w:p>
            <w:pPr>
              <w:jc w:val="center"/>
            </w:pPr>
            <w:r>
              <w:rPr>
                <w:rFonts w:ascii="Times New Roman" w:hAnsi="Times New Roman"/>
                <w:b w:val="0"/>
                <w:i w:val="0"/>
                <w:sz w:val="20"/>
              </w:rPr>
              <w:t>Yo'q</w:t>
            </w:r>
          </w:p>
        </w:tc>
        <w:tc>
          <w:tcPr>
            <w:tcW w:type="dxa" w:w="1559"/>
          </w:tcPr>
          <w:p>
            <w:pPr>
              <w:jc w:val="center"/>
            </w:pPr>
            <w:r>
              <w:rPr>
                <w:rFonts w:ascii="Times New Roman" w:hAnsi="Times New Roman"/>
                <w:b w:val="0"/>
                <w:i w:val="0"/>
                <w:sz w:val="20"/>
              </w:rPr>
              <w:t>Yo'q</w:t>
            </w:r>
          </w:p>
        </w:tc>
        <w:tc>
          <w:tcPr>
            <w:tcW w:type="dxa" w:w="1559"/>
          </w:tcPr>
          <w:p>
            <w:pPr>
              <w:jc w:val="center"/>
            </w:pPr>
            <w:r>
              <w:rPr>
                <w:rFonts w:ascii="Times New Roman" w:hAnsi="Times New Roman"/>
                <w:b w:val="0"/>
                <w:i w:val="0"/>
                <w:sz w:val="20"/>
              </w:rPr>
              <w:t>Yo'q</w:t>
            </w:r>
          </w:p>
        </w:tc>
        <w:tc>
          <w:tcPr>
            <w:tcW w:type="dxa" w:w="1559"/>
          </w:tcPr>
          <w:p>
            <w:pPr>
              <w:jc w:val="center"/>
            </w:pPr>
            <w:r>
              <w:rPr>
                <w:rFonts w:ascii="Times New Roman" w:hAnsi="Times New Roman"/>
                <w:b w:val="0"/>
                <w:i w:val="0"/>
                <w:sz w:val="20"/>
              </w:rPr>
              <w:t>Qisman</w:t>
            </w:r>
          </w:p>
        </w:tc>
        <w:tc>
          <w:tcPr>
            <w:tcW w:type="dxa" w:w="1559"/>
          </w:tcPr>
          <w:p>
            <w:pPr>
              <w:jc w:val="center"/>
            </w:pPr>
            <w:r>
              <w:rPr>
                <w:rFonts w:ascii="Times New Roman" w:hAnsi="Times New Roman"/>
                <w:b w:val="0"/>
                <w:i w:val="0"/>
                <w:sz w:val="20"/>
              </w:rPr>
              <w:t>Ha (23%)</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