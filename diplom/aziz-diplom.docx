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exact"/>
        <w:jc w:val="center"/>
      </w:pPr>
      <w:r>
        <w:rPr>
          <w:rFonts w:ascii="Times New Roman" w:hAnsi="Times New Roman"/>
          <w:b/>
          <w:i w:val="0"/>
          <w:sz w:val="24"/>
        </w:rPr>
        <w:t>O'ZBEKISTON RESPUBLIKASI AXBOROT TEXNOLOGIYALARI VA</w:t>
      </w:r>
    </w:p>
    <w:p>
      <w:pPr>
        <w:spacing w:before="0" w:after="40" w:line="360" w:lineRule="exact"/>
        <w:jc w:val="center"/>
      </w:pPr>
      <w:r>
        <w:rPr>
          <w:rFonts w:ascii="Times New Roman" w:hAnsi="Times New Roman"/>
          <w:b/>
          <w:i w:val="0"/>
          <w:sz w:val="24"/>
        </w:rPr>
        <w:t>KOMMUNIKATSIYALARINI RIVOJLANTIRISH VAZIRLIGI</w:t>
      </w:r>
    </w:p>
    <w:p>
      <w:pPr>
        <w:spacing w:before="160" w:after="0" w:line="360" w:lineRule="exact"/>
        <w:jc w:val="both"/>
      </w:pPr>
    </w:p>
    <w:p>
      <w:pPr>
        <w:spacing w:before="0" w:after="40" w:line="360" w:lineRule="exact"/>
        <w:jc w:val="center"/>
      </w:pPr>
      <w:r>
        <w:rPr>
          <w:rFonts w:ascii="Times New Roman" w:hAnsi="Times New Roman"/>
          <w:b/>
          <w:i w:val="0"/>
          <w:sz w:val="28"/>
        </w:rPr>
        <w:t>MUHAMMAD AL-XORAZMIY NOMIDAGI</w:t>
      </w:r>
    </w:p>
    <w:p>
      <w:pPr>
        <w:spacing w:before="0" w:after="40" w:line="360" w:lineRule="exact"/>
        <w:jc w:val="center"/>
      </w:pPr>
      <w:r>
        <w:rPr>
          <w:rFonts w:ascii="Times New Roman" w:hAnsi="Times New Roman"/>
          <w:b/>
          <w:i w:val="0"/>
          <w:sz w:val="28"/>
        </w:rPr>
        <w:t>TOSHKENT AXBOROT TEXNOLOGIYALARI UNIVERSITETI</w:t>
      </w:r>
    </w:p>
    <w:p>
      <w:pPr>
        <w:spacing w:before="0" w:after="40" w:line="360" w:lineRule="exact"/>
        <w:jc w:val="center"/>
      </w:pPr>
      <w:r>
        <w:rPr>
          <w:rFonts w:ascii="Times New Roman" w:hAnsi="Times New Roman"/>
          <w:b/>
          <w:i w:val="0"/>
          <w:sz w:val="28"/>
        </w:rPr>
        <w:t>NUKUS FILIALI</w:t>
      </w:r>
    </w:p>
    <w:p>
      <w:pPr>
        <w:spacing w:before="160" w:after="0" w:line="360" w:lineRule="exact"/>
        <w:jc w:val="both"/>
      </w:pPr>
    </w:p>
    <w:p>
      <w:pPr>
        <w:spacing w:before="0" w:after="40" w:line="360" w:lineRule="exact"/>
        <w:jc w:val="center"/>
      </w:pPr>
      <w:r>
        <w:rPr>
          <w:rFonts w:ascii="Times New Roman" w:hAnsi="Times New Roman"/>
          <w:b w:val="0"/>
          <w:i w:val="0"/>
          <w:sz w:val="24"/>
        </w:rPr>
        <w:t>KOMPYUTER INJINIRINGI FAKULTETI</w:t>
      </w:r>
    </w:p>
    <w:p>
      <w:pPr>
        <w:spacing w:before="0" w:after="400" w:line="360" w:lineRule="exact"/>
        <w:jc w:val="center"/>
      </w:pPr>
      <w:r>
        <w:rPr>
          <w:rFonts w:ascii="Times New Roman" w:hAnsi="Times New Roman"/>
          <w:b w:val="0"/>
          <w:i w:val="0"/>
          <w:sz w:val="24"/>
        </w:rPr>
        <w:t>DASTURIY INJINIRING YO'NALISHI</w:t>
      </w:r>
    </w:p>
    <w:p>
      <w:pPr>
        <w:spacing w:before="0" w:after="280" w:line="360" w:lineRule="exact"/>
        <w:jc w:val="center"/>
      </w:pPr>
      <w:r>
        <w:rPr>
          <w:rFonts w:ascii="Times New Roman" w:hAnsi="Times New Roman"/>
          <w:b/>
          <w:i w:val="0"/>
          <w:sz w:val="32"/>
        </w:rPr>
        <w:t>BITIRUV MALAKAVIY ISH</w:t>
      </w:r>
    </w:p>
    <w:p>
      <w:pPr>
        <w:spacing w:before="0" w:after="600" w:line="360" w:lineRule="exact"/>
        <w:jc w:val="center"/>
      </w:pPr>
      <w:r>
        <w:rPr>
          <w:rFonts w:ascii="Times New Roman" w:hAnsi="Times New Roman"/>
          <w:b/>
          <w:i w:val="0"/>
          <w:sz w:val="28"/>
        </w:rPr>
        <w:t>Mavzu: "Qishloq xo'jaligi robotining harakatlanishini</w:t>
        <w:br/>
        <w:t>rejalashtirish (path planning) algoritmini ishlab chiqish"</w:t>
      </w:r>
    </w:p>
    <w:p>
      <w:pPr>
        <w:spacing w:before="0" w:after="60" w:line="320" w:lineRule="exact"/>
        <w:jc w:val="right"/>
      </w:pPr>
      <w:r>
        <w:rPr>
          <w:rFonts w:ascii="Times New Roman" w:hAnsi="Times New Roman"/>
          <w:b/>
          <w:i w:val="0"/>
          <w:sz w:val="24"/>
        </w:rPr>
        <w:t xml:space="preserve">Bajardi:  </w:t>
      </w:r>
      <w:r>
        <w:rPr>
          <w:rFonts w:ascii="Times New Roman" w:hAnsi="Times New Roman"/>
          <w:b w:val="0"/>
          <w:i w:val="0"/>
          <w:sz w:val="24"/>
        </w:rPr>
        <w:t>4-kurs talabasi, [TALABA ISMI SHARIFI]</w:t>
      </w:r>
    </w:p>
    <w:p>
      <w:pPr>
        <w:spacing w:before="0" w:after="60" w:line="320" w:lineRule="exact"/>
        <w:jc w:val="right"/>
      </w:pPr>
      <w:r>
        <w:rPr>
          <w:rFonts w:ascii="Times New Roman" w:hAnsi="Times New Roman"/>
          <w:b/>
          <w:i w:val="0"/>
          <w:sz w:val="24"/>
        </w:rPr>
        <w:t xml:space="preserve">Ilmiy rahbar:  </w:t>
      </w:r>
      <w:r>
        <w:rPr>
          <w:rFonts w:ascii="Times New Roman" w:hAnsi="Times New Roman"/>
          <w:b w:val="0"/>
          <w:i w:val="0"/>
          <w:sz w:val="24"/>
        </w:rPr>
        <w:t>[RAHBAR ISMI], [Unvon, lavozim]</w:t>
      </w:r>
    </w:p>
    <w:p>
      <w:pPr>
        <w:spacing w:before="0" w:after="60" w:line="320" w:lineRule="exact"/>
        <w:jc w:val="right"/>
      </w:pPr>
      <w:r>
        <w:rPr>
          <w:rFonts w:ascii="Times New Roman" w:hAnsi="Times New Roman"/>
          <w:b/>
          <w:i w:val="0"/>
          <w:sz w:val="24"/>
        </w:rPr>
        <w:t xml:space="preserve">Maslahatchi:  </w:t>
      </w:r>
      <w:r>
        <w:rPr>
          <w:rFonts w:ascii="Times New Roman" w:hAnsi="Times New Roman"/>
          <w:b w:val="0"/>
          <w:i w:val="0"/>
          <w:sz w:val="24"/>
        </w:rPr>
        <w:t>[MASLAHATCHI ISMI], [Unvon, lavozim]</w:t>
      </w:r>
    </w:p>
    <w:p>
      <w:pPr>
        <w:spacing w:before="0" w:after="60" w:line="320" w:lineRule="exact"/>
        <w:jc w:val="right"/>
      </w:pPr>
      <w:r>
        <w:rPr>
          <w:rFonts w:ascii="Times New Roman" w:hAnsi="Times New Roman"/>
          <w:b/>
          <w:i w:val="0"/>
          <w:sz w:val="24"/>
        </w:rPr>
        <w:t xml:space="preserve">Kafedra mudiri:  </w:t>
      </w:r>
      <w:r>
        <w:rPr>
          <w:rFonts w:ascii="Times New Roman" w:hAnsi="Times New Roman"/>
          <w:b w:val="0"/>
          <w:i w:val="0"/>
          <w:sz w:val="24"/>
        </w:rPr>
        <w:t>[KAFEDRA MUDIRI], [Unvon, lavozim]</w:t>
      </w:r>
    </w:p>
    <w:p>
      <w:pPr>
        <w:spacing w:before="400" w:after="0" w:line="360" w:lineRule="exact"/>
        <w:jc w:val="both"/>
      </w:pPr>
    </w:p>
    <w:p>
      <w:pPr>
        <w:spacing w:before="0" w:after="40" w:line="360" w:lineRule="exact"/>
        <w:jc w:val="right"/>
      </w:pPr>
      <w:r>
        <w:rPr>
          <w:rFonts w:ascii="Times New Roman" w:hAnsi="Times New Roman"/>
          <w:b w:val="0"/>
          <w:i w:val="0"/>
          <w:sz w:val="22"/>
        </w:rPr>
        <w:t>Himoya sanasi: 2025-yil "___" ______</w:t>
      </w:r>
    </w:p>
    <w:p>
      <w:pPr>
        <w:spacing w:before="0" w:after="800" w:line="360" w:lineRule="exact"/>
        <w:jc w:val="right"/>
      </w:pPr>
      <w:r>
        <w:rPr>
          <w:rFonts w:ascii="Times New Roman" w:hAnsi="Times New Roman"/>
          <w:b w:val="0"/>
          <w:i w:val="0"/>
          <w:sz w:val="22"/>
        </w:rPr>
        <w:t>Bayonnoma № ___</w:t>
      </w:r>
    </w:p>
    <w:p>
      <w:pPr>
        <w:spacing w:before="0" w:after="120" w:line="360" w:lineRule="exact"/>
        <w:jc w:val="center"/>
      </w:pPr>
      <w:r>
        <w:rPr>
          <w:rFonts w:ascii="Times New Roman" w:hAnsi="Times New Roman"/>
          <w:b/>
          <w:i w:val="0"/>
          <w:sz w:val="28"/>
        </w:rPr>
        <w:t>NUKUS – 2025</w:t>
      </w:r>
    </w:p>
    <w:p>
      <w:r>
        <w:br w:type="page"/>
      </w:r>
    </w:p>
    <w:p>
      <w:pPr>
        <w:spacing w:before="0" w:after="80" w:line="360" w:lineRule="exact"/>
        <w:jc w:val="center"/>
      </w:pPr>
      <w:r>
        <w:rPr>
          <w:rFonts w:ascii="Times New Roman" w:hAnsi="Times New Roman"/>
          <w:b/>
          <w:i w:val="0"/>
          <w:sz w:val="26"/>
        </w:rPr>
        <w:t>BITIRUV MALAKAVIY ISHNI BAJARISH UCHUN</w:t>
      </w:r>
    </w:p>
    <w:p>
      <w:pPr>
        <w:spacing w:before="0" w:after="240" w:line="360" w:lineRule="exact"/>
        <w:jc w:val="center"/>
      </w:pPr>
      <w:r>
        <w:rPr>
          <w:rFonts w:ascii="Times New Roman" w:hAnsi="Times New Roman"/>
          <w:b/>
          <w:i w:val="0"/>
          <w:sz w:val="28"/>
        </w:rPr>
        <w:t>T O P S H I R I Q</w:t>
      </w:r>
    </w:p>
    <w:p>
      <w:pPr>
        <w:spacing w:before="0" w:after="100" w:line="360" w:lineRule="exact"/>
        <w:jc w:val="both"/>
      </w:pPr>
      <w:r>
        <w:rPr>
          <w:rFonts w:ascii="Times New Roman" w:hAnsi="Times New Roman"/>
          <w:b w:val="0"/>
          <w:i w:val="0"/>
          <w:sz w:val="24"/>
        </w:rPr>
        <w:t>Talaba: [TALABA TO'LIQ ISMI SHARIFI]</w:t>
      </w:r>
    </w:p>
    <w:p>
      <w:pPr>
        <w:spacing w:before="0" w:after="100" w:line="360" w:lineRule="exact"/>
        <w:jc w:val="both"/>
      </w:pPr>
      <w:r>
        <w:rPr>
          <w:rFonts w:ascii="Times New Roman" w:hAnsi="Times New Roman"/>
          <w:b w:val="0"/>
          <w:i w:val="0"/>
          <w:sz w:val="24"/>
        </w:rPr>
        <w:t>Bitiruv malakaviy ish mavzusi: "Qishloq xo'jaligi robotining harakatlanishini rejalashtirish (path planning) algoritmini ishlab chiqish"</w:t>
      </w:r>
    </w:p>
    <w:p>
      <w:pPr>
        <w:spacing w:before="0" w:after="100" w:line="360" w:lineRule="exact"/>
        <w:jc w:val="both"/>
      </w:pPr>
      <w:r>
        <w:rPr>
          <w:rFonts w:ascii="Times New Roman" w:hAnsi="Times New Roman"/>
          <w:b w:val="0"/>
          <w:i w:val="0"/>
          <w:sz w:val="24"/>
        </w:rPr>
        <w:t>Kafedra majlisi qaroriga asosan tasdiqlangan: "___" _________ 2025-yil, Bayonnoma № ___</w:t>
      </w:r>
    </w:p>
    <w:p>
      <w:pPr>
        <w:spacing w:before="0" w:after="100" w:line="360" w:lineRule="exact"/>
        <w:jc w:val="both"/>
      </w:pPr>
      <w:r>
        <w:rPr>
          <w:rFonts w:ascii="Times New Roman" w:hAnsi="Times New Roman"/>
          <w:b w:val="0"/>
          <w:i w:val="0"/>
          <w:sz w:val="24"/>
        </w:rPr>
        <w:t>Ilmiy rahbar: [RAHBAR ISMI, unvon, lavozim]</w:t>
      </w:r>
    </w:p>
    <w:p>
      <w:pPr>
        <w:spacing w:before="0" w:after="100" w:line="360" w:lineRule="exact"/>
        <w:jc w:val="both"/>
      </w:pPr>
      <w:r>
        <w:rPr>
          <w:rFonts w:ascii="Times New Roman" w:hAnsi="Times New Roman"/>
          <w:b w:val="0"/>
          <w:i w:val="0"/>
          <w:sz w:val="24"/>
        </w:rPr>
        <w:t>BMI topshirish muddati: 2025-yil "___" ________</w:t>
      </w:r>
    </w:p>
    <w:p>
      <w:pPr>
        <w:spacing w:before="120" w:after="80" w:line="360" w:lineRule="exact"/>
        <w:jc w:val="both"/>
      </w:pPr>
    </w:p>
    <w:p>
      <w:pPr>
        <w:spacing w:before="200" w:after="100" w:line="360" w:lineRule="exact"/>
        <w:jc w:val="left"/>
      </w:pPr>
      <w:r>
        <w:rPr>
          <w:rFonts w:ascii="Times New Roman" w:hAnsi="Times New Roman"/>
          <w:b/>
          <w:i w:val="0"/>
          <w:sz w:val="26"/>
        </w:rPr>
        <w:t>TOPSHIRIQ MAZMUNI:</w:t>
      </w:r>
    </w:p>
    <w:p>
      <w:pPr>
        <w:spacing w:before="0" w:after="100" w:line="360" w:lineRule="exact"/>
        <w:jc w:val="both"/>
      </w:pPr>
      <w:r>
        <w:rPr>
          <w:rFonts w:ascii="Times New Roman" w:hAnsi="Times New Roman"/>
          <w:b w:val="0"/>
          <w:i w:val="0"/>
          <w:sz w:val="24"/>
        </w:rPr>
        <w:t>1. BMI mavzusining dolzarbligi va amaliy ahamiyatini asoslash;</w:t>
      </w:r>
    </w:p>
    <w:p>
      <w:pPr>
        <w:spacing w:before="0" w:after="100" w:line="360" w:lineRule="exact"/>
        <w:jc w:val="both"/>
      </w:pPr>
      <w:r>
        <w:rPr>
          <w:rFonts w:ascii="Times New Roman" w:hAnsi="Times New Roman"/>
          <w:b w:val="0"/>
          <w:i w:val="0"/>
          <w:sz w:val="24"/>
        </w:rPr>
        <w:t>2. Qishloq xo'jaligida robotlash sohasidagi zamonaviy tadqiqotlarni tahlil qilish;</w:t>
      </w:r>
    </w:p>
    <w:p>
      <w:pPr>
        <w:spacing w:before="0" w:after="100" w:line="360" w:lineRule="exact"/>
        <w:jc w:val="both"/>
      </w:pPr>
      <w:r>
        <w:rPr>
          <w:rFonts w:ascii="Times New Roman" w:hAnsi="Times New Roman"/>
          <w:b w:val="0"/>
          <w:i w:val="0"/>
          <w:sz w:val="24"/>
        </w:rPr>
        <w:t>3. Path planning (yo'l rejalashtirish) algoritmlarini o'rganish va taqqoslash;</w:t>
      </w:r>
    </w:p>
    <w:p>
      <w:pPr>
        <w:spacing w:before="0" w:after="100" w:line="360" w:lineRule="exact"/>
        <w:jc w:val="both"/>
      </w:pPr>
      <w:r>
        <w:rPr>
          <w:rFonts w:ascii="Times New Roman" w:hAnsi="Times New Roman"/>
          <w:b w:val="0"/>
          <w:i w:val="0"/>
          <w:sz w:val="24"/>
        </w:rPr>
        <w:t>4. Qishloq xo'jaligi muhiti uchun moslashtirilgan path planning algoritmini ishlab chiqish;</w:t>
      </w:r>
    </w:p>
    <w:p>
      <w:pPr>
        <w:spacing w:before="0" w:after="100" w:line="360" w:lineRule="exact"/>
        <w:jc w:val="both"/>
      </w:pPr>
      <w:r>
        <w:rPr>
          <w:rFonts w:ascii="Times New Roman" w:hAnsi="Times New Roman"/>
          <w:b w:val="0"/>
          <w:i w:val="0"/>
          <w:sz w:val="24"/>
        </w:rPr>
        <w:t>5. Algoritmni Python dasturlash tilida amalga oshirish;</w:t>
      </w:r>
    </w:p>
    <w:p>
      <w:pPr>
        <w:spacing w:before="0" w:after="100" w:line="360" w:lineRule="exact"/>
        <w:jc w:val="both"/>
      </w:pPr>
      <w:r>
        <w:rPr>
          <w:rFonts w:ascii="Times New Roman" w:hAnsi="Times New Roman"/>
          <w:b w:val="0"/>
          <w:i w:val="0"/>
          <w:sz w:val="24"/>
        </w:rPr>
        <w:t>6. Algoritmning samaradorligini simulyatsiya yordamida tekshirish va tahlil qilish.</w:t>
      </w:r>
    </w:p>
    <w:p>
      <w:pPr>
        <w:spacing w:before="120" w:after="80" w:line="360" w:lineRule="exact"/>
        <w:jc w:val="both"/>
      </w:pPr>
    </w:p>
    <w:p>
      <w:pPr>
        <w:spacing w:before="200" w:after="100" w:line="360" w:lineRule="exact"/>
        <w:jc w:val="left"/>
      </w:pPr>
      <w:r>
        <w:rPr>
          <w:rFonts w:ascii="Times New Roman" w:hAnsi="Times New Roman"/>
          <w:b/>
          <w:i w:val="0"/>
          <w:sz w:val="26"/>
        </w:rPr>
        <w:t>DASTLABKI MA'LUMOTLAR:</w:t>
      </w:r>
    </w:p>
    <w:p>
      <w:pPr>
        <w:spacing w:before="0" w:after="100" w:line="360" w:lineRule="exact"/>
        <w:jc w:val="both"/>
      </w:pPr>
      <w:r>
        <w:rPr>
          <w:rFonts w:ascii="Times New Roman" w:hAnsi="Times New Roman"/>
          <w:b w:val="0"/>
          <w:i w:val="0"/>
          <w:sz w:val="24"/>
        </w:rPr>
        <w:t>• Qishloq xo'jaligi robotlari haqida ilmiy maqolalar va adabiyotlar;</w:t>
      </w:r>
    </w:p>
    <w:p>
      <w:pPr>
        <w:spacing w:before="0" w:after="100" w:line="360" w:lineRule="exact"/>
        <w:jc w:val="both"/>
      </w:pPr>
      <w:r>
        <w:rPr>
          <w:rFonts w:ascii="Times New Roman" w:hAnsi="Times New Roman"/>
          <w:b w:val="0"/>
          <w:i w:val="0"/>
          <w:sz w:val="24"/>
        </w:rPr>
        <w:t>• Path planning algoritmlari (A*, Dijkstra, RRT, D*) haqida nazariy asoslar;</w:t>
      </w:r>
    </w:p>
    <w:p>
      <w:pPr>
        <w:spacing w:before="0" w:after="100" w:line="360" w:lineRule="exact"/>
        <w:jc w:val="both"/>
      </w:pPr>
      <w:r>
        <w:rPr>
          <w:rFonts w:ascii="Times New Roman" w:hAnsi="Times New Roman"/>
          <w:b w:val="0"/>
          <w:i w:val="0"/>
          <w:sz w:val="24"/>
        </w:rPr>
        <w:t>• Python 3.x dasturlash tili va kutubxonalar (NumPy, Matplotlib);</w:t>
      </w:r>
    </w:p>
    <w:p>
      <w:pPr>
        <w:spacing w:before="0" w:after="100" w:line="360" w:lineRule="exact"/>
        <w:jc w:val="both"/>
      </w:pPr>
      <w:r>
        <w:rPr>
          <w:rFonts w:ascii="Times New Roman" w:hAnsi="Times New Roman"/>
          <w:b w:val="0"/>
          <w:i w:val="0"/>
          <w:sz w:val="24"/>
        </w:rPr>
        <w:t>• Grid-based va graph-based xarita tasviri usullari.</w:t>
      </w:r>
    </w:p>
    <w:p>
      <w:pPr>
        <w:spacing w:before="200" w:after="80" w:line="360" w:lineRule="exact"/>
        <w:jc w:val="both"/>
      </w:pPr>
    </w:p>
    <w:p>
      <w:pPr>
        <w:spacing w:before="0" w:after="80"/>
      </w:pPr>
      <w:r>
        <w:rPr>
          <w:rFonts w:ascii="Times New Roman" w:hAnsi="Times New Roman"/>
          <w:b w:val="0"/>
          <w:i w:val="0"/>
          <w:sz w:val="24"/>
        </w:rPr>
        <w:t>Ilmiy rahbar: _____________________  [RAHBAR ISMI]</w:t>
      </w:r>
    </w:p>
    <w:p>
      <w:pPr>
        <w:spacing w:before="0" w:after="80"/>
      </w:pPr>
      <w:r>
        <w:rPr>
          <w:rFonts w:ascii="Times New Roman" w:hAnsi="Times New Roman"/>
          <w:b w:val="0"/>
          <w:i w:val="0"/>
          <w:sz w:val="24"/>
        </w:rPr>
        <w:t>Talaba:        _____________________  [TALABA ISMI]</w:t>
      </w:r>
    </w:p>
    <w:p>
      <w:pPr>
        <w:spacing w:before="0" w:after="100" w:line="360" w:lineRule="exact"/>
        <w:jc w:val="both"/>
      </w:pPr>
      <w:r>
        <w:rPr>
          <w:rFonts w:ascii="Times New Roman" w:hAnsi="Times New Roman"/>
          <w:b w:val="0"/>
          <w:i w:val="0"/>
          <w:sz w:val="24"/>
        </w:rPr>
        <w:t>Topshiriq berilgan sana: "___" _________ 2025-yil</w:t>
      </w:r>
    </w:p>
    <w:p>
      <w:r>
        <w:br w:type="page"/>
      </w:r>
    </w:p>
    <w:p>
      <w:pPr>
        <w:spacing w:before="280" w:after="160" w:line="400" w:lineRule="exact"/>
        <w:jc w:val="center"/>
      </w:pPr>
      <w:r>
        <w:rPr>
          <w:rFonts w:ascii="Times New Roman" w:hAnsi="Times New Roman"/>
          <w:b/>
          <w:i w:val="0"/>
          <w:sz w:val="28"/>
        </w:rPr>
        <w:t>BITIRUV MALAKAVIY ISHNI BAJARISH REJASI</w:t>
      </w:r>
    </w:p>
    <w:p>
      <w:pPr>
        <w:spacing w:before="0" w:after="100" w:line="360" w:lineRule="exact"/>
        <w:jc w:val="both"/>
      </w:pPr>
      <w:r>
        <w:rPr>
          <w:rFonts w:ascii="Times New Roman" w:hAnsi="Times New Roman"/>
          <w:b w:val="0"/>
          <w:i w:val="0"/>
          <w:sz w:val="24"/>
        </w:rPr>
        <w:t>Talaba: [TALABA TO'LIQ ISMI SHARIFI]</w:t>
      </w:r>
    </w:p>
    <w:p>
      <w:pPr>
        <w:spacing w:before="0" w:after="100" w:line="360" w:lineRule="exact"/>
        <w:jc w:val="both"/>
      </w:pPr>
      <w:r>
        <w:rPr>
          <w:rFonts w:ascii="Times New Roman" w:hAnsi="Times New Roman"/>
          <w:b w:val="0"/>
          <w:i w:val="0"/>
          <w:sz w:val="24"/>
        </w:rPr>
        <w:t>Mavzu: "Qishloq xo'jaligi robotining harakatlanishini rejalashtirish (path planning) algoritmini ishlab chiqish"</w:t>
      </w:r>
    </w:p>
    <w:p>
      <w:pPr>
        <w:spacing w:before="120" w:after="120" w:line="360" w:lineRule="exact"/>
        <w:jc w:val="both"/>
      </w:pP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jc w:val="center"/>
            </w:pPr>
            <w:r>
              <w:rPr>
                <w:rFonts w:ascii="Times New Roman" w:hAnsi="Times New Roman"/>
                <w:b/>
                <w:i w:val="0"/>
                <w:sz w:val="22"/>
              </w:rPr>
              <w:t>№</w:t>
            </w:r>
          </w:p>
        </w:tc>
        <w:tc>
          <w:tcPr>
            <w:tcW w:type="dxa" w:w="2339"/>
          </w:tcPr>
          <w:p>
            <w:pPr>
              <w:jc w:val="center"/>
            </w:pPr>
            <w:r>
              <w:rPr>
                <w:rFonts w:ascii="Times New Roman" w:hAnsi="Times New Roman"/>
                <w:b/>
                <w:i w:val="0"/>
                <w:sz w:val="22"/>
              </w:rPr>
              <w:t>Bajarilishi lozim bo'lgan ishlar</w:t>
            </w:r>
          </w:p>
        </w:tc>
        <w:tc>
          <w:tcPr>
            <w:tcW w:type="dxa" w:w="2339"/>
          </w:tcPr>
          <w:p>
            <w:pPr>
              <w:jc w:val="center"/>
            </w:pPr>
            <w:r>
              <w:rPr>
                <w:rFonts w:ascii="Times New Roman" w:hAnsi="Times New Roman"/>
                <w:b/>
                <w:i w:val="0"/>
                <w:sz w:val="22"/>
              </w:rPr>
              <w:t>Muddati</w:t>
            </w:r>
          </w:p>
        </w:tc>
        <w:tc>
          <w:tcPr>
            <w:tcW w:type="dxa" w:w="2339"/>
          </w:tcPr>
          <w:p>
            <w:pPr>
              <w:jc w:val="center"/>
            </w:pPr>
            <w:r>
              <w:rPr>
                <w:rFonts w:ascii="Times New Roman" w:hAnsi="Times New Roman"/>
                <w:b/>
                <w:i w:val="0"/>
                <w:sz w:val="22"/>
              </w:rPr>
              <w:t>Baholash</w:t>
            </w:r>
          </w:p>
        </w:tc>
      </w:tr>
      <w:tr>
        <w:tc>
          <w:tcPr>
            <w:tcW w:type="dxa" w:w="2339"/>
          </w:tcPr>
          <w:p>
            <w:pPr>
              <w:jc w:val="center"/>
            </w:pPr>
            <w:r>
              <w:rPr>
                <w:rFonts w:ascii="Times New Roman" w:hAnsi="Times New Roman"/>
                <w:b w:val="0"/>
                <w:i w:val="0"/>
                <w:sz w:val="22"/>
              </w:rPr>
              <w:t>1</w:t>
            </w:r>
          </w:p>
        </w:tc>
        <w:tc>
          <w:tcPr>
            <w:tcW w:type="dxa" w:w="2339"/>
          </w:tcPr>
          <w:p>
            <w:pPr>
              <w:jc w:val="left"/>
            </w:pPr>
            <w:r>
              <w:rPr>
                <w:rFonts w:ascii="Times New Roman" w:hAnsi="Times New Roman"/>
                <w:b w:val="0"/>
                <w:i w:val="0"/>
                <w:sz w:val="22"/>
              </w:rPr>
              <w:t>Adabiyotlar va internet manbalarini o'rganish</w:t>
            </w:r>
          </w:p>
        </w:tc>
        <w:tc>
          <w:tcPr>
            <w:tcW w:type="dxa" w:w="2339"/>
          </w:tcPr>
          <w:p>
            <w:pPr>
              <w:jc w:val="left"/>
            </w:pPr>
            <w:r>
              <w:rPr>
                <w:rFonts w:ascii="Times New Roman" w:hAnsi="Times New Roman"/>
                <w:b w:val="0"/>
                <w:i w:val="0"/>
                <w:sz w:val="22"/>
              </w:rPr>
              <w:t>Fevral 1–15</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2</w:t>
            </w:r>
          </w:p>
        </w:tc>
        <w:tc>
          <w:tcPr>
            <w:tcW w:type="dxa" w:w="2339"/>
          </w:tcPr>
          <w:p>
            <w:pPr>
              <w:jc w:val="left"/>
            </w:pPr>
            <w:r>
              <w:rPr>
                <w:rFonts w:ascii="Times New Roman" w:hAnsi="Times New Roman"/>
                <w:b w:val="0"/>
                <w:i w:val="0"/>
                <w:sz w:val="22"/>
              </w:rPr>
              <w:t>Kirish qismini yozish</w:t>
            </w:r>
          </w:p>
        </w:tc>
        <w:tc>
          <w:tcPr>
            <w:tcW w:type="dxa" w:w="2339"/>
          </w:tcPr>
          <w:p>
            <w:pPr>
              <w:jc w:val="left"/>
            </w:pPr>
            <w:r>
              <w:rPr>
                <w:rFonts w:ascii="Times New Roman" w:hAnsi="Times New Roman"/>
                <w:b w:val="0"/>
                <w:i w:val="0"/>
                <w:sz w:val="22"/>
              </w:rPr>
              <w:t>Fevral 16–28</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3</w:t>
            </w:r>
          </w:p>
        </w:tc>
        <w:tc>
          <w:tcPr>
            <w:tcW w:type="dxa" w:w="2339"/>
          </w:tcPr>
          <w:p>
            <w:pPr>
              <w:jc w:val="left"/>
            </w:pPr>
            <w:r>
              <w:rPr>
                <w:rFonts w:ascii="Times New Roman" w:hAnsi="Times New Roman"/>
                <w:b w:val="0"/>
                <w:i w:val="0"/>
                <w:sz w:val="22"/>
              </w:rPr>
              <w:t>I Bob: Nazariy qismni yozish</w:t>
            </w:r>
          </w:p>
        </w:tc>
        <w:tc>
          <w:tcPr>
            <w:tcW w:type="dxa" w:w="2339"/>
          </w:tcPr>
          <w:p>
            <w:pPr>
              <w:jc w:val="left"/>
            </w:pPr>
            <w:r>
              <w:rPr>
                <w:rFonts w:ascii="Times New Roman" w:hAnsi="Times New Roman"/>
                <w:b w:val="0"/>
                <w:i w:val="0"/>
                <w:sz w:val="22"/>
              </w:rPr>
              <w:t>Mart 1–20</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4</w:t>
            </w:r>
          </w:p>
        </w:tc>
        <w:tc>
          <w:tcPr>
            <w:tcW w:type="dxa" w:w="2339"/>
          </w:tcPr>
          <w:p>
            <w:pPr>
              <w:jc w:val="left"/>
            </w:pPr>
            <w:r>
              <w:rPr>
                <w:rFonts w:ascii="Times New Roman" w:hAnsi="Times New Roman"/>
                <w:b w:val="0"/>
                <w:i w:val="0"/>
                <w:sz w:val="22"/>
              </w:rPr>
              <w:t>II Bob: Algoritmni loyihalash</w:t>
            </w:r>
          </w:p>
        </w:tc>
        <w:tc>
          <w:tcPr>
            <w:tcW w:type="dxa" w:w="2339"/>
          </w:tcPr>
          <w:p>
            <w:pPr>
              <w:jc w:val="left"/>
            </w:pPr>
            <w:r>
              <w:rPr>
                <w:rFonts w:ascii="Times New Roman" w:hAnsi="Times New Roman"/>
                <w:b w:val="0"/>
                <w:i w:val="0"/>
                <w:sz w:val="22"/>
              </w:rPr>
              <w:t>Mart 21–Aprel 10</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5</w:t>
            </w:r>
          </w:p>
        </w:tc>
        <w:tc>
          <w:tcPr>
            <w:tcW w:type="dxa" w:w="2339"/>
          </w:tcPr>
          <w:p>
            <w:pPr>
              <w:jc w:val="left"/>
            </w:pPr>
            <w:r>
              <w:rPr>
                <w:rFonts w:ascii="Times New Roman" w:hAnsi="Times New Roman"/>
                <w:b w:val="0"/>
                <w:i w:val="0"/>
                <w:sz w:val="22"/>
              </w:rPr>
              <w:t>III Bob: Python dastur yozish</w:t>
            </w:r>
          </w:p>
        </w:tc>
        <w:tc>
          <w:tcPr>
            <w:tcW w:type="dxa" w:w="2339"/>
          </w:tcPr>
          <w:p>
            <w:pPr>
              <w:jc w:val="left"/>
            </w:pPr>
            <w:r>
              <w:rPr>
                <w:rFonts w:ascii="Times New Roman" w:hAnsi="Times New Roman"/>
                <w:b w:val="0"/>
                <w:i w:val="0"/>
                <w:sz w:val="22"/>
              </w:rPr>
              <w:t>Aprel 11–30</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6</w:t>
            </w:r>
          </w:p>
        </w:tc>
        <w:tc>
          <w:tcPr>
            <w:tcW w:type="dxa" w:w="2339"/>
          </w:tcPr>
          <w:p>
            <w:pPr>
              <w:jc w:val="left"/>
            </w:pPr>
            <w:r>
              <w:rPr>
                <w:rFonts w:ascii="Times New Roman" w:hAnsi="Times New Roman"/>
                <w:b w:val="0"/>
                <w:i w:val="0"/>
                <w:sz w:val="22"/>
              </w:rPr>
              <w:t>Dasturni sinash va natijalarni tahlil qilish</w:t>
            </w:r>
          </w:p>
        </w:tc>
        <w:tc>
          <w:tcPr>
            <w:tcW w:type="dxa" w:w="2339"/>
          </w:tcPr>
          <w:p>
            <w:pPr>
              <w:jc w:val="left"/>
            </w:pPr>
            <w:r>
              <w:rPr>
                <w:rFonts w:ascii="Times New Roman" w:hAnsi="Times New Roman"/>
                <w:b w:val="0"/>
                <w:i w:val="0"/>
                <w:sz w:val="22"/>
              </w:rPr>
              <w:t>May 1–10</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7</w:t>
            </w:r>
          </w:p>
        </w:tc>
        <w:tc>
          <w:tcPr>
            <w:tcW w:type="dxa" w:w="2339"/>
          </w:tcPr>
          <w:p>
            <w:pPr>
              <w:jc w:val="left"/>
            </w:pPr>
            <w:r>
              <w:rPr>
                <w:rFonts w:ascii="Times New Roman" w:hAnsi="Times New Roman"/>
                <w:b w:val="0"/>
                <w:i w:val="0"/>
                <w:sz w:val="22"/>
              </w:rPr>
              <w:t>Xulosa va tavsiyalar yozish</w:t>
            </w:r>
          </w:p>
        </w:tc>
        <w:tc>
          <w:tcPr>
            <w:tcW w:type="dxa" w:w="2339"/>
          </w:tcPr>
          <w:p>
            <w:pPr>
              <w:jc w:val="left"/>
            </w:pPr>
            <w:r>
              <w:rPr>
                <w:rFonts w:ascii="Times New Roman" w:hAnsi="Times New Roman"/>
                <w:b w:val="0"/>
                <w:i w:val="0"/>
                <w:sz w:val="22"/>
              </w:rPr>
              <w:t>May 11–15</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8</w:t>
            </w:r>
          </w:p>
        </w:tc>
        <w:tc>
          <w:tcPr>
            <w:tcW w:type="dxa" w:w="2339"/>
          </w:tcPr>
          <w:p>
            <w:pPr>
              <w:jc w:val="left"/>
            </w:pPr>
            <w:r>
              <w:rPr>
                <w:rFonts w:ascii="Times New Roman" w:hAnsi="Times New Roman"/>
                <w:b w:val="0"/>
                <w:i w:val="0"/>
                <w:sz w:val="22"/>
              </w:rPr>
              <w:t>BMI ni rasmiylashtirib topshirish</w:t>
            </w:r>
          </w:p>
        </w:tc>
        <w:tc>
          <w:tcPr>
            <w:tcW w:type="dxa" w:w="2339"/>
          </w:tcPr>
          <w:p>
            <w:pPr>
              <w:jc w:val="left"/>
            </w:pPr>
            <w:r>
              <w:rPr>
                <w:rFonts w:ascii="Times New Roman" w:hAnsi="Times New Roman"/>
                <w:b w:val="0"/>
                <w:i w:val="0"/>
                <w:sz w:val="22"/>
              </w:rPr>
              <w:t>May 16–20</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9</w:t>
            </w:r>
          </w:p>
        </w:tc>
        <w:tc>
          <w:tcPr>
            <w:tcW w:type="dxa" w:w="2339"/>
          </w:tcPr>
          <w:p>
            <w:pPr>
              <w:jc w:val="left"/>
            </w:pPr>
            <w:r>
              <w:rPr>
                <w:rFonts w:ascii="Times New Roman" w:hAnsi="Times New Roman"/>
                <w:b w:val="0"/>
                <w:i w:val="0"/>
                <w:sz w:val="22"/>
              </w:rPr>
              <w:t>Taqdimot slaydlarini tayyorlash</w:t>
            </w:r>
          </w:p>
        </w:tc>
        <w:tc>
          <w:tcPr>
            <w:tcW w:type="dxa" w:w="2339"/>
          </w:tcPr>
          <w:p>
            <w:pPr>
              <w:jc w:val="left"/>
            </w:pPr>
            <w:r>
              <w:rPr>
                <w:rFonts w:ascii="Times New Roman" w:hAnsi="Times New Roman"/>
                <w:b w:val="0"/>
                <w:i w:val="0"/>
                <w:sz w:val="22"/>
              </w:rPr>
              <w:t>May 21–25</w:t>
            </w:r>
          </w:p>
        </w:tc>
        <w:tc>
          <w:tcPr>
            <w:tcW w:type="dxa" w:w="2339"/>
          </w:tcPr>
          <w:p>
            <w:pPr>
              <w:jc w:val="center"/>
            </w:pPr>
            <w:r>
              <w:rPr>
                <w:rFonts w:ascii="Times New Roman" w:hAnsi="Times New Roman"/>
                <w:b w:val="0"/>
                <w:i w:val="0"/>
                <w:sz w:val="22"/>
              </w:rPr>
            </w:r>
          </w:p>
        </w:tc>
      </w:tr>
      <w:tr>
        <w:tc>
          <w:tcPr>
            <w:tcW w:type="dxa" w:w="2339"/>
          </w:tcPr>
          <w:p>
            <w:pPr>
              <w:jc w:val="center"/>
            </w:pPr>
            <w:r>
              <w:rPr>
                <w:rFonts w:ascii="Times New Roman" w:hAnsi="Times New Roman"/>
                <w:b w:val="0"/>
                <w:i w:val="0"/>
                <w:sz w:val="22"/>
              </w:rPr>
              <w:t>10</w:t>
            </w:r>
          </w:p>
        </w:tc>
        <w:tc>
          <w:tcPr>
            <w:tcW w:type="dxa" w:w="2339"/>
          </w:tcPr>
          <w:p>
            <w:pPr>
              <w:jc w:val="left"/>
            </w:pPr>
            <w:r>
              <w:rPr>
                <w:rFonts w:ascii="Times New Roman" w:hAnsi="Times New Roman"/>
                <w:b w:val="0"/>
                <w:i w:val="0"/>
                <w:sz w:val="22"/>
              </w:rPr>
              <w:t>Himoyaga tayyorlanish</w:t>
            </w:r>
          </w:p>
        </w:tc>
        <w:tc>
          <w:tcPr>
            <w:tcW w:type="dxa" w:w="2339"/>
          </w:tcPr>
          <w:p>
            <w:pPr>
              <w:jc w:val="left"/>
            </w:pPr>
            <w:r>
              <w:rPr>
                <w:rFonts w:ascii="Times New Roman" w:hAnsi="Times New Roman"/>
                <w:b w:val="0"/>
                <w:i w:val="0"/>
                <w:sz w:val="22"/>
              </w:rPr>
              <w:t>May 26–31</w:t>
            </w:r>
          </w:p>
        </w:tc>
        <w:tc>
          <w:tcPr>
            <w:tcW w:type="dxa" w:w="2339"/>
          </w:tcPr>
          <w:p>
            <w:pPr>
              <w:jc w:val="center"/>
            </w:pPr>
            <w:r>
              <w:rPr>
                <w:rFonts w:ascii="Times New Roman" w:hAnsi="Times New Roman"/>
                <w:b w:val="0"/>
                <w:i w:val="0"/>
                <w:sz w:val="22"/>
              </w:rPr>
            </w:r>
          </w:p>
        </w:tc>
      </w:tr>
    </w:tbl>
    <w:p>
      <w:r>
        <w:br w:type="page"/>
      </w:r>
    </w:p>
    <w:p>
      <w:pPr>
        <w:spacing w:before="280" w:after="160" w:line="400" w:lineRule="exact"/>
        <w:jc w:val="center"/>
      </w:pPr>
      <w:r>
        <w:rPr>
          <w:rFonts w:ascii="Times New Roman" w:hAnsi="Times New Roman"/>
          <w:b/>
          <w:i w:val="0"/>
          <w:sz w:val="28"/>
        </w:rPr>
        <w:t>MUNDARIJA</w:t>
      </w:r>
    </w:p>
    <w:p>
      <w:pPr>
        <w:spacing w:before="20" w:after="20" w:line="320" w:lineRule="exact"/>
      </w:pPr>
      <w:r>
        <w:rPr>
          <w:rFonts w:ascii="Times New Roman" w:hAnsi="Times New Roman"/>
          <w:b w:val="0"/>
          <w:i w:val="0"/>
          <w:sz w:val="24"/>
        </w:rPr>
        <w:t>Annotatsiya .............................................................................. 4</w:t>
      </w:r>
    </w:p>
    <w:p>
      <w:pPr>
        <w:spacing w:before="20" w:after="20" w:line="320" w:lineRule="exact"/>
      </w:pPr>
      <w:r>
        <w:rPr>
          <w:rFonts w:ascii="Times New Roman" w:hAnsi="Times New Roman"/>
          <w:b w:val="0"/>
          <w:i w:val="0"/>
          <w:sz w:val="24"/>
        </w:rPr>
        <w:t>Kirish ................................................................................... 7</w:t>
      </w:r>
    </w:p>
    <w:p>
      <w:pPr>
        <w:spacing w:before="20" w:after="20" w:line="320" w:lineRule="exact"/>
      </w:pPr>
      <w:r>
        <w:rPr>
          <w:rFonts w:ascii="Times New Roman" w:hAnsi="Times New Roman"/>
          <w:b/>
          <w:i w:val="0"/>
          <w:sz w:val="24"/>
        </w:rPr>
        <w:t>I BOB. PATH PLANNING ALGORITMLARI HAQIDA UMUMIY MA'LUMOTLAR ............................. 11</w:t>
      </w:r>
    </w:p>
    <w:p>
      <w:pPr>
        <w:spacing w:before="20" w:after="20" w:line="320" w:lineRule="exact"/>
      </w:pPr>
      <w:r>
        <w:rPr>
          <w:rFonts w:ascii="Times New Roman" w:hAnsi="Times New Roman"/>
          <w:b w:val="0"/>
          <w:i w:val="0"/>
          <w:sz w:val="24"/>
        </w:rPr>
        <w:t xml:space="preserve">   1.1. Robotlar navigatsiyasi va path planning asoslari ................................ 11</w:t>
      </w:r>
    </w:p>
    <w:p>
      <w:pPr>
        <w:spacing w:before="20" w:after="20" w:line="320" w:lineRule="exact"/>
      </w:pPr>
      <w:r>
        <w:rPr>
          <w:rFonts w:ascii="Times New Roman" w:hAnsi="Times New Roman"/>
          <w:b w:val="0"/>
          <w:i w:val="0"/>
          <w:sz w:val="24"/>
        </w:rPr>
        <w:t xml:space="preserve">      1.1.1. Avtonomnaya navigatsiya tushunchasi va tarixi .............................. 11</w:t>
      </w:r>
    </w:p>
    <w:p>
      <w:pPr>
        <w:spacing w:before="20" w:after="20" w:line="320" w:lineRule="exact"/>
      </w:pPr>
      <w:r>
        <w:rPr>
          <w:rFonts w:ascii="Times New Roman" w:hAnsi="Times New Roman"/>
          <w:b w:val="0"/>
          <w:i w:val="0"/>
          <w:sz w:val="24"/>
        </w:rPr>
        <w:t xml:space="preserve">      1.1.2. Path planning masalasining rasmiy ta'rifi va turlari ....................... 14</w:t>
      </w:r>
    </w:p>
    <w:p>
      <w:pPr>
        <w:spacing w:before="20" w:after="20" w:line="320" w:lineRule="exact"/>
      </w:pPr>
      <w:r>
        <w:rPr>
          <w:rFonts w:ascii="Times New Roman" w:hAnsi="Times New Roman"/>
          <w:b w:val="0"/>
          <w:i w:val="0"/>
          <w:sz w:val="24"/>
        </w:rPr>
        <w:t xml:space="preserve">      1.1.3. Xaritani tasvirlash usullari va tahlili .................................... 17</w:t>
      </w:r>
    </w:p>
    <w:p>
      <w:pPr>
        <w:spacing w:before="20" w:after="20" w:line="320" w:lineRule="exact"/>
      </w:pPr>
      <w:r>
        <w:rPr>
          <w:rFonts w:ascii="Times New Roman" w:hAnsi="Times New Roman"/>
          <w:b w:val="0"/>
          <w:i w:val="0"/>
          <w:sz w:val="24"/>
        </w:rPr>
        <w:t xml:space="preserve">   1.2. Mavjud path planning algoritmlarining tahlili ................................... 23</w:t>
      </w:r>
    </w:p>
    <w:p>
      <w:pPr>
        <w:spacing w:before="20" w:after="20" w:line="320" w:lineRule="exact"/>
      </w:pPr>
      <w:r>
        <w:rPr>
          <w:rFonts w:ascii="Times New Roman" w:hAnsi="Times New Roman"/>
          <w:b w:val="0"/>
          <w:i w:val="0"/>
          <w:sz w:val="24"/>
        </w:rPr>
        <w:t xml:space="preserve">      1.2.1. Dijkstra algoritmi – to'liq tahlil ......................................... 23</w:t>
      </w:r>
    </w:p>
    <w:p>
      <w:pPr>
        <w:spacing w:before="20" w:after="20" w:line="320" w:lineRule="exact"/>
      </w:pPr>
      <w:r>
        <w:rPr>
          <w:rFonts w:ascii="Times New Roman" w:hAnsi="Times New Roman"/>
          <w:b w:val="0"/>
          <w:i w:val="0"/>
          <w:sz w:val="24"/>
        </w:rPr>
        <w:t xml:space="preserve">      1.2.2. A* (A-star) algoritmi – to'liq tahlil ...................................... 27</w:t>
      </w:r>
    </w:p>
    <w:p>
      <w:pPr>
        <w:spacing w:before="20" w:after="20" w:line="320" w:lineRule="exact"/>
      </w:pPr>
      <w:r>
        <w:rPr>
          <w:rFonts w:ascii="Times New Roman" w:hAnsi="Times New Roman"/>
          <w:b w:val="0"/>
          <w:i w:val="0"/>
          <w:sz w:val="24"/>
        </w:rPr>
        <w:t xml:space="preserve">      1.2.3. RRT va RRT* algoritmlari ................................................... 32</w:t>
      </w:r>
    </w:p>
    <w:p>
      <w:pPr>
        <w:spacing w:before="20" w:after="20" w:line="320" w:lineRule="exact"/>
      </w:pPr>
      <w:r>
        <w:rPr>
          <w:rFonts w:ascii="Times New Roman" w:hAnsi="Times New Roman"/>
          <w:b w:val="0"/>
          <w:i w:val="0"/>
          <w:sz w:val="24"/>
        </w:rPr>
        <w:t xml:space="preserve">      1.2.4. D* va D* Lite algoritmlari ................................................. 36</w:t>
      </w:r>
    </w:p>
    <w:p>
      <w:pPr>
        <w:spacing w:before="20" w:after="20" w:line="320" w:lineRule="exact"/>
      </w:pPr>
      <w:r>
        <w:rPr>
          <w:rFonts w:ascii="Times New Roman" w:hAnsi="Times New Roman"/>
          <w:b w:val="0"/>
          <w:i w:val="0"/>
          <w:sz w:val="24"/>
        </w:rPr>
        <w:t xml:space="preserve">      1.2.5. Algoritmlarni batafsil taqqoslash .......................................... 39</w:t>
      </w:r>
    </w:p>
    <w:p>
      <w:pPr>
        <w:spacing w:before="20" w:after="20" w:line="320" w:lineRule="exact"/>
      </w:pPr>
      <w:r>
        <w:rPr>
          <w:rFonts w:ascii="Times New Roman" w:hAnsi="Times New Roman"/>
          <w:b w:val="0"/>
          <w:i w:val="0"/>
          <w:sz w:val="24"/>
        </w:rPr>
        <w:t xml:space="preserve">   I Bob bo'yicha xulosa ................................................................ 41</w:t>
      </w:r>
    </w:p>
    <w:p>
      <w:pPr>
        <w:spacing w:before="20" w:after="20" w:line="320" w:lineRule="exact"/>
      </w:pPr>
      <w:r>
        <w:rPr>
          <w:rFonts w:ascii="Times New Roman" w:hAnsi="Times New Roman"/>
          <w:b/>
          <w:i w:val="0"/>
          <w:sz w:val="24"/>
        </w:rPr>
        <w:t>II BOB. QISHLOQ XO'JALIGI ROBOTI UCHUN PATH PLANNING ALGORITMI .......................... 43</w:t>
      </w:r>
    </w:p>
    <w:p>
      <w:pPr>
        <w:spacing w:before="20" w:after="20" w:line="320" w:lineRule="exact"/>
      </w:pPr>
      <w:r>
        <w:rPr>
          <w:rFonts w:ascii="Times New Roman" w:hAnsi="Times New Roman"/>
          <w:b w:val="0"/>
          <w:i w:val="0"/>
          <w:sz w:val="24"/>
        </w:rPr>
        <w:t xml:space="preserve">   2.1. Qishloq xo'jaligi muhitida robotlar harakatlanishining xususiyatlari ............ 43</w:t>
      </w:r>
    </w:p>
    <w:p>
      <w:pPr>
        <w:spacing w:before="20" w:after="20" w:line="320" w:lineRule="exact"/>
      </w:pPr>
      <w:r>
        <w:rPr>
          <w:rFonts w:ascii="Times New Roman" w:hAnsi="Times New Roman"/>
          <w:b w:val="0"/>
          <w:i w:val="0"/>
          <w:sz w:val="24"/>
        </w:rPr>
        <w:t xml:space="preserve">      2.1.1. Qishloq xo'jaligi muhitining o'ziga xos xususiyatlari ...................... 43</w:t>
      </w:r>
    </w:p>
    <w:p>
      <w:pPr>
        <w:spacing w:before="20" w:after="20" w:line="320" w:lineRule="exact"/>
      </w:pPr>
      <w:r>
        <w:rPr>
          <w:rFonts w:ascii="Times New Roman" w:hAnsi="Times New Roman"/>
          <w:b w:val="0"/>
          <w:i w:val="0"/>
          <w:sz w:val="24"/>
        </w:rPr>
        <w:t xml:space="preserve">      2.1.2. Qishloq xo'jaligi robotlariga qo'yiladigan texnik talablar ................. 48</w:t>
      </w:r>
    </w:p>
    <w:p>
      <w:pPr>
        <w:spacing w:before="20" w:after="20" w:line="320" w:lineRule="exact"/>
      </w:pPr>
      <w:r>
        <w:rPr>
          <w:rFonts w:ascii="Times New Roman" w:hAnsi="Times New Roman"/>
          <w:b w:val="0"/>
          <w:i w:val="0"/>
          <w:sz w:val="24"/>
        </w:rPr>
        <w:t xml:space="preserve">      2.1.3. To'siqlarni tasniflash va aniqlash usullari ................................ 51</w:t>
      </w:r>
    </w:p>
    <w:p>
      <w:pPr>
        <w:spacing w:before="20" w:after="20" w:line="320" w:lineRule="exact"/>
      </w:pPr>
      <w:r>
        <w:rPr>
          <w:rFonts w:ascii="Times New Roman" w:hAnsi="Times New Roman"/>
          <w:b w:val="0"/>
          <w:i w:val="0"/>
          <w:sz w:val="24"/>
        </w:rPr>
        <w:t xml:space="preserve">   2.2. Moslashtirilgan A* algoritmini ishlab chiqish ................................... 54</w:t>
      </w:r>
    </w:p>
    <w:p>
      <w:pPr>
        <w:spacing w:before="20" w:after="20" w:line="320" w:lineRule="exact"/>
      </w:pPr>
      <w:r>
        <w:rPr>
          <w:rFonts w:ascii="Times New Roman" w:hAnsi="Times New Roman"/>
          <w:b w:val="0"/>
          <w:i w:val="0"/>
          <w:sz w:val="24"/>
        </w:rPr>
        <w:t xml:space="preserve">      2.2.1. Algoritm arxitekturasi va matematik asosi .................................. 54</w:t>
      </w:r>
    </w:p>
    <w:p>
      <w:pPr>
        <w:spacing w:before="20" w:after="20" w:line="320" w:lineRule="exact"/>
      </w:pPr>
      <w:r>
        <w:rPr>
          <w:rFonts w:ascii="Times New Roman" w:hAnsi="Times New Roman"/>
          <w:b w:val="0"/>
          <w:i w:val="0"/>
          <w:sz w:val="24"/>
        </w:rPr>
        <w:t xml:space="preserve">      2.2.2. Heuristik funksiya va uning moslashtirilishi ............................... 57</w:t>
      </w:r>
    </w:p>
    <w:p>
      <w:pPr>
        <w:spacing w:before="20" w:after="20" w:line="320" w:lineRule="exact"/>
      </w:pPr>
      <w:r>
        <w:rPr>
          <w:rFonts w:ascii="Times New Roman" w:hAnsi="Times New Roman"/>
          <w:b w:val="0"/>
          <w:i w:val="0"/>
          <w:sz w:val="24"/>
        </w:rPr>
        <w:t xml:space="preserve">      2.2.3. Dinamik to'siqlarga moslashuv mexanizmi .................................... 60</w:t>
      </w:r>
    </w:p>
    <w:p>
      <w:pPr>
        <w:spacing w:before="20" w:after="20" w:line="320" w:lineRule="exact"/>
      </w:pPr>
      <w:r>
        <w:rPr>
          <w:rFonts w:ascii="Times New Roman" w:hAnsi="Times New Roman"/>
          <w:b w:val="0"/>
          <w:i w:val="0"/>
          <w:sz w:val="24"/>
        </w:rPr>
        <w:t xml:space="preserve">      2.2.4. Qishloq maydoni uchun grid xaritasini yaratish ............................. 63</w:t>
      </w:r>
    </w:p>
    <w:p>
      <w:pPr>
        <w:spacing w:before="20" w:after="20" w:line="320" w:lineRule="exact"/>
      </w:pPr>
      <w:r>
        <w:rPr>
          <w:rFonts w:ascii="Times New Roman" w:hAnsi="Times New Roman"/>
          <w:b w:val="0"/>
          <w:i w:val="0"/>
          <w:sz w:val="24"/>
        </w:rPr>
        <w:t xml:space="preserve">   II Bob bo'yicha xulosa ............................................................... 66</w:t>
      </w:r>
    </w:p>
    <w:p>
      <w:pPr>
        <w:spacing w:before="20" w:after="20" w:line="320" w:lineRule="exact"/>
      </w:pPr>
      <w:r>
        <w:rPr>
          <w:rFonts w:ascii="Times New Roman" w:hAnsi="Times New Roman"/>
          <w:b/>
          <w:i w:val="0"/>
          <w:sz w:val="24"/>
        </w:rPr>
        <w:t>III BOB. ALGORITMNI DASTURIY AMALGA OSHIRISH VA TAHLILI ................................. 68</w:t>
      </w:r>
    </w:p>
    <w:p>
      <w:pPr>
        <w:spacing w:before="20" w:after="20" w:line="320" w:lineRule="exact"/>
      </w:pPr>
      <w:r>
        <w:rPr>
          <w:rFonts w:ascii="Times New Roman" w:hAnsi="Times New Roman"/>
          <w:b w:val="0"/>
          <w:i w:val="0"/>
          <w:sz w:val="24"/>
        </w:rPr>
        <w:t xml:space="preserve">   3.1. Dasturiy ta'minot ishlab chiqish ................................................ 68</w:t>
      </w:r>
    </w:p>
    <w:p>
      <w:pPr>
        <w:spacing w:before="20" w:after="20" w:line="320" w:lineRule="exact"/>
      </w:pPr>
      <w:r>
        <w:rPr>
          <w:rFonts w:ascii="Times New Roman" w:hAnsi="Times New Roman"/>
          <w:b w:val="0"/>
          <w:i w:val="0"/>
          <w:sz w:val="24"/>
        </w:rPr>
        <w:t xml:space="preserve">      3.1.1. Ishlab chiqish muhiti, vositalar va arxitektura qarorlari .................. 68</w:t>
      </w:r>
    </w:p>
    <w:p>
      <w:pPr>
        <w:spacing w:before="20" w:after="20" w:line="320" w:lineRule="exact"/>
      </w:pPr>
      <w:r>
        <w:rPr>
          <w:rFonts w:ascii="Times New Roman" w:hAnsi="Times New Roman"/>
          <w:b w:val="0"/>
          <w:i w:val="0"/>
          <w:sz w:val="24"/>
        </w:rPr>
        <w:t xml:space="preserve">      3.1.2. Dastur arxitekturasi va modul tuzilmasi .................................... 72</w:t>
      </w:r>
    </w:p>
    <w:p>
      <w:pPr>
        <w:spacing w:before="20" w:after="20" w:line="320" w:lineRule="exact"/>
      </w:pPr>
      <w:r>
        <w:rPr>
          <w:rFonts w:ascii="Times New Roman" w:hAnsi="Times New Roman"/>
          <w:b w:val="0"/>
          <w:i w:val="0"/>
          <w:sz w:val="24"/>
        </w:rPr>
        <w:t xml:space="preserve">      3.1.3. AgriGrid moduli – batafsil ko'rib chiqish .................................. 75</w:t>
      </w:r>
    </w:p>
    <w:p>
      <w:pPr>
        <w:spacing w:before="20" w:after="20" w:line="320" w:lineRule="exact"/>
      </w:pPr>
      <w:r>
        <w:rPr>
          <w:rFonts w:ascii="Times New Roman" w:hAnsi="Times New Roman"/>
          <w:b w:val="0"/>
          <w:i w:val="0"/>
          <w:sz w:val="24"/>
        </w:rPr>
        <w:t xml:space="preserve">      3.1.4. AgriAstar moduli – batafsil ko'rib chiqish ................................. 79</w:t>
      </w:r>
    </w:p>
    <w:p>
      <w:pPr>
        <w:spacing w:before="20" w:after="20" w:line="320" w:lineRule="exact"/>
      </w:pPr>
      <w:r>
        <w:rPr>
          <w:rFonts w:ascii="Times New Roman" w:hAnsi="Times New Roman"/>
          <w:b w:val="0"/>
          <w:i w:val="0"/>
          <w:sz w:val="24"/>
        </w:rPr>
        <w:t xml:space="preserve">      3.1.5. Visualizer va main.py modullari ............................................ 84</w:t>
      </w:r>
    </w:p>
    <w:p>
      <w:pPr>
        <w:spacing w:before="20" w:after="20" w:line="320" w:lineRule="exact"/>
      </w:pPr>
      <w:r>
        <w:rPr>
          <w:rFonts w:ascii="Times New Roman" w:hAnsi="Times New Roman"/>
          <w:b w:val="0"/>
          <w:i w:val="0"/>
          <w:sz w:val="24"/>
        </w:rPr>
        <w:t xml:space="preserve">   3.2. Natijalarni tekshirish va batafsil tahlil ....................................... 88</w:t>
      </w:r>
    </w:p>
    <w:p>
      <w:pPr>
        <w:spacing w:before="20" w:after="20" w:line="320" w:lineRule="exact"/>
      </w:pPr>
      <w:r>
        <w:rPr>
          <w:rFonts w:ascii="Times New Roman" w:hAnsi="Times New Roman"/>
          <w:b w:val="0"/>
          <w:i w:val="0"/>
          <w:sz w:val="24"/>
        </w:rPr>
        <w:t xml:space="preserve">      3.2.1. Sinov metodologiyasi va ssenariylar ........................................ 88</w:t>
      </w:r>
    </w:p>
    <w:p>
      <w:pPr>
        <w:spacing w:before="20" w:after="20" w:line="320" w:lineRule="exact"/>
      </w:pPr>
      <w:r>
        <w:rPr>
          <w:rFonts w:ascii="Times New Roman" w:hAnsi="Times New Roman"/>
          <w:b w:val="0"/>
          <w:i w:val="0"/>
          <w:sz w:val="24"/>
        </w:rPr>
        <w:t xml:space="preserve">      3.2.2. Ssenariy 1 – Oddiy dala natijalari ......................................... 90</w:t>
      </w:r>
    </w:p>
    <w:p>
      <w:pPr>
        <w:spacing w:before="20" w:after="20" w:line="320" w:lineRule="exact"/>
      </w:pPr>
      <w:r>
        <w:rPr>
          <w:rFonts w:ascii="Times New Roman" w:hAnsi="Times New Roman"/>
          <w:b w:val="0"/>
          <w:i w:val="0"/>
          <w:sz w:val="24"/>
        </w:rPr>
        <w:t xml:space="preserve">      3.2.3. Ssenariy 2 – Murakkab dala natijalari ...................................... 92</w:t>
      </w:r>
    </w:p>
    <w:p>
      <w:pPr>
        <w:spacing w:before="20" w:after="20" w:line="320" w:lineRule="exact"/>
      </w:pPr>
      <w:r>
        <w:rPr>
          <w:rFonts w:ascii="Times New Roman" w:hAnsi="Times New Roman"/>
          <w:b w:val="0"/>
          <w:i w:val="0"/>
          <w:sz w:val="24"/>
        </w:rPr>
        <w:t xml:space="preserve">      3.2.4. Ssenariy 3 – Dinamik to'siqlar natijalari .................................. 94</w:t>
      </w:r>
    </w:p>
    <w:p>
      <w:pPr>
        <w:spacing w:before="20" w:after="20" w:line="320" w:lineRule="exact"/>
      </w:pPr>
      <w:r>
        <w:rPr>
          <w:rFonts w:ascii="Times New Roman" w:hAnsi="Times New Roman"/>
          <w:b w:val="0"/>
          <w:i w:val="0"/>
          <w:sz w:val="24"/>
        </w:rPr>
        <w:t xml:space="preserve">      3.2.5. Umumiy samaradorlik tahlili ................................................ 96</w:t>
      </w:r>
    </w:p>
    <w:p>
      <w:pPr>
        <w:spacing w:before="20" w:after="20" w:line="320" w:lineRule="exact"/>
      </w:pPr>
      <w:r>
        <w:rPr>
          <w:rFonts w:ascii="Times New Roman" w:hAnsi="Times New Roman"/>
          <w:b w:val="0"/>
          <w:i w:val="0"/>
          <w:sz w:val="24"/>
        </w:rPr>
        <w:t xml:space="preserve">   III Bob bo'yicha xulosa .............................................................. 98</w:t>
      </w:r>
    </w:p>
    <w:p>
      <w:pPr>
        <w:spacing w:before="20" w:after="20" w:line="320" w:lineRule="exact"/>
      </w:pPr>
      <w:r>
        <w:rPr>
          <w:rFonts w:ascii="Times New Roman" w:hAnsi="Times New Roman"/>
          <w:b w:val="0"/>
          <w:i w:val="0"/>
          <w:sz w:val="24"/>
        </w:rPr>
        <w:t>Xulosa ................................................................................. 100</w:t>
      </w:r>
    </w:p>
    <w:p>
      <w:pPr>
        <w:spacing w:before="20" w:after="20" w:line="320" w:lineRule="exact"/>
      </w:pPr>
      <w:r>
        <w:rPr>
          <w:rFonts w:ascii="Times New Roman" w:hAnsi="Times New Roman"/>
          <w:b w:val="0"/>
          <w:i w:val="0"/>
          <w:sz w:val="24"/>
        </w:rPr>
        <w:t>Foydalanilgan adabiyotlar .............................................................. 103</w:t>
      </w:r>
    </w:p>
    <w:p>
      <w:pPr>
        <w:spacing w:before="20" w:after="20" w:line="320" w:lineRule="exact"/>
      </w:pPr>
      <w:r>
        <w:rPr>
          <w:rFonts w:ascii="Times New Roman" w:hAnsi="Times New Roman"/>
          <w:b w:val="0"/>
          <w:i w:val="0"/>
          <w:sz w:val="24"/>
        </w:rPr>
        <w:t>Ilovalar ............................................................................... 106</w:t>
      </w:r>
    </w:p>
    <w:p>
      <w:r>
        <w:br w:type="page"/>
      </w:r>
    </w:p>
    <w:p>
      <w:pPr>
        <w:spacing w:before="280" w:after="160" w:line="400" w:lineRule="exact"/>
        <w:jc w:val="center"/>
      </w:pPr>
      <w:r>
        <w:rPr>
          <w:rFonts w:ascii="Times New Roman" w:hAnsi="Times New Roman"/>
          <w:b/>
          <w:i w:val="0"/>
          <w:sz w:val="28"/>
        </w:rPr>
        <w:t>ANNOTATSIYA</w:t>
      </w:r>
    </w:p>
    <w:p>
      <w:pPr>
        <w:spacing w:before="200" w:after="100" w:line="360" w:lineRule="exact"/>
        <w:jc w:val="left"/>
      </w:pPr>
      <w:r>
        <w:rPr>
          <w:rFonts w:ascii="Times New Roman" w:hAnsi="Times New Roman"/>
          <w:b/>
          <w:i w:val="0"/>
          <w:sz w:val="26"/>
        </w:rPr>
        <w:t>O'ZBEK TILIDA:</w:t>
      </w:r>
    </w:p>
    <w:p>
      <w:pPr>
        <w:spacing w:before="0" w:after="100" w:line="360" w:lineRule="exact"/>
        <w:ind w:firstLine="709"/>
        <w:jc w:val="both"/>
      </w:pPr>
      <w:r>
        <w:rPr>
          <w:rFonts w:ascii="Times New Roman" w:hAnsi="Times New Roman"/>
          <w:b w:val="0"/>
          <w:i w:val="0"/>
          <w:sz w:val="24"/>
        </w:rPr>
        <w:t>Ushbu bitiruv malakaviy ish qishloq xo'jaligi robotining harakatlanishini rejalashtirish (path planning) algoritmini ishlab chiqishga bag'ishlangan. Zamonaviy qishloq xo'jaligida avtonomnaya robotlarning ahamiyati tobora ortib bormoqda. Ushbu robotlar ekinlarni parvarish qilish, hosilni yig'ish va dala monitoringini amalga oshirish kabi vazifalarni bajaradi. Biroq bunday robotlarning samarali ishlashi uchun ular mustaqil ravishda navigatsiya qilishi va to'siqlardan aylanib o'tishi zarur.</w:t>
      </w:r>
    </w:p>
    <w:p>
      <w:pPr>
        <w:spacing w:before="0" w:after="100" w:line="360" w:lineRule="exact"/>
        <w:ind w:firstLine="709"/>
        <w:jc w:val="both"/>
      </w:pPr>
      <w:r>
        <w:rPr>
          <w:rFonts w:ascii="Times New Roman" w:hAnsi="Times New Roman"/>
          <w:b w:val="0"/>
          <w:i w:val="0"/>
          <w:sz w:val="24"/>
        </w:rPr>
        <w:t>Ishda mavjud path planning algoritmlari (Dijkstra, A*, RRT, D*) o'rganilgan va taqqoslangan. Qishloq xo'jaligi muhitining o'ziga xos xususiyatlarini – notekis rel'ef, loy tuproq, ekin qatorlari, dinamik to'siqlar – hisobga olgan holda moslashtirilgan A* (A-star) algoritmi ishlab chiqilgan. Algoritm dinamik to'siqlarga lokal moslashuv, ekin qatorlariga optimallashtirilgan heuristik funksiya va ko'p omilli katak narxi modeliga ega.</w:t>
      </w:r>
    </w:p>
    <w:p>
      <w:pPr>
        <w:spacing w:before="0" w:after="100" w:line="360" w:lineRule="exact"/>
        <w:ind w:firstLine="709"/>
        <w:jc w:val="both"/>
      </w:pPr>
      <w:r>
        <w:rPr>
          <w:rFonts w:ascii="Times New Roman" w:hAnsi="Times New Roman"/>
          <w:b w:val="0"/>
          <w:i w:val="0"/>
          <w:sz w:val="24"/>
        </w:rPr>
        <w:t>Ishlab chiqilgan algoritm Python 3.10 dasturlash tilida modular arxitektura asosida amalga oshirilgan va uchta simulyatsiya ssenarisida sinovdan o'tkazilgan. Natijalar ko'rsatishicha, moslashtirilgan algoritm an'anaviy A* algoritmiga nisbatan qishloq xo'jaligi sharoitida 23% ga energiya tejaydi, ekin qatorlarini kesib o'tishni 76% ga kamaytiradi va dinamik to'siqlarga 2.53 marta tezroq moslashadi.</w:t>
      </w:r>
    </w:p>
    <w:p>
      <w:pPr>
        <w:spacing w:line="360" w:lineRule="exact"/>
        <w:ind w:firstLine="709"/>
      </w:pPr>
      <w:r>
        <w:rPr>
          <w:rFonts w:ascii="Times New Roman" w:hAnsi="Times New Roman"/>
          <w:b/>
          <w:i w:val="0"/>
          <w:sz w:val="24"/>
        </w:rPr>
        <w:t xml:space="preserve">Kalit so'zlar: </w:t>
      </w:r>
      <w:r>
        <w:rPr>
          <w:rFonts w:ascii="Times New Roman" w:hAnsi="Times New Roman"/>
          <w:b w:val="0"/>
          <w:i w:val="0"/>
          <w:sz w:val="24"/>
        </w:rPr>
        <w:t>path planning, A* algoritmi, qishloq xo'jaligi roboti, avtonomnaya navigatsiya, grid xaritasi, heuristik funksiya, to'siqlardan aylanib o'tish, dinamik muhit, energiya samaradorligi, moslashtirilgan algoritm.</w:t>
      </w:r>
    </w:p>
    <w:p>
      <w:pPr>
        <w:spacing w:before="200" w:after="80" w:line="360" w:lineRule="exact"/>
        <w:jc w:val="both"/>
      </w:pPr>
    </w:p>
    <w:p>
      <w:pPr>
        <w:spacing w:before="200" w:after="100" w:line="360" w:lineRule="exact"/>
        <w:jc w:val="left"/>
      </w:pPr>
      <w:r>
        <w:rPr>
          <w:rFonts w:ascii="Times New Roman" w:hAnsi="Times New Roman"/>
          <w:b/>
          <w:i w:val="0"/>
          <w:sz w:val="26"/>
        </w:rPr>
        <w:t>АННОТАЦИЯ (RUS TILIDA):</w:t>
      </w:r>
    </w:p>
    <w:p>
      <w:pPr>
        <w:spacing w:before="0" w:after="100" w:line="360" w:lineRule="exact"/>
        <w:ind w:firstLine="709"/>
        <w:jc w:val="both"/>
      </w:pPr>
      <w:r>
        <w:rPr>
          <w:rFonts w:ascii="Times New Roman" w:hAnsi="Times New Roman"/>
          <w:b w:val="0"/>
          <w:i w:val="0"/>
          <w:sz w:val="24"/>
        </w:rPr>
        <w:t>Данная выпускная квалификационная работа посвящена разработке алгоритма планирования маршрута (path planning) для сельскохозяйственного робота. Разработан адаптированный алгоритм A* с многофакторной моделью стоимости ячейки, учитывающей тип рельефа, уклон и безопасное расстояние от препятствий; специализированной эвристической функцией для сельскохозяйственной среды и механизмом локального перепланирования при динамических препятствиях. Алгоритм реализован на Python 3.10 и протестирован в трёх сценариях симуляции. Результаты показывают экономию энергии 23%, снижение пересечений рядов посевов на 76% и ускорение перепланирования в 2.53 раза по сравнению с классическим A*.</w:t>
      </w:r>
    </w:p>
    <w:p>
      <w:pPr>
        <w:spacing w:line="360" w:lineRule="exact"/>
        <w:ind w:firstLine="709"/>
      </w:pPr>
      <w:r>
        <w:rPr>
          <w:rFonts w:ascii="Times New Roman" w:hAnsi="Times New Roman"/>
          <w:b/>
          <w:i w:val="0"/>
          <w:sz w:val="24"/>
        </w:rPr>
        <w:t xml:space="preserve">Ключевые слова: </w:t>
      </w:r>
      <w:r>
        <w:rPr>
          <w:rFonts w:ascii="Times New Roman" w:hAnsi="Times New Roman"/>
          <w:b w:val="0"/>
          <w:i w:val="0"/>
          <w:sz w:val="24"/>
        </w:rPr>
        <w:t>планирование маршрута, алгоритм A*, сельскохозяйственный робот, автономная навигация, сеточная карта, эвристическая функция, обход препятствий, динамическая среда.</w:t>
      </w:r>
    </w:p>
    <w:p>
      <w:pPr>
        <w:spacing w:before="200" w:after="80" w:line="360" w:lineRule="exact"/>
        <w:jc w:val="both"/>
      </w:pPr>
    </w:p>
    <w:p>
      <w:pPr>
        <w:spacing w:before="200" w:after="100" w:line="360" w:lineRule="exact"/>
        <w:jc w:val="left"/>
      </w:pPr>
      <w:r>
        <w:rPr>
          <w:rFonts w:ascii="Times New Roman" w:hAnsi="Times New Roman"/>
          <w:b/>
          <w:i w:val="0"/>
          <w:sz w:val="26"/>
        </w:rPr>
        <w:t>ABSTRACT (ENGLISH):</w:t>
      </w:r>
    </w:p>
    <w:p>
      <w:pPr>
        <w:spacing w:before="0" w:after="100" w:line="360" w:lineRule="exact"/>
        <w:ind w:firstLine="709"/>
        <w:jc w:val="both"/>
      </w:pPr>
      <w:r>
        <w:rPr>
          <w:rFonts w:ascii="Times New Roman" w:hAnsi="Times New Roman"/>
          <w:b w:val="0"/>
          <w:i w:val="0"/>
          <w:sz w:val="24"/>
        </w:rPr>
        <w:t>This graduation thesis is dedicated to the development of a path planning algorithm for agricultural robots. An Agricultural Adaptive A* (AA*) algorithm has been developed featuring: a multi-factor cell cost model accounting for terrain type, slope and safety distance; a specialized heuristic function for agricultural environments including crop row alignment bonuses; and a local dynamic replanning mechanism for dynamic obstacles. The algorithm is implemented in Python 3.10 using a modular architecture and tested in three simulation scenarios. Results show 23% energy savings, 76% reduction in crop row crossings, and 2.53× faster replanning compared to standard A*.</w:t>
      </w:r>
    </w:p>
    <w:p>
      <w:pPr>
        <w:spacing w:line="360" w:lineRule="exact"/>
        <w:ind w:firstLine="709"/>
      </w:pPr>
      <w:r>
        <w:rPr>
          <w:rFonts w:ascii="Times New Roman" w:hAnsi="Times New Roman"/>
          <w:b/>
          <w:i w:val="0"/>
          <w:sz w:val="24"/>
        </w:rPr>
        <w:t xml:space="preserve">Keywords: </w:t>
      </w:r>
      <w:r>
        <w:rPr>
          <w:rFonts w:ascii="Times New Roman" w:hAnsi="Times New Roman"/>
          <w:b w:val="0"/>
          <w:i w:val="0"/>
          <w:sz w:val="24"/>
        </w:rPr>
        <w:t>path planning, A* algorithm, agricultural robot, autonomous navigation, grid map, heuristic function, obstacle avoidance, dynamic environment, energy efficiency, adaptive algorithm.</w:t>
      </w:r>
    </w:p>
    <w:p>
      <w:r>
        <w:br w:type="page"/>
      </w:r>
    </w:p>
    <w:p>
      <w:pPr>
        <w:spacing w:before="280" w:after="160" w:line="400" w:lineRule="exact"/>
        <w:jc w:val="center"/>
      </w:pPr>
      <w:r>
        <w:rPr>
          <w:rFonts w:ascii="Times New Roman" w:hAnsi="Times New Roman"/>
          <w:b/>
          <w:i w:val="0"/>
          <w:sz w:val="28"/>
        </w:rPr>
        <w:t>KIRISH</w:t>
      </w:r>
    </w:p>
    <w:p>
      <w:pPr>
        <w:spacing w:before="200" w:after="100" w:line="360" w:lineRule="exact"/>
        <w:jc w:val="left"/>
      </w:pPr>
      <w:r>
        <w:rPr>
          <w:rFonts w:ascii="Times New Roman" w:hAnsi="Times New Roman"/>
          <w:b/>
          <w:i w:val="0"/>
          <w:sz w:val="26"/>
        </w:rPr>
        <w:t>Mavzuning dolzarbligi</w:t>
      </w:r>
    </w:p>
    <w:p>
      <w:pPr>
        <w:spacing w:before="0" w:after="100" w:line="360" w:lineRule="exact"/>
        <w:ind w:firstLine="709"/>
        <w:jc w:val="both"/>
      </w:pPr>
      <w:r>
        <w:rPr>
          <w:rFonts w:ascii="Times New Roman" w:hAnsi="Times New Roman"/>
          <w:b w:val="0"/>
          <w:i w:val="0"/>
          <w:sz w:val="24"/>
        </w:rPr>
        <w:t>Jahon aholisining tobora ko'payib borishi va oziq-ovqat mahsulotlariga bo'lgan talab ortishi natijasida qishloq xo'jaligini modernizatsiya qilish zaruriyati vujudga kelmoqda. Bugungi kunda global aholining 2050-yilga kelib 9,7 milliardga yetishi prognoz qilinmoqda va bu holatda oziq-ovqat ishlab chiqarishni kamida 70% ga oshirish talab etiladi [1]. Biroq qishloq xo'jaligida ishchi kuchi tanqisligi, ob-havo o'zgarishlari va resurslarning cheklanganligi kabi muammolar mavjudligi sababli an'anaviy usullar yetarli emas.</w:t>
      </w:r>
    </w:p>
    <w:p>
      <w:pPr>
        <w:spacing w:before="0" w:after="100" w:line="360" w:lineRule="exact"/>
        <w:ind w:firstLine="709"/>
        <w:jc w:val="both"/>
      </w:pPr>
      <w:r>
        <w:rPr>
          <w:rFonts w:ascii="Times New Roman" w:hAnsi="Times New Roman"/>
          <w:b w:val="0"/>
          <w:i w:val="0"/>
          <w:sz w:val="24"/>
        </w:rPr>
        <w:t>Shu sababdan zamonaviy texnologiyalarni, xususan, robotlashtirilgan tizimlarni qishloq xo'jaligiga tatbiq etish dunyo bo'ylab keng tarqalmoqda. Qishloq xo'jaligi robotlari (Agricultural Robots yoki AgRobots) ekinlarni parvarish qilish, o'g'it sepish, hosilni yig'ish va zarar ko'rgan o'simliklarni aniqlash kabi vazifalarni mustaqil ravishda bajarishi mumkin [2]. Bu esa fermerlarning mehnat xarajatlarini kamaytirish, hosildorlikni oshirish va resurslardan samarali foydalanish imkonini beradi. IDC Analytics ma'lumotlariga ko'ra, 2023-yilda dunyo bo'ylab qishloq xo'jaligi robotiкasi bozorining hajmi 7.4 milliard dollarni tashkil qildi va 2030-yilga kelib 20 milliard dollarga yetishi kutilmoqda.</w:t>
      </w:r>
    </w:p>
    <w:p>
      <w:pPr>
        <w:spacing w:before="0" w:after="100" w:line="360" w:lineRule="exact"/>
        <w:ind w:firstLine="709"/>
        <w:jc w:val="both"/>
      </w:pPr>
      <w:r>
        <w:rPr>
          <w:rFonts w:ascii="Times New Roman" w:hAnsi="Times New Roman"/>
          <w:b w:val="0"/>
          <w:i w:val="0"/>
          <w:sz w:val="24"/>
        </w:rPr>
        <w:t>Ammo qishloq xo'jaligi robotlarini samarali qilishning asosiy shartlaridan biri – bu ularni yo'l rejalashtirish (path planning) texnologiyasi bilan jihozlashdir. Path planning – bu robot yoki avtonomnaya tizimning boshlang'ich nuqtadan maqsad nuqtaga to'siqlardan aylanib o'tib, optimal yo'l topishini ta'minlovchi algoritmlar majmuasidir [3]. Qishloq xo'jaligi muhiti esa shahar muhitidan farqli o'laroq, o'zgaruvchan rel'ef, notekis tuproq, turli o'simlik qatlamlari, ariqlar va dinamik to'siqlar (hayvonlar, ishchi texnika, odamlar) kabi murakkabliklarni o'z ichiga oladi.</w:t>
      </w:r>
    </w:p>
    <w:p>
      <w:pPr>
        <w:spacing w:before="0" w:after="100" w:line="360" w:lineRule="exact"/>
        <w:ind w:firstLine="709"/>
        <w:jc w:val="both"/>
      </w:pPr>
      <w:r>
        <w:rPr>
          <w:rFonts w:ascii="Times New Roman" w:hAnsi="Times New Roman"/>
          <w:b w:val="0"/>
          <w:i w:val="0"/>
          <w:sz w:val="24"/>
        </w:rPr>
        <w:t>O'zbekiston sharoitida ham qishloq xo'jaligini raqamlashtirish va robotlashtirishga e'tibor kuchaymoqda. "Raqamli O'zbekiston – 2030" strategiyasi doirasida agrotexnologiyalar rivojlantirish davlat dasturlaridan biri hisoblanadi [20]. Mamlakatimizdagi paxta, sabzavot va mevali bog'lar uchun avtonomnaya robotlarni joriy etish nafaqat samaradorlikni oshiradi, balki atrof-muhitga zarar keltirmagan holda qishloq xo'jaligi intensivligini ta'minlaydi.</w:t>
      </w:r>
    </w:p>
    <w:p>
      <w:pPr>
        <w:spacing w:before="0" w:after="100" w:line="360" w:lineRule="exact"/>
        <w:ind w:firstLine="709"/>
        <w:jc w:val="both"/>
      </w:pPr>
      <w:r>
        <w:rPr>
          <w:rFonts w:ascii="Times New Roman" w:hAnsi="Times New Roman"/>
          <w:b w:val="0"/>
          <w:i w:val="0"/>
          <w:sz w:val="24"/>
        </w:rPr>
        <w:t>Mavjud path planning algoritmlari (A*, Dijkstra, RRT va boshqalar) asosan shahar muhiti yoki tartibli zavodlar uchun ishlab chiqilgan bo'lib, qishloq xo'jaligi muhitining xususiyatlarini to'liq hisobga olmaydi. Xususan, rel'ef o'zgaruvchanligi, loy tuproq, ekin qatorlari va dinamik to'siqlar kabi omillar an'anaviy algoritmlar tomonidan inobatga olinmaydi. Bu esa qishloq xo'jaligi robotlari uchun moslashtirilgan, samarali va ishonchli path planning algoritmini ishlab chiqishni dolzarb muammo qiladi.</w:t>
      </w:r>
    </w:p>
    <w:p>
      <w:pPr>
        <w:spacing w:before="200" w:after="100" w:line="360" w:lineRule="exact"/>
        <w:jc w:val="left"/>
      </w:pPr>
      <w:r>
        <w:rPr>
          <w:rFonts w:ascii="Times New Roman" w:hAnsi="Times New Roman"/>
          <w:b/>
          <w:i w:val="0"/>
          <w:sz w:val="26"/>
        </w:rPr>
        <w:t>Tadqiqotning maqsadi va vazifalari</w:t>
      </w:r>
    </w:p>
    <w:p>
      <w:pPr>
        <w:spacing w:before="0" w:after="100" w:line="360" w:lineRule="exact"/>
        <w:ind w:firstLine="709"/>
        <w:jc w:val="both"/>
      </w:pPr>
      <w:r>
        <w:rPr>
          <w:rFonts w:ascii="Times New Roman" w:hAnsi="Times New Roman"/>
          <w:b w:val="0"/>
          <w:i w:val="0"/>
          <w:sz w:val="24"/>
        </w:rPr>
        <w:t>Ushbu bitiruv malakaviy ishining asosiy maqsadi – qishloq xo'jaligi robotining harakatlanishini rejalashtirish (path planning) algoritmini ishlab chiqish, uni dasturiy ta'minot sifatida amalga oshirish va simulyatsiya muhitida samaradorligini baholashdir.</w:t>
      </w:r>
    </w:p>
    <w:p>
      <w:pPr>
        <w:spacing w:before="0" w:after="100" w:line="360" w:lineRule="exact"/>
        <w:ind w:firstLine="709"/>
        <w:jc w:val="both"/>
      </w:pPr>
      <w:r>
        <w:rPr>
          <w:rFonts w:ascii="Times New Roman" w:hAnsi="Times New Roman"/>
          <w:b w:val="0"/>
          <w:i w:val="0"/>
          <w:sz w:val="24"/>
        </w:rPr>
        <w:t>Belgilangan maqsadga erishish uchun quyidagi vazifalar hal qilinishi zarur:</w:t>
      </w:r>
    </w:p>
    <w:p>
      <w:pPr>
        <w:spacing w:before="0" w:after="100" w:line="360" w:lineRule="exact"/>
        <w:jc w:val="both"/>
      </w:pPr>
      <w:r>
        <w:rPr>
          <w:rFonts w:ascii="Times New Roman" w:hAnsi="Times New Roman"/>
          <w:b w:val="0"/>
          <w:i w:val="0"/>
          <w:sz w:val="24"/>
        </w:rPr>
        <w:t>1. Robotlar navigatsiyasi va path planning sohasidagi ilmiy adabiyotlarni o'rganish;</w:t>
      </w:r>
    </w:p>
    <w:p>
      <w:pPr>
        <w:spacing w:before="0" w:after="100" w:line="360" w:lineRule="exact"/>
        <w:jc w:val="both"/>
      </w:pPr>
      <w:r>
        <w:rPr>
          <w:rFonts w:ascii="Times New Roman" w:hAnsi="Times New Roman"/>
          <w:b w:val="0"/>
          <w:i w:val="0"/>
          <w:sz w:val="24"/>
        </w:rPr>
        <w:t>2. Mavjud path planning algoritmlarini (Dijkstra, A*, RRT, D*) o'rganish va taqqoslash;</w:t>
      </w:r>
    </w:p>
    <w:p>
      <w:pPr>
        <w:spacing w:before="0" w:after="100" w:line="360" w:lineRule="exact"/>
        <w:jc w:val="both"/>
      </w:pPr>
      <w:r>
        <w:rPr>
          <w:rFonts w:ascii="Times New Roman" w:hAnsi="Times New Roman"/>
          <w:b w:val="0"/>
          <w:i w:val="0"/>
          <w:sz w:val="24"/>
        </w:rPr>
        <w:t>3. Qishloq xo'jaligi muhitining o'ziga xos xususiyatlarini va robot navigatsiyasiga ta'sir etuvchi omillarni aniqlash;</w:t>
      </w:r>
    </w:p>
    <w:p>
      <w:pPr>
        <w:spacing w:before="0" w:after="100" w:line="360" w:lineRule="exact"/>
        <w:jc w:val="both"/>
      </w:pPr>
      <w:r>
        <w:rPr>
          <w:rFonts w:ascii="Times New Roman" w:hAnsi="Times New Roman"/>
          <w:b w:val="0"/>
          <w:i w:val="0"/>
          <w:sz w:val="24"/>
        </w:rPr>
        <w:t>4. Ko'p omilli narx modeli va moslashtirilgan heuristik funksiyaga ega A* algoritmini ishlab chiqish;</w:t>
      </w:r>
    </w:p>
    <w:p>
      <w:pPr>
        <w:spacing w:before="0" w:after="100" w:line="360" w:lineRule="exact"/>
        <w:jc w:val="both"/>
      </w:pPr>
      <w:r>
        <w:rPr>
          <w:rFonts w:ascii="Times New Roman" w:hAnsi="Times New Roman"/>
          <w:b w:val="0"/>
          <w:i w:val="0"/>
          <w:sz w:val="24"/>
        </w:rPr>
        <w:t>5. Dinamik to'siqlar uchun lokal qayta rejalashtirish mexanizmini ishlab chiqish;</w:t>
      </w:r>
    </w:p>
    <w:p>
      <w:pPr>
        <w:spacing w:before="0" w:after="100" w:line="360" w:lineRule="exact"/>
        <w:jc w:val="both"/>
      </w:pPr>
      <w:r>
        <w:rPr>
          <w:rFonts w:ascii="Times New Roman" w:hAnsi="Times New Roman"/>
          <w:b w:val="0"/>
          <w:i w:val="0"/>
          <w:sz w:val="24"/>
        </w:rPr>
        <w:t>6. Algoritmni Python 3.10 da modular arxitektura asosida amalga oshirish;</w:t>
      </w:r>
    </w:p>
    <w:p>
      <w:pPr>
        <w:spacing w:before="0" w:after="100" w:line="360" w:lineRule="exact"/>
        <w:jc w:val="both"/>
      </w:pPr>
      <w:r>
        <w:rPr>
          <w:rFonts w:ascii="Times New Roman" w:hAnsi="Times New Roman"/>
          <w:b w:val="0"/>
          <w:i w:val="0"/>
          <w:sz w:val="24"/>
        </w:rPr>
        <w:t>7. Uchta sinov ssenarisida algoritmni baholash va standart A* bilan taqqoslash.</w:t>
      </w:r>
    </w:p>
    <w:p>
      <w:pPr>
        <w:spacing w:before="200" w:after="100" w:line="360" w:lineRule="exact"/>
        <w:jc w:val="left"/>
      </w:pPr>
      <w:r>
        <w:rPr>
          <w:rFonts w:ascii="Times New Roman" w:hAnsi="Times New Roman"/>
          <w:b/>
          <w:i w:val="0"/>
          <w:sz w:val="26"/>
        </w:rPr>
        <w:t>Tadqiqotning ob'ekti va predmeti</w:t>
      </w:r>
    </w:p>
    <w:p>
      <w:pPr>
        <w:spacing w:before="0" w:after="100" w:line="360" w:lineRule="exact"/>
        <w:ind w:firstLine="709"/>
        <w:jc w:val="both"/>
      </w:pPr>
      <w:r>
        <w:rPr>
          <w:rFonts w:ascii="Times New Roman" w:hAnsi="Times New Roman"/>
          <w:b w:val="0"/>
          <w:i w:val="0"/>
          <w:sz w:val="24"/>
        </w:rPr>
        <w:t>Tadqiqotning ob'ekti – qishloq xo'jaligi robotlarining harakatlanishini boshqarish tizimlari.</w:t>
      </w:r>
    </w:p>
    <w:p>
      <w:pPr>
        <w:spacing w:before="0" w:after="100" w:line="360" w:lineRule="exact"/>
        <w:ind w:firstLine="709"/>
        <w:jc w:val="both"/>
      </w:pPr>
      <w:r>
        <w:rPr>
          <w:rFonts w:ascii="Times New Roman" w:hAnsi="Times New Roman"/>
          <w:b w:val="0"/>
          <w:i w:val="0"/>
          <w:sz w:val="24"/>
        </w:rPr>
        <w:t>Tadqiqotning predmeti – qishloq xo'jaligi muhitida robot uchun optimal yo'l rejalashtirish (path planning) algoritmlari.</w:t>
      </w:r>
    </w:p>
    <w:p>
      <w:pPr>
        <w:spacing w:before="200" w:after="100" w:line="360" w:lineRule="exact"/>
        <w:jc w:val="left"/>
      </w:pPr>
      <w:r>
        <w:rPr>
          <w:rFonts w:ascii="Times New Roman" w:hAnsi="Times New Roman"/>
          <w:b/>
          <w:i w:val="0"/>
          <w:sz w:val="26"/>
        </w:rPr>
        <w:t>Tadqiqotning metodologik asosi</w:t>
      </w:r>
    </w:p>
    <w:p>
      <w:pPr>
        <w:spacing w:before="0" w:after="100" w:line="360" w:lineRule="exact"/>
        <w:ind w:firstLine="709"/>
        <w:jc w:val="both"/>
      </w:pPr>
      <w:r>
        <w:rPr>
          <w:rFonts w:ascii="Times New Roman" w:hAnsi="Times New Roman"/>
          <w:b w:val="0"/>
          <w:i w:val="0"/>
          <w:sz w:val="24"/>
        </w:rPr>
        <w:t>Bitiruv malakaviy ish yozishda quyidagi ilmiy metodlardan foydalanilgan: tahlil va sintez metodi – mavjud path planning algoritmlarini tahlil qilishda; taqqoslash metodi – turli algoritmlarning samaradorligini baholashda; modellashtirish metodi – qishloq xo'jaligi muhitini simulyatsiya qilishda; eksperiment metodi – ishlab chiqilgan algoritmni sinash va natijalarini olishda; matematik modellashtirish metodi – narx funksiyasi va heuristik funksiyani rasmiy ifodalashda; statistik tahlil metodi – natijalarni raqamli tahlil qilishda va standart chetlanish hisoblashda.</w:t>
      </w:r>
    </w:p>
    <w:p>
      <w:pPr>
        <w:spacing w:before="200" w:after="100" w:line="360" w:lineRule="exact"/>
        <w:jc w:val="left"/>
      </w:pPr>
      <w:r>
        <w:rPr>
          <w:rFonts w:ascii="Times New Roman" w:hAnsi="Times New Roman"/>
          <w:b/>
          <w:i w:val="0"/>
          <w:sz w:val="26"/>
        </w:rPr>
        <w:t>Ishning ilmiy yangiligi</w:t>
      </w:r>
    </w:p>
    <w:p>
      <w:pPr>
        <w:spacing w:before="0" w:after="100" w:line="360" w:lineRule="exact"/>
        <w:jc w:val="both"/>
      </w:pPr>
      <w:r>
        <w:rPr>
          <w:rFonts w:ascii="Times New Roman" w:hAnsi="Times New Roman"/>
          <w:b w:val="0"/>
          <w:i w:val="0"/>
          <w:sz w:val="24"/>
        </w:rPr>
        <w:t>• Qishloq xo'jaligi muhitining o'ziga xos xususiyatlarini (notekis rel'ef, loy tuproq, dinamik to'siqlar, ekin qatori sxemalari, ariqlar) hisobga oluvchi ko'p omilli narx modeli ishlab chiqildi.</w:t>
      </w:r>
    </w:p>
    <w:p>
      <w:pPr>
        <w:spacing w:before="0" w:after="100" w:line="360" w:lineRule="exact"/>
        <w:jc w:val="both"/>
      </w:pPr>
      <w:r>
        <w:rPr>
          <w:rFonts w:ascii="Times New Roman" w:hAnsi="Times New Roman"/>
          <w:b w:val="0"/>
          <w:i w:val="0"/>
          <w:sz w:val="24"/>
        </w:rPr>
        <w:t>• Ekin qatoriga parallellik bonusi va energiya taxminini o'z ichiga oluvchi moslashtirilgan heuristik funksiya taklif qilindi.</w:t>
      </w:r>
    </w:p>
    <w:p>
      <w:pPr>
        <w:spacing w:before="0" w:after="100" w:line="360" w:lineRule="exact"/>
        <w:jc w:val="both"/>
      </w:pPr>
      <w:r>
        <w:rPr>
          <w:rFonts w:ascii="Times New Roman" w:hAnsi="Times New Roman"/>
          <w:b w:val="0"/>
          <w:i w:val="0"/>
          <w:sz w:val="24"/>
        </w:rPr>
        <w:t>• To'liq qayta hisoblashdan 2.5 marta tezroq ishlovchi lokal dinamik qayta rejalashtirish mexanizmi ishlab chiqildi.</w:t>
      </w:r>
    </w:p>
    <w:p>
      <w:pPr>
        <w:spacing w:before="0" w:after="100" w:line="360" w:lineRule="exact"/>
        <w:jc w:val="both"/>
      </w:pPr>
      <w:r>
        <w:rPr>
          <w:rFonts w:ascii="Times New Roman" w:hAnsi="Times New Roman"/>
          <w:b w:val="0"/>
          <w:i w:val="0"/>
          <w:sz w:val="24"/>
        </w:rPr>
        <w:t>• Qishloq xo'jaligi roboti uchun Python 3.10 da to'liq ishlashi mumkin bo'lgan modular dasturiy ta'minot yaratildi.</w:t>
      </w:r>
    </w:p>
    <w:p>
      <w:pPr>
        <w:spacing w:before="200" w:after="100" w:line="360" w:lineRule="exact"/>
        <w:jc w:val="left"/>
      </w:pPr>
      <w:r>
        <w:rPr>
          <w:rFonts w:ascii="Times New Roman" w:hAnsi="Times New Roman"/>
          <w:b/>
          <w:i w:val="0"/>
          <w:sz w:val="26"/>
        </w:rPr>
        <w:t>Ishning amaliy ahamiyati</w:t>
      </w:r>
    </w:p>
    <w:p>
      <w:pPr>
        <w:spacing w:before="0" w:after="100" w:line="360" w:lineRule="exact"/>
        <w:ind w:firstLine="709"/>
        <w:jc w:val="both"/>
      </w:pPr>
      <w:r>
        <w:rPr>
          <w:rFonts w:ascii="Times New Roman" w:hAnsi="Times New Roman"/>
          <w:b w:val="0"/>
          <w:i w:val="0"/>
          <w:sz w:val="24"/>
        </w:rPr>
        <w:t>Ushbu ishning natijalari quyidagi amaliy qo'llanilish sohalarida foydalanilishi mumkin:</w:t>
      </w:r>
    </w:p>
    <w:p>
      <w:pPr>
        <w:spacing w:before="0" w:after="100" w:line="360" w:lineRule="exact"/>
        <w:jc w:val="both"/>
      </w:pPr>
      <w:r>
        <w:rPr>
          <w:rFonts w:ascii="Times New Roman" w:hAnsi="Times New Roman"/>
          <w:b w:val="0"/>
          <w:i w:val="0"/>
          <w:sz w:val="24"/>
        </w:rPr>
        <w:t>• O'zbekiston fermerlarining qishloq xo'jaligi robotlarini joriy etish jarayonida – robot navigatsiyasini ta'minlash uchun;</w:t>
      </w:r>
    </w:p>
    <w:p>
      <w:pPr>
        <w:spacing w:before="0" w:after="100" w:line="360" w:lineRule="exact"/>
        <w:jc w:val="both"/>
      </w:pPr>
      <w:r>
        <w:rPr>
          <w:rFonts w:ascii="Times New Roman" w:hAnsi="Times New Roman"/>
          <w:b w:val="0"/>
          <w:i w:val="0"/>
          <w:sz w:val="24"/>
        </w:rPr>
        <w:t>• Agrotexnologiya kompaniyalari – qishloq xo'jaligi roboti dasturiy ta'minotini ishlab chiqishda;</w:t>
      </w:r>
    </w:p>
    <w:p>
      <w:pPr>
        <w:spacing w:before="0" w:after="100" w:line="360" w:lineRule="exact"/>
        <w:jc w:val="both"/>
      </w:pPr>
      <w:r>
        <w:rPr>
          <w:rFonts w:ascii="Times New Roman" w:hAnsi="Times New Roman"/>
          <w:b w:val="0"/>
          <w:i w:val="0"/>
          <w:sz w:val="24"/>
        </w:rPr>
        <w:t>• Ilmiy tadqiqot muassasalari – path planning sohasidagi keyingi tadqiqotlar uchun asos sifatida;</w:t>
      </w:r>
    </w:p>
    <w:p>
      <w:pPr>
        <w:spacing w:before="0" w:after="100" w:line="360" w:lineRule="exact"/>
        <w:jc w:val="both"/>
      </w:pPr>
      <w:r>
        <w:rPr>
          <w:rFonts w:ascii="Times New Roman" w:hAnsi="Times New Roman"/>
          <w:b w:val="0"/>
          <w:i w:val="0"/>
          <w:sz w:val="24"/>
        </w:rPr>
        <w:t>• Ta'lim muassasalari – robotika va sun'iy intellekt kurslarida amaliy namuna sifatida.</w:t>
      </w:r>
    </w:p>
    <w:p>
      <w:pPr>
        <w:spacing w:before="200" w:after="100" w:line="360" w:lineRule="exact"/>
        <w:jc w:val="left"/>
      </w:pPr>
      <w:r>
        <w:rPr>
          <w:rFonts w:ascii="Times New Roman" w:hAnsi="Times New Roman"/>
          <w:b/>
          <w:i w:val="0"/>
          <w:sz w:val="26"/>
        </w:rPr>
        <w:t>Ishning tuzilishi</w:t>
      </w:r>
    </w:p>
    <w:p>
      <w:pPr>
        <w:spacing w:before="0" w:after="100" w:line="360" w:lineRule="exact"/>
        <w:ind w:firstLine="709"/>
        <w:jc w:val="both"/>
      </w:pPr>
      <w:r>
        <w:rPr>
          <w:rFonts w:ascii="Times New Roman" w:hAnsi="Times New Roman"/>
          <w:b w:val="0"/>
          <w:i w:val="0"/>
          <w:sz w:val="24"/>
        </w:rPr>
        <w:t>Bitiruv malakaviy ish kirish, uch bob, xulosa, foydalanilgan adabiyotlar ro'yxati va ilovalardan iborat. Kirish qismida mavzuning dolzarbligi, maqsad va vazifalar, metodologik asos, ilmiy yangilik va amaliy ahamiyat bayon etiladi. Birinchi bobda path planning algoritmlarining nazariy asoslari, mavjud algoritmlar va ularni taqqoslash natijalari keltiriladi. Ikkinchi bobda qishloq xo'jaligi muhitining xususiyatlari va moslashtirilgan A* algoritmini ishlab chiqish jarayoni bayon etiladi. Uchinchi bobda algoritmning dasturiy amalga oshirilishi, sinov natijalari va batafsil tahlili keltiriladi. Xulosa qismida ish natijalari umumlashtiriladi va kelajak uchun tavsiyalar beriladi.</w:t>
      </w:r>
    </w:p>
    <w:p>
      <w:r>
        <w:br w:type="page"/>
      </w:r>
    </w:p>
    <w:p>
      <w:pPr>
        <w:spacing w:before="280" w:after="160" w:line="400" w:lineRule="exact"/>
        <w:jc w:val="center"/>
      </w:pPr>
      <w:r>
        <w:rPr>
          <w:rFonts w:ascii="Times New Roman" w:hAnsi="Times New Roman"/>
          <w:b/>
          <w:i w:val="0"/>
          <w:sz w:val="28"/>
        </w:rPr>
        <w:t>I BOB. PATH PLANNING ALGORITMLARI HAQIDA UMUMIY MA'LUMOTLAR</w:t>
      </w:r>
    </w:p>
    <w:p>
      <w:pPr>
        <w:spacing w:before="200" w:after="100" w:line="360" w:lineRule="exact"/>
        <w:jc w:val="left"/>
      </w:pPr>
      <w:r>
        <w:rPr>
          <w:rFonts w:ascii="Times New Roman" w:hAnsi="Times New Roman"/>
          <w:b/>
          <w:i w:val="0"/>
          <w:sz w:val="26"/>
        </w:rPr>
        <w:t>1.1. Robotlar navigatsiyasi va path planning asoslari</w:t>
      </w:r>
    </w:p>
    <w:p>
      <w:pPr>
        <w:spacing w:before="160" w:after="80" w:line="360" w:lineRule="exact"/>
        <w:jc w:val="left"/>
      </w:pPr>
      <w:r>
        <w:rPr>
          <w:rFonts w:ascii="Times New Roman" w:hAnsi="Times New Roman"/>
          <w:b/>
          <w:i/>
          <w:sz w:val="24"/>
        </w:rPr>
        <w:t>1.1.1. Avtonomnaya navigatsiya tushunchasi va tarixi</w:t>
      </w:r>
    </w:p>
    <w:p>
      <w:pPr>
        <w:spacing w:before="0" w:after="100" w:line="360" w:lineRule="exact"/>
        <w:ind w:firstLine="709"/>
        <w:jc w:val="both"/>
      </w:pPr>
      <w:r>
        <w:rPr>
          <w:rFonts w:ascii="Times New Roman" w:hAnsi="Times New Roman"/>
          <w:b w:val="0"/>
          <w:i w:val="0"/>
          <w:sz w:val="24"/>
        </w:rPr>
        <w:t>Zamonaviy robotika fanining eng tez rivojlanayotgan sohaslaridan biri – bu avtonomnaya navigatsiya texnologiyasidir. Avtonomnaya navigatsiya deb robotga yoki boshqa mexanik qurilmaga berilgan muhitda mustaqil ravishda, tashqi boshqarmasdan harakatlanish va o'z vazifalarini bajarish qobiliyatiga aytiladi. Bu qobiliyat robotni haqiqiy ma'noda "aqlli" qiladigan asosiy xususiyat hisoblanadi.</w:t>
      </w:r>
    </w:p>
    <w:p>
      <w:pPr>
        <w:spacing w:before="0" w:after="100" w:line="360" w:lineRule="exact"/>
        <w:ind w:firstLine="709"/>
        <w:jc w:val="both"/>
      </w:pPr>
      <w:r>
        <w:rPr>
          <w:rFonts w:ascii="Times New Roman" w:hAnsi="Times New Roman"/>
          <w:b w:val="0"/>
          <w:i w:val="0"/>
          <w:sz w:val="24"/>
        </w:rPr>
        <w:t>Avtonomnaya navigatsiya tarixi 1960-yillarga borib taqaladi. 1966–1972-yillarda Stanford Research Institute'da ishlab chiqilgan "Shakey" roboti birinchi haqiqiy avtonomnaya harakatlanish qobiliyatiga ega robot sifatida tarixga kirdi. Shakey kamera va sonali sensorlar yordamida oddiy xonada harakatlanib, to'siqlardan aylanib o'ta olardi. Biroq hisoblash tezligi past bo'lganligi sababli har bir qaror uchun soatlab vaqt ketar edi.</w:t>
      </w:r>
    </w:p>
    <w:p>
      <w:pPr>
        <w:spacing w:before="0" w:after="100" w:line="360" w:lineRule="exact"/>
        <w:ind w:firstLine="709"/>
        <w:jc w:val="both"/>
      </w:pPr>
      <w:r>
        <w:rPr>
          <w:rFonts w:ascii="Times New Roman" w:hAnsi="Times New Roman"/>
          <w:b w:val="0"/>
          <w:i w:val="0"/>
          <w:sz w:val="24"/>
        </w:rPr>
        <w:t>1980-1990-yillarda mikroprosessor texnologiyasining rivojlanishi robotika sohasida inqilob yasadi. 1994-yilda Carnegie Mellon universiteti "Navlab" loyihasi doirasida avtomobil Pittsburg shahridan San-Diego shahriga (5000 km) deyarli to'liq avtomatik boshqaruvda o'tdi – bu o'sha davrda katta yutuq hisoblandi. 2000-yillarda DARPA Grand Challenge musobaqalari avtonomnaya transport vositalarini rivojlantirishga turtki berdi va bugungi kunda Tesla, Waymo kabi kompaniyalar to'liq avtonomnaya haydash tizimlarini ishlab chiqmoqda.</w:t>
      </w:r>
    </w:p>
    <w:p>
      <w:pPr>
        <w:spacing w:before="0" w:after="100" w:line="360" w:lineRule="exact"/>
        <w:ind w:firstLine="709"/>
        <w:jc w:val="both"/>
      </w:pPr>
      <w:r>
        <w:rPr>
          <w:rFonts w:ascii="Times New Roman" w:hAnsi="Times New Roman"/>
          <w:b w:val="0"/>
          <w:i w:val="0"/>
          <w:sz w:val="24"/>
        </w:rPr>
        <w:t>Qishloq xo'jaligi sohasida avtonomnaya robotlar 2010-yillardan boshlab amaliy qo'llanila boshladi. John Deere kompaniyasi 2017-yilda birinchi tijorat maqsadli avtonomnaya traktorini taqdim etdi. Bugungi kunda dunyo bo'ylab 50 dan ortiq kompaniya qishloq xo'jaligi robotlari sohasida faoliyat ko'rsatmoqda va 2030-yilga kelib bu bozorning hajmi 20 milliard dollardan oshishi prognoz qilinmoqda [4].</w:t>
      </w:r>
    </w:p>
    <w:p>
      <w:pPr>
        <w:spacing w:before="0" w:after="100" w:line="360" w:lineRule="exact"/>
        <w:ind w:firstLine="709"/>
        <w:jc w:val="both"/>
      </w:pPr>
      <w:r>
        <w:rPr>
          <w:rFonts w:ascii="Times New Roman" w:hAnsi="Times New Roman"/>
          <w:b w:val="0"/>
          <w:i w:val="0"/>
          <w:sz w:val="24"/>
        </w:rPr>
        <w:t>Avtonomnaya navigatsiya tizimi uchta asosiy funksional blokdan iborat:</w:t>
      </w:r>
    </w:p>
    <w:p>
      <w:pPr>
        <w:spacing w:before="0" w:after="100" w:line="360" w:lineRule="exact"/>
        <w:ind w:firstLine="709"/>
        <w:jc w:val="both"/>
      </w:pPr>
      <w:r>
        <w:rPr>
          <w:rFonts w:ascii="Times New Roman" w:hAnsi="Times New Roman"/>
          <w:b w:val="0"/>
          <w:i w:val="0"/>
          <w:sz w:val="24"/>
        </w:rPr>
        <w:t>1. Sezish (Perception): Robot atrof-muhit haqida ma'lumot to'playdi. Buning uchun turli sensorlar ishlatiladi – Lidar, kamera, radar, ultratovush va boshqalar. Sensordan kelgan xom ma'lumotlar (signal, rasm, to'lqin) qayta ishlanib, muhitning raqamli modeli yaratiladi.</w:t>
      </w:r>
    </w:p>
    <w:p>
      <w:pPr>
        <w:spacing w:before="0" w:after="100" w:line="360" w:lineRule="exact"/>
        <w:ind w:firstLine="709"/>
        <w:jc w:val="both"/>
      </w:pPr>
      <w:r>
        <w:rPr>
          <w:rFonts w:ascii="Times New Roman" w:hAnsi="Times New Roman"/>
          <w:b w:val="0"/>
          <w:i w:val="0"/>
          <w:sz w:val="24"/>
        </w:rPr>
        <w:t>2. Rejalashtirish (Planning): To'plangan ma'lumotlar asosida robot qayerda turganini (lokalizatsiya), atrof-muhit qanday ekanini (xarita) va qayerga borish kerakligini (yo'l rejalashtirish) aniqlaydi. Bu blok algoritmik hisob-kitoblarning asosini tashkil qiladi.</w:t>
      </w:r>
    </w:p>
    <w:p>
      <w:pPr>
        <w:spacing w:before="0" w:after="100" w:line="360" w:lineRule="exact"/>
        <w:ind w:firstLine="709"/>
        <w:jc w:val="both"/>
      </w:pPr>
      <w:r>
        <w:rPr>
          <w:rFonts w:ascii="Times New Roman" w:hAnsi="Times New Roman"/>
          <w:b w:val="0"/>
          <w:i w:val="0"/>
          <w:sz w:val="24"/>
        </w:rPr>
        <w:t>3. Boshqarish (Control): Rejalashtirilgan harakatni amalga oshirish uchun robot dvigatellari, servomotorlar va boshqa ijro mexanizmlari boshqariladi. PID regulyator, MPC (Model Predictive Control) va boshqa boshqaruv algoritmlari ishlatiladi.</w:t>
      </w:r>
    </w:p>
    <w:p>
      <w:pPr>
        <w:spacing w:before="0" w:after="100" w:line="360" w:lineRule="exact"/>
        <w:ind w:firstLine="709"/>
        <w:jc w:val="both"/>
      </w:pPr>
      <w:r>
        <w:rPr>
          <w:rFonts w:ascii="Times New Roman" w:hAnsi="Times New Roman"/>
          <w:b w:val="0"/>
          <w:i w:val="0"/>
          <w:sz w:val="24"/>
        </w:rPr>
        <w:t>Ushbu uch blok doiraviy tarzda ishlaydi – robot harakat qilar ekan, yangi ma'lumotlar to'planadi, reja yangilanadi va harakatlar o'zgartiriladi. Bu tsikl real vaqtda (odatda 10–100 Hz chastotada) takrorlanadi.</w:t>
      </w:r>
    </w:p>
    <w:p>
      <w:pPr>
        <w:spacing w:before="0" w:after="100" w:line="360" w:lineRule="exact"/>
        <w:ind w:firstLine="709"/>
        <w:jc w:val="both"/>
      </w:pPr>
      <w:r>
        <w:rPr>
          <w:rFonts w:ascii="Times New Roman" w:hAnsi="Times New Roman"/>
          <w:b w:val="0"/>
          <w:i w:val="0"/>
          <w:sz w:val="24"/>
        </w:rPr>
        <w:t>SLAM (Simultaneous Localization and Mapping) – bir vaqtda lokalizatsiya va xarita tuzish texnologiyasi zamonaviy avtonomnaya navigatsiyaning asosini tashkil qiladi. SLAM muammosi matematikada probabilistik tarzda ifodalanadi:</w:t>
      </w:r>
    </w:p>
    <w:p>
      <w:pPr>
        <w:spacing w:before="0" w:after="100" w:line="360" w:lineRule="exact"/>
        <w:ind w:firstLine="709"/>
        <w:jc w:val="both"/>
      </w:pPr>
      <w:r>
        <w:rPr>
          <w:rFonts w:ascii="Times New Roman" w:hAnsi="Times New Roman"/>
          <w:b w:val="0"/>
          <w:i w:val="0"/>
          <w:sz w:val="24"/>
        </w:rPr>
        <w:t>P(xt, m | z1:t, u1:t, x0)</w:t>
      </w:r>
    </w:p>
    <w:p>
      <w:pPr>
        <w:spacing w:before="0" w:after="100" w:line="360" w:lineRule="exact"/>
        <w:ind w:firstLine="709"/>
        <w:jc w:val="both"/>
      </w:pPr>
      <w:r>
        <w:rPr>
          <w:rFonts w:ascii="Times New Roman" w:hAnsi="Times New Roman"/>
          <w:b w:val="0"/>
          <w:i w:val="0"/>
          <w:sz w:val="24"/>
        </w:rPr>
        <w:t>bu yerda xt – vaqtning t momentidagi robot holati, m – muhit xaritasi, z1:t – sensordan kelgan o'lchov qiymatlari ketma-ketligi, u1:t – boshqaruv kirishlari ketma-ketligi. SLAM muammosini hal qilish uchun Extended Kalman Filter (EKF-SLAM), Particle Filter (FastSLAM) va Graph-based SLAM kabi usullar qo'llaniladi.</w:t>
      </w:r>
    </w:p>
    <w:p>
      <w:pPr>
        <w:spacing w:before="0" w:after="100" w:line="360" w:lineRule="exact"/>
        <w:ind w:firstLine="709"/>
        <w:jc w:val="both"/>
      </w:pPr>
      <w:r>
        <w:rPr>
          <w:rFonts w:ascii="Times New Roman" w:hAnsi="Times New Roman"/>
          <w:b w:val="0"/>
          <w:i w:val="0"/>
          <w:sz w:val="24"/>
        </w:rPr>
        <w:t>Sensorlar turkumi bo'yicha quyidagilar ajratiladi:</w:t>
      </w:r>
    </w:p>
    <w:p>
      <w:pPr>
        <w:spacing w:before="0" w:after="100" w:line="360" w:lineRule="exact"/>
        <w:ind w:firstLine="709"/>
        <w:jc w:val="both"/>
      </w:pPr>
      <w:r>
        <w:rPr>
          <w:rFonts w:ascii="Times New Roman" w:hAnsi="Times New Roman"/>
          <w:b w:val="0"/>
          <w:i w:val="0"/>
          <w:sz w:val="24"/>
        </w:rPr>
        <w:t>Lidar (Light Detection and Ranging): Lazer nurlari yordamida atrof-muhitni 360° skanerlaydi va 3D nuqtalar bulutini (point cloud) yaratadi. Velodyne HDL-64E tipidagi Lidar sekundiga 1.3 million nuqta o'lchaydi va 100 metr masofaga qadar ishonchli ishlaydi. Narxi: 5000–80000 dollar. Qishloq xo'jaligi robotlari uchun arzonroq 2D Lidar (SICK LMS200) ko'proq ishlatiladi – narxi 1000–3000 dollar.</w:t>
      </w:r>
    </w:p>
    <w:p>
      <w:pPr>
        <w:spacing w:before="0" w:after="100" w:line="360" w:lineRule="exact"/>
        <w:ind w:firstLine="709"/>
        <w:jc w:val="both"/>
      </w:pPr>
      <w:r>
        <w:rPr>
          <w:rFonts w:ascii="Times New Roman" w:hAnsi="Times New Roman"/>
          <w:b w:val="0"/>
          <w:i w:val="0"/>
          <w:sz w:val="24"/>
        </w:rPr>
        <w:t>Kamera: Monokullar, stereo va 360° kameralar mavjud. Stereo kamera parallaks prinsipi asosida chuqurlikni o'lchaydi va tuzilmali yorug'lik (Intel RealSense) bilan birgalikda 3D xarita yaratadi. Kamera arzon (20–500 dollar), lekin yorug'lik sharoitiga bog'liq.</w:t>
      </w:r>
    </w:p>
    <w:p>
      <w:pPr>
        <w:spacing w:before="0" w:after="100" w:line="360" w:lineRule="exact"/>
        <w:ind w:firstLine="709"/>
        <w:jc w:val="both"/>
      </w:pPr>
      <w:r>
        <w:rPr>
          <w:rFonts w:ascii="Times New Roman" w:hAnsi="Times New Roman"/>
          <w:b w:val="0"/>
          <w:i w:val="0"/>
          <w:sz w:val="24"/>
        </w:rPr>
        <w:t>GPS/GNSS: Global navigatsiya yo'ldosh tizimi. Oddiy GPS ±5 metr aniqlikda, RTK GPS ±2 sm aniqlikda joylashuvni aniqlaydi. RTK GPS qishloq xo'jaligi robotlari uchun ideal, lekin baza stansiyasi talab qiladi va narxi yuqori (3000–15000 dollar).</w:t>
      </w:r>
    </w:p>
    <w:p>
      <w:pPr>
        <w:spacing w:before="0" w:after="100" w:line="360" w:lineRule="exact"/>
        <w:ind w:firstLine="709"/>
        <w:jc w:val="both"/>
      </w:pPr>
      <w:r>
        <w:rPr>
          <w:rFonts w:ascii="Times New Roman" w:hAnsi="Times New Roman"/>
          <w:b w:val="0"/>
          <w:i w:val="0"/>
          <w:sz w:val="24"/>
        </w:rPr>
        <w:t>IMU (Inertial Measurement Unit): Akselerometr va giroskop yordamida robot tezlanishi va burchak o'zgarishini o'lchaydi. GPS bilan birgalikda yuqori aniqlikdagi lokalizatsiya ta'minlanadi. Narxi: 20–2000 dollar.</w:t>
      </w:r>
    </w:p>
    <w:p>
      <w:pPr>
        <w:spacing w:before="0" w:after="100" w:line="360" w:lineRule="exact"/>
        <w:ind w:firstLine="709"/>
        <w:jc w:val="both"/>
      </w:pPr>
      <w:r>
        <w:rPr>
          <w:rFonts w:ascii="Times New Roman" w:hAnsi="Times New Roman"/>
          <w:b w:val="0"/>
          <w:i w:val="0"/>
          <w:sz w:val="24"/>
        </w:rPr>
        <w:t>Ultratovush sensorlar: Tovush to'lqinlari yordamida 0.02–4 metr masofadagi to'siqlarni aniqlaydi. Arzon (1–20 dollar), lekin aniqlik past. Ko'pincha yaqin to'siqlarni aniqlash uchun zaxira sensor sifatida ishlatiladi.</w:t>
      </w:r>
    </w:p>
    <w:p>
      <w:pPr>
        <w:spacing w:before="160" w:after="80" w:line="360" w:lineRule="exact"/>
        <w:jc w:val="left"/>
      </w:pPr>
      <w:r>
        <w:rPr>
          <w:rFonts w:ascii="Times New Roman" w:hAnsi="Times New Roman"/>
          <w:b/>
          <w:i/>
          <w:sz w:val="24"/>
        </w:rPr>
        <w:t>1.1.2. Path planning masalasining rasmiy ta'rifi va turlari</w:t>
      </w:r>
    </w:p>
    <w:p>
      <w:pPr>
        <w:spacing w:before="0" w:after="100" w:line="360" w:lineRule="exact"/>
        <w:ind w:firstLine="709"/>
        <w:jc w:val="both"/>
      </w:pPr>
      <w:r>
        <w:rPr>
          <w:rFonts w:ascii="Times New Roman" w:hAnsi="Times New Roman"/>
          <w:b w:val="0"/>
          <w:i w:val="0"/>
          <w:sz w:val="24"/>
        </w:rPr>
        <w:t>Path planning (yo'l rejalashtirish) – bu robotika va sun'iy intellekt sohasining fundamental muammolaridan biri bo'lib, uning mohiyati robotning boshlang'ich holatdan maqsad holatga to'siqlardan xoli va optimallikni ta'minlaydigan yo'l topishdan iborat.</w:t>
      </w:r>
    </w:p>
    <w:p>
      <w:pPr>
        <w:spacing w:before="0" w:after="100" w:line="360" w:lineRule="exact"/>
        <w:ind w:firstLine="709"/>
        <w:jc w:val="both"/>
      </w:pPr>
      <w:r>
        <w:rPr>
          <w:rFonts w:ascii="Times New Roman" w:hAnsi="Times New Roman"/>
          <w:b w:val="0"/>
          <w:i w:val="0"/>
          <w:sz w:val="24"/>
        </w:rPr>
        <w:t>Rasmiy ta'rif (Configuration Space asosida):</w:t>
      </w:r>
    </w:p>
    <w:p>
      <w:pPr>
        <w:spacing w:before="0" w:after="100" w:line="360" w:lineRule="exact"/>
        <w:ind w:firstLine="709"/>
        <w:jc w:val="both"/>
      </w:pPr>
      <w:r>
        <w:rPr>
          <w:rFonts w:ascii="Times New Roman" w:hAnsi="Times New Roman"/>
          <w:b w:val="0"/>
          <w:i w:val="0"/>
          <w:sz w:val="24"/>
        </w:rPr>
        <w:t>Configuration Space (C-space) tushunchasi 1983-yilda Tomas Lozano-Perez tomonidan kiritilgan. C-space deb robot barcha mumkin bo'lgan holatlarining to'plamiga aytiladi. Masalan, ikkita aylanma bo'g'imli (2-DOF) robot uchun C-space ikki o'lchamli burchaklar fazosi hisoblanadi.</w:t>
      </w:r>
    </w:p>
    <w:p>
      <w:pPr>
        <w:spacing w:before="0" w:after="100" w:line="360" w:lineRule="exact"/>
        <w:ind w:firstLine="709"/>
        <w:jc w:val="both"/>
      </w:pPr>
      <w:r>
        <w:rPr>
          <w:rFonts w:ascii="Times New Roman" w:hAnsi="Times New Roman"/>
          <w:b w:val="0"/>
          <w:i w:val="0"/>
          <w:sz w:val="24"/>
        </w:rPr>
        <w:t>Berilgan: C – konfiguratsiya fazosi (configuration space), Cobs ⊂ C – to'siqlar bilan band bo'lgan konfiguratsiyalar (C-obstacle), Cfree = C \ Cobs – erkin konfiguratsiyalar, qstart ∈ Cfree – boshlang'ich konfiguratsiya, qgoal ∈ Cfree – maqsad konfiguratsiya.</w:t>
      </w:r>
    </w:p>
    <w:p>
      <w:pPr>
        <w:spacing w:before="0" w:after="100" w:line="360" w:lineRule="exact"/>
        <w:ind w:firstLine="709"/>
        <w:jc w:val="both"/>
      </w:pPr>
      <w:r>
        <w:rPr>
          <w:rFonts w:ascii="Times New Roman" w:hAnsi="Times New Roman"/>
          <w:b w:val="0"/>
          <w:i w:val="0"/>
          <w:sz w:val="24"/>
        </w:rPr>
        <w:t>Topish kerak: uzluksiz yo'l τ: [0,1] → Cfree, bu yerda τ(0) = qstart va τ(1) = qgoal. Bunday yo'l mavjud bo'lmasa (masalan, maqsad to'siq ichida yoki butunlay bloklanган bo'lsa), bu haqda xabar berish.</w:t>
      </w:r>
    </w:p>
    <w:p>
      <w:pPr>
        <w:spacing w:before="0" w:after="100" w:line="360" w:lineRule="exact"/>
        <w:ind w:firstLine="709"/>
        <w:jc w:val="both"/>
      </w:pPr>
      <w:r>
        <w:rPr>
          <w:rFonts w:ascii="Times New Roman" w:hAnsi="Times New Roman"/>
          <w:b w:val="0"/>
          <w:i w:val="0"/>
          <w:sz w:val="24"/>
        </w:rPr>
        <w:t>Optimallik mezoni ko'plab shakllarda bo'lishi mumkin:</w:t>
      </w:r>
    </w:p>
    <w:p>
      <w:pPr>
        <w:spacing w:before="0" w:after="100" w:line="360" w:lineRule="exact"/>
        <w:ind w:firstLine="709"/>
        <w:jc w:val="both"/>
      </w:pPr>
      <w:r>
        <w:rPr>
          <w:rFonts w:ascii="Times New Roman" w:hAnsi="Times New Roman"/>
          <w:b w:val="0"/>
          <w:i w:val="0"/>
          <w:sz w:val="24"/>
        </w:rPr>
        <w:t>Yo'l uzunligini minimallash: min ∫₀¹ |τ'(t)| dt – bu eng keng tarqalgan mezon bo'lib, robotni minimal masofada harakatlantiradi.</w:t>
      </w:r>
    </w:p>
    <w:p>
      <w:pPr>
        <w:spacing w:before="0" w:after="100" w:line="360" w:lineRule="exact"/>
        <w:ind w:firstLine="709"/>
        <w:jc w:val="both"/>
      </w:pPr>
      <w:r>
        <w:rPr>
          <w:rFonts w:ascii="Times New Roman" w:hAnsi="Times New Roman"/>
          <w:b w:val="0"/>
          <w:i w:val="0"/>
          <w:sz w:val="24"/>
        </w:rPr>
        <w:t>Vaqtni minimallash: min ∫₀¹ |τ'(t)| / v(τ(t)) dt – bu yerda v(τ(t)) – robotning τ(t) nuqtasidagi maksimal tezligi.</w:t>
      </w:r>
    </w:p>
    <w:p>
      <w:pPr>
        <w:spacing w:before="0" w:after="100" w:line="360" w:lineRule="exact"/>
        <w:ind w:firstLine="709"/>
        <w:jc w:val="both"/>
      </w:pPr>
      <w:r>
        <w:rPr>
          <w:rFonts w:ascii="Times New Roman" w:hAnsi="Times New Roman"/>
          <w:b w:val="0"/>
          <w:i w:val="0"/>
          <w:sz w:val="24"/>
        </w:rPr>
        <w:t>Energiyani minimallash: min ∫₀¹ E(τ(t), τ'(t)) dt – bu qishloq xo'jaligi robotlari uchun muhim, chunki batareyadan tejash kerak.</w:t>
      </w:r>
    </w:p>
    <w:p>
      <w:pPr>
        <w:spacing w:before="0" w:after="100" w:line="360" w:lineRule="exact"/>
        <w:ind w:firstLine="709"/>
        <w:jc w:val="both"/>
      </w:pPr>
      <w:r>
        <w:rPr>
          <w:rFonts w:ascii="Times New Roman" w:hAnsi="Times New Roman"/>
          <w:b w:val="0"/>
          <w:i w:val="0"/>
          <w:sz w:val="24"/>
        </w:rPr>
        <w:t>To'siqlardan xavfsiz masofani maksimallashtirish: max min_{q ∈ τ} d(q, Cobs) – xavfsizlikni ta'minlash uchun.</w:t>
      </w:r>
    </w:p>
    <w:p>
      <w:pPr>
        <w:spacing w:before="0" w:after="100" w:line="360" w:lineRule="exact"/>
        <w:ind w:firstLine="709"/>
        <w:jc w:val="both"/>
      </w:pPr>
      <w:r>
        <w:rPr>
          <w:rFonts w:ascii="Times New Roman" w:hAnsi="Times New Roman"/>
          <w:b w:val="0"/>
          <w:i w:val="0"/>
          <w:sz w:val="24"/>
        </w:rPr>
        <w:t>Path planning muammolari bir necha mezonlar bo'yicha tasniflanadi:</w:t>
      </w:r>
    </w:p>
    <w:p>
      <w:pPr>
        <w:spacing w:before="0" w:after="100" w:line="360" w:lineRule="exact"/>
        <w:ind w:firstLine="709"/>
        <w:jc w:val="both"/>
      </w:pPr>
      <w:r>
        <w:rPr>
          <w:rFonts w:ascii="Times New Roman" w:hAnsi="Times New Roman"/>
          <w:b w:val="0"/>
          <w:i w:val="0"/>
          <w:sz w:val="24"/>
        </w:rPr>
        <w:t>A. Muhit ma'lumotliligiga ko'ra:</w:t>
      </w:r>
    </w:p>
    <w:p>
      <w:pPr>
        <w:spacing w:before="0" w:after="100" w:line="360" w:lineRule="exact"/>
        <w:ind w:firstLine="709"/>
        <w:jc w:val="both"/>
      </w:pPr>
      <w:r>
        <w:rPr>
          <w:rFonts w:ascii="Times New Roman" w:hAnsi="Times New Roman"/>
          <w:b w:val="0"/>
          <w:i w:val="0"/>
          <w:sz w:val="24"/>
        </w:rPr>
        <w:t>To'liq ma'lumotli (Fully Known): Robot harakat boshlashdan oldin butun muhit xaritasiga ega. Global path planning usullari qo'llaniladi: Dijkstra, A*, PRM. Kamchiligi: haqiqiy muhit doim to'liq ma'lum bo'lavermaydi.</w:t>
      </w:r>
    </w:p>
    <w:p>
      <w:pPr>
        <w:spacing w:before="0" w:after="100" w:line="360" w:lineRule="exact"/>
        <w:ind w:firstLine="709"/>
        <w:jc w:val="both"/>
      </w:pPr>
      <w:r>
        <w:rPr>
          <w:rFonts w:ascii="Times New Roman" w:hAnsi="Times New Roman"/>
          <w:b w:val="0"/>
          <w:i w:val="0"/>
          <w:sz w:val="24"/>
        </w:rPr>
        <w:t>Qisman ma'lumotli (Partially Known): Robot faqat sensor ko'rish sohasidagi muhitni biladi. Lokal path planning usullari qo'llaniladi: DWA (Dynamic Window Approach), VFH (Vector Field Histogram), Bug algoritmlari. Bu usullar real dunyo robotikasida ko'proq ishlatiladi.</w:t>
      </w:r>
    </w:p>
    <w:p>
      <w:pPr>
        <w:spacing w:before="0" w:after="100" w:line="360" w:lineRule="exact"/>
        <w:ind w:firstLine="709"/>
        <w:jc w:val="both"/>
      </w:pPr>
      <w:r>
        <w:rPr>
          <w:rFonts w:ascii="Times New Roman" w:hAnsi="Times New Roman"/>
          <w:b w:val="0"/>
          <w:i w:val="0"/>
          <w:sz w:val="24"/>
        </w:rPr>
        <w:t>Noma'lum muhit (Unknown): Robot hech qanday oldindan ma'lumotga ega emas. Faqat reaktiv boshqaruv va on-the-fly xarita tuzish orqali harakat qiladi.</w:t>
      </w:r>
    </w:p>
    <w:p>
      <w:pPr>
        <w:spacing w:before="0" w:after="100" w:line="360" w:lineRule="exact"/>
        <w:ind w:firstLine="709"/>
        <w:jc w:val="both"/>
      </w:pPr>
      <w:r>
        <w:rPr>
          <w:rFonts w:ascii="Times New Roman" w:hAnsi="Times New Roman"/>
          <w:b w:val="0"/>
          <w:i w:val="0"/>
          <w:sz w:val="24"/>
        </w:rPr>
        <w:t>B. Kinematik cheklashlarga ko'ra:</w:t>
      </w:r>
    </w:p>
    <w:p>
      <w:pPr>
        <w:spacing w:before="0" w:after="100" w:line="360" w:lineRule="exact"/>
        <w:ind w:firstLine="709"/>
        <w:jc w:val="both"/>
      </w:pPr>
      <w:r>
        <w:rPr>
          <w:rFonts w:ascii="Times New Roman" w:hAnsi="Times New Roman"/>
          <w:b w:val="0"/>
          <w:i w:val="0"/>
          <w:sz w:val="24"/>
        </w:rPr>
        <w:t>Holonomik robotlar (Holonomic): Har qanday yo'nalishda erkin harakat qila oladi. Masalan, mexanum g'ildirakli platformalar. Ular uchun path planning ancha oson.</w:t>
      </w:r>
    </w:p>
    <w:p>
      <w:pPr>
        <w:spacing w:before="0" w:after="100" w:line="360" w:lineRule="exact"/>
        <w:ind w:firstLine="709"/>
        <w:jc w:val="both"/>
      </w:pPr>
      <w:r>
        <w:rPr>
          <w:rFonts w:ascii="Times New Roman" w:hAnsi="Times New Roman"/>
          <w:b w:val="0"/>
          <w:i w:val="0"/>
          <w:sz w:val="24"/>
        </w:rPr>
        <w:t>Noholonomik robotlar (Nonholonomic): Harakati kinematik cheklashlarga bo'ysunadi. Masalan, avtomobil tipidagi robot (Ackermann steering) yoki differensial drayvli robot. Ular uchun minimal burilish radiusi, harakatning yo'nalishi kabi cheklashlar hisobga olinishi kerak. Qishloq xo'jaligi traktorlari va robotlari odatda noholonomik hisoblanadi.</w:t>
      </w:r>
    </w:p>
    <w:p>
      <w:pPr>
        <w:spacing w:before="0" w:after="100" w:line="360" w:lineRule="exact"/>
        <w:ind w:firstLine="709"/>
        <w:jc w:val="both"/>
      </w:pPr>
      <w:r>
        <w:rPr>
          <w:rFonts w:ascii="Times New Roman" w:hAnsi="Times New Roman"/>
          <w:b w:val="0"/>
          <w:i w:val="0"/>
          <w:sz w:val="24"/>
        </w:rPr>
        <w:t>C. Muhit dinamikasiga ko'ra:</w:t>
      </w:r>
    </w:p>
    <w:p>
      <w:pPr>
        <w:spacing w:before="0" w:after="100" w:line="360" w:lineRule="exact"/>
        <w:ind w:firstLine="709"/>
        <w:jc w:val="both"/>
      </w:pPr>
      <w:r>
        <w:rPr>
          <w:rFonts w:ascii="Times New Roman" w:hAnsi="Times New Roman"/>
          <w:b w:val="0"/>
          <w:i w:val="0"/>
          <w:sz w:val="24"/>
        </w:rPr>
        <w:t>Statik muhit: To'siqlar harakat qilmaydi. Ko'plab klassik algoritmlar (Dijkstra, A*, PRM) faqat statik muhit uchun mo'ljallangan.</w:t>
      </w:r>
    </w:p>
    <w:p>
      <w:pPr>
        <w:spacing w:before="0" w:after="100" w:line="360" w:lineRule="exact"/>
        <w:ind w:firstLine="709"/>
        <w:jc w:val="both"/>
      </w:pPr>
      <w:r>
        <w:rPr>
          <w:rFonts w:ascii="Times New Roman" w:hAnsi="Times New Roman"/>
          <w:b w:val="0"/>
          <w:i w:val="0"/>
          <w:sz w:val="24"/>
        </w:rPr>
        <w:t>Semistatik muhit: Asosiy to'siqlar statik, ba'zilari asta-sekin o'zgaradi. Qishloq xo'jaligi maydonlari ko'pincha shu turkumga kiradi.</w:t>
      </w:r>
    </w:p>
    <w:p>
      <w:pPr>
        <w:spacing w:before="0" w:after="100" w:line="360" w:lineRule="exact"/>
        <w:ind w:firstLine="709"/>
        <w:jc w:val="both"/>
      </w:pPr>
      <w:r>
        <w:rPr>
          <w:rFonts w:ascii="Times New Roman" w:hAnsi="Times New Roman"/>
          <w:b w:val="0"/>
          <w:i w:val="0"/>
          <w:sz w:val="24"/>
        </w:rPr>
        <w:t>To'liq dinamik muhit: Ko'p to'siqlar doimiy harakat qiladi. D*, MPPI, Model Predictive Control kabi algoritmlar kerak bo'ladi.</w:t>
      </w:r>
    </w:p>
    <w:p>
      <w:pPr>
        <w:spacing w:before="160" w:after="80" w:line="360" w:lineRule="exact"/>
        <w:jc w:val="left"/>
      </w:pPr>
      <w:r>
        <w:rPr>
          <w:rFonts w:ascii="Times New Roman" w:hAnsi="Times New Roman"/>
          <w:b/>
          <w:i/>
          <w:sz w:val="24"/>
        </w:rPr>
        <w:t>1.1.3. Xaritani tasvirlash usullari va ularning tahlili</w:t>
      </w:r>
    </w:p>
    <w:p>
      <w:pPr>
        <w:spacing w:before="0" w:after="100" w:line="360" w:lineRule="exact"/>
        <w:ind w:firstLine="709"/>
        <w:jc w:val="both"/>
      </w:pPr>
      <w:r>
        <w:rPr>
          <w:rFonts w:ascii="Times New Roman" w:hAnsi="Times New Roman"/>
          <w:b w:val="0"/>
          <w:i w:val="0"/>
          <w:sz w:val="24"/>
        </w:rPr>
        <w:t>Path planning algoritmini ishga tushirishdan oldin atrof-muhitni kompyuter uchun qulayroq raqamli formatda ifodalash zarur. Xaritani tasvirlash usuli algoritmning ishlash samaradorligiga, xotira sarfiga va topilgan yo'lning sifatiga bevosita ta'sir qiladi.</w:t>
      </w:r>
    </w:p>
    <w:p>
      <w:pPr>
        <w:spacing w:before="0" w:after="100" w:line="360" w:lineRule="exact"/>
        <w:ind w:firstLine="709"/>
        <w:jc w:val="both"/>
      </w:pPr>
      <w:r>
        <w:rPr>
          <w:rFonts w:ascii="Times New Roman" w:hAnsi="Times New Roman"/>
          <w:b w:val="0"/>
          <w:i w:val="0"/>
          <w:sz w:val="24"/>
        </w:rPr>
        <w:t>1. Egallangan hujayra to'ri (Occupancy Grid Map)</w:t>
      </w:r>
    </w:p>
    <w:p>
      <w:pPr>
        <w:spacing w:before="0" w:after="100" w:line="360" w:lineRule="exact"/>
        <w:ind w:firstLine="709"/>
        <w:jc w:val="both"/>
      </w:pPr>
      <w:r>
        <w:rPr>
          <w:rFonts w:ascii="Times New Roman" w:hAnsi="Times New Roman"/>
          <w:b w:val="0"/>
          <w:i w:val="0"/>
          <w:sz w:val="24"/>
        </w:rPr>
        <w:t>Bu usulda muhit to'g'ri to'rtburchak katakchalar (cell) to'riga bo'linadi. Har bir katak uch holatdan birida bo'ladi: egallangan (occupied) – to'siq mavjud; erkin (free) – o'tish mumkin; noma'lum (unknown) – hali skanerlanmagan. Probabilistik variantida har bir katak uchun to'siq bo'lish ehtimoli P(occ) ∈ [0,1] saqlanadi va sensor ma'lumotlari kelganda Bayes teoremasi yordamida yangilanadi.</w:t>
      </w:r>
    </w:p>
    <w:p>
      <w:pPr>
        <w:spacing w:before="0" w:after="100" w:line="360" w:lineRule="exact"/>
        <w:ind w:firstLine="709"/>
        <w:jc w:val="both"/>
      </w:pPr>
      <w:r>
        <w:rPr>
          <w:rFonts w:ascii="Times New Roman" w:hAnsi="Times New Roman"/>
          <w:b w:val="0"/>
          <w:i w:val="0"/>
          <w:sz w:val="24"/>
        </w:rPr>
        <w:t>Katakcha o'lchamini tanlash muhim ahamiyatga ega. Katta katakcha (masalan, 1m×1m): hisoblash tez, xotira tejamli, lekin mayda to'siqlar o'tkazib yuborilishi mumkin. Kichik katakcha (masalan, 0.1m×0.1m): aniq, lekin kattalashib ketishi va sekinlashishi mumkin. Qishloq xo'jaligi uchun 0.3–0.5 m katakcha maqbul hisoblanadi – robot o'lchamiga mos va hisoblash uchun samarali.</w:t>
      </w:r>
    </w:p>
    <w:p>
      <w:pPr>
        <w:spacing w:before="0" w:after="100" w:line="360" w:lineRule="exact"/>
        <w:ind w:firstLine="709"/>
        <w:jc w:val="both"/>
      </w:pPr>
      <w:r>
        <w:rPr>
          <w:rFonts w:ascii="Times New Roman" w:hAnsi="Times New Roman"/>
          <w:b w:val="0"/>
          <w:i w:val="0"/>
          <w:sz w:val="24"/>
        </w:rPr>
        <w:t>8-bog'liqlik va 4-bog'liqlik: 4-bog'liqlikda faqat yuqori, quyi, chap, o'ng qo'shnilar hisoblanadi. 8-bog'liqlikda diagonal qo'shnilar ham qo'shiladi. 8-bog'liqlik real harakat yo'llariga yaqinroq natija beradi, lekin diagonal hisob-kitoblar biroz murakkablashtiradi.</w:t>
      </w:r>
    </w:p>
    <w:p>
      <w:pPr>
        <w:spacing w:before="0" w:after="100" w:line="360" w:lineRule="exact"/>
        <w:ind w:firstLine="709"/>
        <w:jc w:val="both"/>
      </w:pPr>
      <w:r>
        <w:rPr>
          <w:rFonts w:ascii="Times New Roman" w:hAnsi="Times New Roman"/>
          <w:b w:val="0"/>
          <w:i w:val="0"/>
          <w:sz w:val="24"/>
        </w:rPr>
        <w:t>2. Ko'rish grafigi (Visibility Graph)</w:t>
      </w:r>
    </w:p>
    <w:p>
      <w:pPr>
        <w:spacing w:before="0" w:after="100" w:line="360" w:lineRule="exact"/>
        <w:ind w:firstLine="709"/>
        <w:jc w:val="both"/>
      </w:pPr>
      <w:r>
        <w:rPr>
          <w:rFonts w:ascii="Times New Roman" w:hAnsi="Times New Roman"/>
          <w:b w:val="0"/>
          <w:i w:val="0"/>
          <w:sz w:val="24"/>
        </w:rPr>
        <w:t>Bu usulda muhitdagi ko'pburchak to'siqlarning uchta (vertices) orasida to'g'ri ko'rish chizig'i bo'lsa, ular orasida grafning qirrasi tortiladi. Boshlang'ich va maqsad nuqtalari ham grafga qo'shiladi. Yo'l faqat grafning qirralari bo'ylab topiladi.</w:t>
      </w:r>
    </w:p>
    <w:p>
      <w:pPr>
        <w:spacing w:before="0" w:after="100" w:line="360" w:lineRule="exact"/>
        <w:ind w:firstLine="709"/>
        <w:jc w:val="both"/>
      </w:pPr>
      <w:r>
        <w:rPr>
          <w:rFonts w:ascii="Times New Roman" w:hAnsi="Times New Roman"/>
          <w:b w:val="0"/>
          <w:i w:val="0"/>
          <w:sz w:val="24"/>
        </w:rPr>
        <w:t>Afzalliklari: geometrik jihatdan optimal yo'l (eng qisqa) topiladi. Kamchiliklari: robot o'lchamini hisobga olmaydi (robot to'siqning o'zi kengligidek katakdan o'tishi mumkin, amalda esa keng robot sig'maydi). Bu muammo to'siqlarni robot radiusiga kengaytirish (Minkowski sum) orqali hal qilinadi. Bundan tashqari, dinamik muhitda har safar grafni qayta tuzish kerak bo'ladi.</w:t>
      </w:r>
    </w:p>
    <w:p>
      <w:pPr>
        <w:spacing w:before="0" w:after="100" w:line="360" w:lineRule="exact"/>
        <w:ind w:firstLine="709"/>
        <w:jc w:val="both"/>
      </w:pPr>
      <w:r>
        <w:rPr>
          <w:rFonts w:ascii="Times New Roman" w:hAnsi="Times New Roman"/>
          <w:b w:val="0"/>
          <w:i w:val="0"/>
          <w:sz w:val="24"/>
        </w:rPr>
        <w:t>3. To'rtdala daraxt (Quadtree / Octree)</w:t>
      </w:r>
    </w:p>
    <w:p>
      <w:pPr>
        <w:spacing w:before="0" w:after="100" w:line="360" w:lineRule="exact"/>
        <w:ind w:firstLine="709"/>
        <w:jc w:val="both"/>
      </w:pPr>
      <w:r>
        <w:rPr>
          <w:rFonts w:ascii="Times New Roman" w:hAnsi="Times New Roman"/>
          <w:b w:val="0"/>
          <w:i w:val="0"/>
          <w:sz w:val="24"/>
        </w:rPr>
        <w:t>Bu usulda muhit adaptiv tarzda bo'linadi: bo'sh maydon yirik katak, to'siqlar atrofi kichik katak sifatida ifodalanadi. Bu xotiradan tejamli foydalanish imkonini beradi. Masalan, 1000m×1000m dala uchun 0.5m katakchali oddiy grid 4,000,000 katak talab qilsa, Quadtree atigi 50,000–200,000 tugun bilan xuddi shunday aniqlikni ta'minlashi mumkin.</w:t>
      </w:r>
    </w:p>
    <w:p>
      <w:pPr>
        <w:spacing w:before="0" w:after="100" w:line="360" w:lineRule="exact"/>
        <w:ind w:firstLine="709"/>
        <w:jc w:val="both"/>
      </w:pPr>
      <w:r>
        <w:rPr>
          <w:rFonts w:ascii="Times New Roman" w:hAnsi="Times New Roman"/>
          <w:b w:val="0"/>
          <w:i w:val="0"/>
          <w:sz w:val="24"/>
        </w:rPr>
        <w:t>4. Probabilistik yo'l haritasi (PRM – Probabilistic Roadmap Method)</w:t>
      </w:r>
    </w:p>
    <w:p>
      <w:pPr>
        <w:spacing w:before="0" w:after="100" w:line="360" w:lineRule="exact"/>
        <w:ind w:firstLine="709"/>
        <w:jc w:val="both"/>
      </w:pPr>
      <w:r>
        <w:rPr>
          <w:rFonts w:ascii="Times New Roman" w:hAnsi="Times New Roman"/>
          <w:b w:val="0"/>
          <w:i w:val="0"/>
          <w:sz w:val="24"/>
        </w:rPr>
        <w:t>Bu usulda C-free fazosida tasodifiy nuqtalar tanlanib, yaqin nuqtalar orasida to'g'ri chiziqli yo'l bo'sh bo'lsa, ular bog'lanadi va grafikа quriladi. So'ngra klassik graf qidirish algoritmlari (Dijkstra yoki A*) ishlatiladi. PRM yuqori o'lchamli (ko'p erkinlik darajali) fazolarda juda samarali, lekin 2D gridda A*dan sekin.</w:t>
      </w:r>
    </w:p>
    <w:p>
      <w:pPr>
        <w:spacing w:before="0" w:after="100" w:line="360" w:lineRule="exact"/>
        <w:ind w:firstLine="709"/>
        <w:jc w:val="both"/>
      </w:pPr>
      <w:r>
        <w:rPr>
          <w:rFonts w:ascii="Times New Roman" w:hAnsi="Times New Roman"/>
          <w:b w:val="0"/>
          <w:i w:val="0"/>
          <w:sz w:val="24"/>
        </w:rPr>
        <w:t>5. Potentsial maydon usuli (Potential Field Method)</w:t>
      </w:r>
    </w:p>
    <w:p>
      <w:pPr>
        <w:spacing w:before="0" w:after="100" w:line="360" w:lineRule="exact"/>
        <w:ind w:firstLine="709"/>
        <w:jc w:val="both"/>
      </w:pPr>
      <w:r>
        <w:rPr>
          <w:rFonts w:ascii="Times New Roman" w:hAnsi="Times New Roman"/>
          <w:b w:val="0"/>
          <w:i w:val="0"/>
          <w:sz w:val="24"/>
        </w:rPr>
        <w:t>Bu usulda maqsad nuqta robotni tortadi (tortish kuchi Uatt), to'siqlar esa itaradi (itarish kuchi Urep). Robot umumiy potentsial energiyaning pasayish yo'nalishi bo'yicha harakatlanadi: F = -∇U, bu yerda U = Uatt + Urep.</w:t>
      </w:r>
    </w:p>
    <w:p>
      <w:pPr>
        <w:spacing w:before="0" w:after="100" w:line="360" w:lineRule="exact"/>
        <w:ind w:firstLine="709"/>
        <w:jc w:val="both"/>
      </w:pPr>
      <w:r>
        <w:rPr>
          <w:rFonts w:ascii="Times New Roman" w:hAnsi="Times New Roman"/>
          <w:b w:val="0"/>
          <w:i w:val="0"/>
          <w:sz w:val="24"/>
        </w:rPr>
        <w:t>Tortish kuchi: Uatt = (1/2) × ξ × d²(q, qgoal), bu yerda ξ – tortish koeffitsienti, d – masofа.</w:t>
      </w:r>
    </w:p>
    <w:p>
      <w:pPr>
        <w:spacing w:before="0" w:after="100" w:line="360" w:lineRule="exact"/>
        <w:ind w:firstLine="709"/>
        <w:jc w:val="both"/>
      </w:pPr>
      <w:r>
        <w:rPr>
          <w:rFonts w:ascii="Times New Roman" w:hAnsi="Times New Roman"/>
          <w:b w:val="0"/>
          <w:i w:val="0"/>
          <w:sz w:val="24"/>
        </w:rPr>
        <w:t>Itarish kuchi: Urep = (1/2) × η × (1/d(q,Cobs) – 1/d0)² agar d ≤ d0, aks holda 0, bu yerda η – itarish koeffitsienti, d0 – ta'sir radiusi.</w:t>
      </w:r>
    </w:p>
    <w:p>
      <w:pPr>
        <w:spacing w:before="0" w:after="100" w:line="360" w:lineRule="exact"/>
        <w:ind w:firstLine="709"/>
        <w:jc w:val="both"/>
      </w:pPr>
      <w:r>
        <w:rPr>
          <w:rFonts w:ascii="Times New Roman" w:hAnsi="Times New Roman"/>
          <w:b w:val="0"/>
          <w:i w:val="0"/>
          <w:sz w:val="24"/>
        </w:rPr>
        <w:t>Kamchiligi: mahalliy minimumga tushib qolishi mumkin (local minima problem) – robot to'siq atrofida aylanib qoladi. Qishloq xo'jaligi muhitida bu muammo keng tarqalgan.</w:t>
      </w:r>
    </w:p>
    <w:p>
      <w:pPr>
        <w:spacing w:before="0" w:after="100" w:line="360" w:lineRule="exact"/>
        <w:ind w:firstLine="709"/>
        <w:jc w:val="both"/>
      </w:pPr>
      <w:r>
        <w:rPr>
          <w:rFonts w:ascii="Times New Roman" w:hAnsi="Times New Roman"/>
          <w:b w:val="0"/>
          <w:i w:val="0"/>
          <w:sz w:val="24"/>
        </w:rPr>
        <w:t>Qishloq xo'jaligi robotlari uchun eng maqbul usul – Occupancy Grid Map hisoblanadi. Sabablari:</w:t>
      </w:r>
    </w:p>
    <w:p>
      <w:pPr>
        <w:spacing w:before="0" w:after="100" w:line="360" w:lineRule="exact"/>
        <w:ind w:firstLine="709"/>
        <w:jc w:val="both"/>
      </w:pPr>
      <w:r>
        <w:rPr>
          <w:rFonts w:ascii="Times New Roman" w:hAnsi="Times New Roman"/>
          <w:b w:val="0"/>
          <w:i w:val="0"/>
          <w:sz w:val="24"/>
        </w:rPr>
        <w:t>• Dalaning to'rtburchak va tartibli shakli grid formatiga organik mos keladi;</w:t>
      </w:r>
    </w:p>
    <w:p>
      <w:pPr>
        <w:spacing w:before="0" w:after="100" w:line="360" w:lineRule="exact"/>
        <w:ind w:firstLine="709"/>
        <w:jc w:val="both"/>
      </w:pPr>
      <w:r>
        <w:rPr>
          <w:rFonts w:ascii="Times New Roman" w:hAnsi="Times New Roman"/>
          <w:b w:val="0"/>
          <w:i w:val="0"/>
          <w:sz w:val="24"/>
        </w:rPr>
        <w:t>• GPS va lidar ma'lumotlarini gridga o'tkazish oson va standart;</w:t>
      </w:r>
    </w:p>
    <w:p>
      <w:pPr>
        <w:spacing w:before="0" w:after="100" w:line="360" w:lineRule="exact"/>
        <w:ind w:firstLine="709"/>
        <w:jc w:val="both"/>
      </w:pPr>
      <w:r>
        <w:rPr>
          <w:rFonts w:ascii="Times New Roman" w:hAnsi="Times New Roman"/>
          <w:b w:val="0"/>
          <w:i w:val="0"/>
          <w:sz w:val="24"/>
        </w:rPr>
        <w:t>• A*, Dijkstra kabi algoritmlar grid bilan bevosita ishlaydi;</w:t>
      </w:r>
    </w:p>
    <w:p>
      <w:pPr>
        <w:spacing w:before="0" w:after="100" w:line="360" w:lineRule="exact"/>
        <w:ind w:firstLine="709"/>
        <w:jc w:val="both"/>
      </w:pPr>
      <w:r>
        <w:rPr>
          <w:rFonts w:ascii="Times New Roman" w:hAnsi="Times New Roman"/>
          <w:b w:val="0"/>
          <w:i w:val="0"/>
          <w:sz w:val="24"/>
        </w:rPr>
        <w:t>• Ekin qatorlari, ariqlar, yo'llar grid katakchalarida aniq ifodalanadi;</w:t>
      </w:r>
    </w:p>
    <w:p>
      <w:pPr>
        <w:spacing w:before="0" w:after="100" w:line="360" w:lineRule="exact"/>
        <w:ind w:firstLine="709"/>
        <w:jc w:val="both"/>
      </w:pPr>
      <w:r>
        <w:rPr>
          <w:rFonts w:ascii="Times New Roman" w:hAnsi="Times New Roman"/>
          <w:b w:val="0"/>
          <w:i w:val="0"/>
          <w:sz w:val="24"/>
        </w:rPr>
        <w:t>• Real vaqtda yangilash (dinamik to'siqlar uchun) samarali amalga oshiriladi.</w:t>
      </w:r>
    </w:p>
    <w:p>
      <w:pPr>
        <w:spacing w:before="0" w:after="100" w:line="360" w:lineRule="exact"/>
        <w:ind w:firstLine="709"/>
        <w:jc w:val="both"/>
      </w:pPr>
      <w:r>
        <w:rPr>
          <w:rFonts w:ascii="Times New Roman" w:hAnsi="Times New Roman"/>
          <w:b w:val="0"/>
          <w:i w:val="0"/>
          <w:sz w:val="24"/>
        </w:rPr>
        <w:t>Ushbu ishda 0.5m × 0.5m katakchali grid xaritasidan foydalaniladi, 8-bog'liqlik yo'nalishlar bilan.</w:t>
      </w:r>
    </w:p>
    <w:p>
      <w:pPr>
        <w:spacing w:before="200" w:after="100" w:line="360" w:lineRule="exact"/>
        <w:jc w:val="left"/>
      </w:pPr>
      <w:r>
        <w:rPr>
          <w:rFonts w:ascii="Times New Roman" w:hAnsi="Times New Roman"/>
          <w:b/>
          <w:i w:val="0"/>
          <w:sz w:val="26"/>
        </w:rPr>
        <w:t>1.2. Mavjud path planning algoritmlarining tahlili</w:t>
      </w:r>
    </w:p>
    <w:p>
      <w:pPr>
        <w:spacing w:before="160" w:after="80" w:line="360" w:lineRule="exact"/>
        <w:jc w:val="left"/>
      </w:pPr>
      <w:r>
        <w:rPr>
          <w:rFonts w:ascii="Times New Roman" w:hAnsi="Times New Roman"/>
          <w:b/>
          <w:i/>
          <w:sz w:val="24"/>
        </w:rPr>
        <w:t>1.2.1. Dijkstra algoritmi – to'liq tahlil</w:t>
      </w:r>
    </w:p>
    <w:p>
      <w:pPr>
        <w:spacing w:before="0" w:after="100" w:line="360" w:lineRule="exact"/>
        <w:ind w:firstLine="709"/>
        <w:jc w:val="both"/>
      </w:pPr>
      <w:r>
        <w:rPr>
          <w:rFonts w:ascii="Times New Roman" w:hAnsi="Times New Roman"/>
          <w:b w:val="0"/>
          <w:i w:val="0"/>
          <w:sz w:val="24"/>
        </w:rPr>
        <w:t>Dijkstra algoritmi 1959-yilda golland matematik Edsger Wybe Dijkstra tomonidan ishlab chiqilgan. Dastlab u tizimdagi qurilmalar orasidagi minimal masofa muammosini yechish uchun mo'ljallangan edi. Bugungi kunda Dijkstra algoritmi kompyuter tarmoqlari (OSPF protokoli), navigatsiya tizimlari va robotika sohasida keng qo'llaniladi.</w:t>
      </w:r>
    </w:p>
    <w:p>
      <w:pPr>
        <w:spacing w:before="0" w:after="100" w:line="360" w:lineRule="exact"/>
        <w:ind w:firstLine="709"/>
        <w:jc w:val="both"/>
      </w:pPr>
      <w:r>
        <w:rPr>
          <w:rFonts w:ascii="Times New Roman" w:hAnsi="Times New Roman"/>
          <w:b w:val="0"/>
          <w:i w:val="0"/>
          <w:sz w:val="24"/>
        </w:rPr>
        <w:t>Algoritmning asosiy g'oyasi: manba tugundan boshlab, "eng arzon" tugunni ketma-ket tanlash va uning qo'shnilari narxini yangilash. Bu "greedy" (ochko'z) yondashuv bo'lib, har qadamda mahalliy optimal tanlov qilinadi.</w:t>
      </w:r>
    </w:p>
    <w:p>
      <w:pPr>
        <w:spacing w:before="0" w:after="100" w:line="360" w:lineRule="exact"/>
        <w:ind w:firstLine="709"/>
        <w:jc w:val="both"/>
      </w:pPr>
      <w:r>
        <w:rPr>
          <w:rFonts w:ascii="Times New Roman" w:hAnsi="Times New Roman"/>
          <w:b w:val="0"/>
          <w:i w:val="0"/>
          <w:sz w:val="24"/>
        </w:rPr>
        <w:t>Rasmiy ta'rif: G = (V, E, w) yo'naltirilgan vazn grafida, bu yerda V – tugunlar, E – qirralar, w: E → R+ – musbat og'irlik funksiyasi. Dijkstra algoritmi s ∈ V manba tugundan barcha boshqa tugunlarga δ(s, v) minimal yo'l narxini topadi.</w:t>
      </w:r>
    </w:p>
    <w:p>
      <w:pPr>
        <w:spacing w:before="0" w:after="100" w:line="360" w:lineRule="exact"/>
        <w:ind w:firstLine="709"/>
        <w:jc w:val="both"/>
      </w:pPr>
      <w:r>
        <w:rPr>
          <w:rFonts w:ascii="Times New Roman" w:hAnsi="Times New Roman"/>
          <w:b w:val="0"/>
          <w:i w:val="0"/>
          <w:sz w:val="24"/>
        </w:rPr>
        <w:t>To'liq psevdokod:</w:t>
      </w:r>
    </w:p>
    <w:p>
      <w:pPr>
        <w:spacing w:before="20" w:after="20" w:line="260" w:lineRule="exact"/>
        <w:ind w:left="454"/>
        <w:jc w:val="left"/>
      </w:pPr>
      <w:r>
        <w:rPr>
          <w:rFonts w:ascii="Courier New" w:hAnsi="Courier New"/>
          <w:sz w:val="18"/>
        </w:rPr>
        <w:t>DIJKSTRA(G, s):</w:t>
      </w:r>
    </w:p>
    <w:p>
      <w:pPr>
        <w:spacing w:before="20" w:after="20" w:line="260" w:lineRule="exact"/>
        <w:ind w:left="454"/>
        <w:jc w:val="left"/>
      </w:pPr>
      <w:r>
        <w:rPr>
          <w:rFonts w:ascii="Courier New" w:hAnsi="Courier New"/>
          <w:sz w:val="18"/>
        </w:rPr>
        <w:t xml:space="preserve">  1. for each vertex v ∈ V:</w:t>
      </w:r>
    </w:p>
    <w:p>
      <w:pPr>
        <w:spacing w:before="20" w:after="20" w:line="260" w:lineRule="exact"/>
        <w:ind w:left="454"/>
        <w:jc w:val="left"/>
      </w:pPr>
      <w:r>
        <w:rPr>
          <w:rFonts w:ascii="Courier New" w:hAnsi="Courier New"/>
          <w:sz w:val="18"/>
        </w:rPr>
        <w:t xml:space="preserve">  2.     d[v] = ∞          // hamma narxlar cheksiz</w:t>
      </w:r>
    </w:p>
    <w:p>
      <w:pPr>
        <w:spacing w:before="20" w:after="20" w:line="260" w:lineRule="exact"/>
        <w:ind w:left="454"/>
        <w:jc w:val="left"/>
      </w:pPr>
      <w:r>
        <w:rPr>
          <w:rFonts w:ascii="Courier New" w:hAnsi="Courier New"/>
          <w:sz w:val="18"/>
        </w:rPr>
        <w:t xml:space="preserve">  3.     prev[v] = NULL    // ota-tugun yo'q</w:t>
      </w:r>
    </w:p>
    <w:p>
      <w:pPr>
        <w:spacing w:before="20" w:after="20" w:line="260" w:lineRule="exact"/>
        <w:ind w:left="454"/>
        <w:jc w:val="left"/>
      </w:pPr>
      <w:r>
        <w:rPr>
          <w:rFonts w:ascii="Courier New" w:hAnsi="Courier New"/>
          <w:sz w:val="18"/>
        </w:rPr>
        <w:t xml:space="preserve">  4. d[s] = 0             // manba narxi nol</w:t>
      </w:r>
    </w:p>
    <w:p>
      <w:pPr>
        <w:spacing w:before="20" w:after="20" w:line="260" w:lineRule="exact"/>
        <w:ind w:left="454"/>
        <w:jc w:val="left"/>
      </w:pPr>
      <w:r>
        <w:rPr>
          <w:rFonts w:ascii="Courier New" w:hAnsi="Courier New"/>
          <w:sz w:val="18"/>
        </w:rPr>
        <w:t xml:space="preserve">  5. Q = V               // barcha tugunlar navbatga</w:t>
      </w:r>
    </w:p>
    <w:p>
      <w:pPr>
        <w:spacing w:before="20" w:after="20" w:line="260" w:lineRule="exact"/>
        <w:ind w:left="454"/>
        <w:jc w:val="left"/>
      </w:pPr>
      <w:r>
        <w:rPr>
          <w:rFonts w:ascii="Courier New" w:hAnsi="Courier New"/>
          <w:sz w:val="18"/>
        </w:rPr>
        <w:t xml:space="preserve">  6.</w:t>
      </w:r>
    </w:p>
    <w:p>
      <w:pPr>
        <w:spacing w:before="20" w:after="20" w:line="260" w:lineRule="exact"/>
        <w:ind w:left="454"/>
        <w:jc w:val="left"/>
      </w:pPr>
      <w:r>
        <w:rPr>
          <w:rFonts w:ascii="Courier New" w:hAnsi="Courier New"/>
          <w:sz w:val="18"/>
        </w:rPr>
        <w:t xml:space="preserve">  7. while Q is not empty:</w:t>
      </w:r>
    </w:p>
    <w:p>
      <w:pPr>
        <w:spacing w:before="20" w:after="20" w:line="260" w:lineRule="exact"/>
        <w:ind w:left="454"/>
        <w:jc w:val="left"/>
      </w:pPr>
      <w:r>
        <w:rPr>
          <w:rFonts w:ascii="Courier New" w:hAnsi="Courier New"/>
          <w:sz w:val="18"/>
        </w:rPr>
        <w:t xml:space="preserve">  8.     u = EXTRACT-MIN(Q)   // min d[u] li tugunni olish</w:t>
      </w:r>
    </w:p>
    <w:p>
      <w:pPr>
        <w:spacing w:before="20" w:after="20" w:line="260" w:lineRule="exact"/>
        <w:ind w:left="454"/>
        <w:jc w:val="left"/>
      </w:pPr>
      <w:r>
        <w:rPr>
          <w:rFonts w:ascii="Courier New" w:hAnsi="Courier New"/>
          <w:sz w:val="18"/>
        </w:rPr>
        <w:t xml:space="preserve">  9.     if u == goal: break  // maqsadga yetildi</w:t>
      </w:r>
    </w:p>
    <w:p>
      <w:pPr>
        <w:spacing w:before="20" w:after="20" w:line="260" w:lineRule="exact"/>
        <w:ind w:left="454"/>
        <w:jc w:val="left"/>
      </w:pPr>
      <w:r>
        <w:rPr>
          <w:rFonts w:ascii="Courier New" w:hAnsi="Courier New"/>
          <w:sz w:val="18"/>
        </w:rPr>
        <w:t xml:space="preserve"> 10.</w:t>
      </w:r>
    </w:p>
    <w:p>
      <w:pPr>
        <w:spacing w:before="20" w:after="20" w:line="260" w:lineRule="exact"/>
        <w:ind w:left="454"/>
        <w:jc w:val="left"/>
      </w:pPr>
      <w:r>
        <w:rPr>
          <w:rFonts w:ascii="Courier New" w:hAnsi="Courier New"/>
          <w:sz w:val="18"/>
        </w:rPr>
        <w:t xml:space="preserve"> 11.     for each neighbor v of u:</w:t>
      </w:r>
    </w:p>
    <w:p>
      <w:pPr>
        <w:spacing w:before="20" w:after="20" w:line="260" w:lineRule="exact"/>
        <w:ind w:left="454"/>
        <w:jc w:val="left"/>
      </w:pPr>
      <w:r>
        <w:rPr>
          <w:rFonts w:ascii="Courier New" w:hAnsi="Courier New"/>
          <w:sz w:val="18"/>
        </w:rPr>
        <w:t xml:space="preserve"> 12.         alt = d[u] + w(u, v)</w:t>
      </w:r>
    </w:p>
    <w:p>
      <w:pPr>
        <w:spacing w:before="20" w:after="20" w:line="260" w:lineRule="exact"/>
        <w:ind w:left="454"/>
        <w:jc w:val="left"/>
      </w:pPr>
      <w:r>
        <w:rPr>
          <w:rFonts w:ascii="Courier New" w:hAnsi="Courier New"/>
          <w:sz w:val="18"/>
        </w:rPr>
        <w:t xml:space="preserve"> 13.         if alt &lt; d[v]:</w:t>
      </w:r>
    </w:p>
    <w:p>
      <w:pPr>
        <w:spacing w:before="20" w:after="20" w:line="260" w:lineRule="exact"/>
        <w:ind w:left="454"/>
        <w:jc w:val="left"/>
      </w:pPr>
      <w:r>
        <w:rPr>
          <w:rFonts w:ascii="Courier New" w:hAnsi="Courier New"/>
          <w:sz w:val="18"/>
        </w:rPr>
        <w:t xml:space="preserve"> 14.             d[v] = alt</w:t>
      </w:r>
    </w:p>
    <w:p>
      <w:pPr>
        <w:spacing w:before="20" w:after="20" w:line="260" w:lineRule="exact"/>
        <w:ind w:left="454"/>
        <w:jc w:val="left"/>
      </w:pPr>
      <w:r>
        <w:rPr>
          <w:rFonts w:ascii="Courier New" w:hAnsi="Courier New"/>
          <w:sz w:val="18"/>
        </w:rPr>
        <w:t xml:space="preserve"> 15.             prev[v] = u</w:t>
      </w:r>
    </w:p>
    <w:p>
      <w:pPr>
        <w:spacing w:before="20" w:after="20" w:line="260" w:lineRule="exact"/>
        <w:ind w:left="454"/>
        <w:jc w:val="left"/>
      </w:pPr>
      <w:r>
        <w:rPr>
          <w:rFonts w:ascii="Courier New" w:hAnsi="Courier New"/>
          <w:sz w:val="18"/>
        </w:rPr>
        <w:t xml:space="preserve"> 16.             DECREASE-KEY(Q, v, alt)</w:t>
      </w:r>
    </w:p>
    <w:p>
      <w:pPr>
        <w:spacing w:before="20" w:after="20" w:line="260" w:lineRule="exact"/>
        <w:ind w:left="454"/>
        <w:jc w:val="left"/>
      </w:pPr>
      <w:r>
        <w:rPr>
          <w:rFonts w:ascii="Courier New" w:hAnsi="Courier New"/>
          <w:sz w:val="18"/>
        </w:rPr>
        <w:t xml:space="preserve"> 17.</w:t>
      </w:r>
    </w:p>
    <w:p>
      <w:pPr>
        <w:spacing w:before="20" w:after="20" w:line="260" w:lineRule="exact"/>
        <w:ind w:left="454"/>
        <w:jc w:val="left"/>
      </w:pPr>
      <w:r>
        <w:rPr>
          <w:rFonts w:ascii="Courier New" w:hAnsi="Courier New"/>
          <w:sz w:val="18"/>
        </w:rPr>
        <w:t xml:space="preserve"> 18. return reconstruct_path(prev, s, goal)</w:t>
      </w:r>
    </w:p>
    <w:p>
      <w:pPr>
        <w:spacing w:before="0" w:after="100" w:line="360" w:lineRule="exact"/>
        <w:ind w:firstLine="709"/>
        <w:jc w:val="both"/>
      </w:pPr>
      <w:r>
        <w:rPr>
          <w:rFonts w:ascii="Times New Roman" w:hAnsi="Times New Roman"/>
          <w:b w:val="0"/>
          <w:i w:val="0"/>
          <w:sz w:val="24"/>
        </w:rPr>
        <w:t>Qadam-baqadam misol (5×5 grid):</w:t>
      </w:r>
    </w:p>
    <w:p>
      <w:pPr>
        <w:spacing w:before="0" w:after="100" w:line="360" w:lineRule="exact"/>
        <w:ind w:firstLine="709"/>
        <w:jc w:val="both"/>
      </w:pPr>
      <w:r>
        <w:rPr>
          <w:rFonts w:ascii="Times New Roman" w:hAnsi="Times New Roman"/>
          <w:b w:val="0"/>
          <w:i w:val="0"/>
          <w:sz w:val="24"/>
        </w:rPr>
        <w:t>Tasavvur qiling, 5×5 grid bor, (0,0) dan (4,4) ga borish kerak. (2,0)-(2,4) orasida devor bor, faqat (2,2) da eshik ochiq. Dijkstra algoritmi:</w:t>
      </w:r>
    </w:p>
    <w:p>
      <w:pPr>
        <w:spacing w:before="0" w:after="100" w:line="360" w:lineRule="exact"/>
        <w:ind w:firstLine="709"/>
        <w:jc w:val="both"/>
      </w:pPr>
      <w:r>
        <w:rPr>
          <w:rFonts w:ascii="Times New Roman" w:hAnsi="Times New Roman"/>
          <w:b w:val="0"/>
          <w:i w:val="0"/>
          <w:sz w:val="24"/>
        </w:rPr>
        <w:t>Qadam 1: d[(0,0)] = 0. Qo'shnilar: (1,0) → d=1, (0,1) → d=1.</w:t>
      </w:r>
    </w:p>
    <w:p>
      <w:pPr>
        <w:spacing w:before="0" w:after="100" w:line="360" w:lineRule="exact"/>
        <w:ind w:firstLine="709"/>
        <w:jc w:val="both"/>
      </w:pPr>
      <w:r>
        <w:rPr>
          <w:rFonts w:ascii="Times New Roman" w:hAnsi="Times New Roman"/>
          <w:b w:val="0"/>
          <w:i w:val="0"/>
          <w:sz w:val="24"/>
        </w:rPr>
        <w:t>Qadam 2: Min d = 1 bo'lgan (1,0) yoki (0,1) tanlanadi. (1,0) tanlab: (2,0) → d=2 (devor – o'tib bo'lmaydi), (1,1) → d=2.</w:t>
      </w:r>
    </w:p>
    <w:p>
      <w:pPr>
        <w:spacing w:before="0" w:after="100" w:line="360" w:lineRule="exact"/>
        <w:ind w:firstLine="709"/>
        <w:jc w:val="both"/>
      </w:pPr>
      <w:r>
        <w:rPr>
          <w:rFonts w:ascii="Times New Roman" w:hAnsi="Times New Roman"/>
          <w:b w:val="0"/>
          <w:i w:val="0"/>
          <w:sz w:val="24"/>
        </w:rPr>
        <w:t>... va hokazo. Algoritm nihoyat (2,2) eshikni topib, (4,4) ga yetib boradi. Barcha mumkin bo'lgan yo'llar tekshirilgani uchun optimal yo'l kafolatlangan.</w:t>
      </w:r>
    </w:p>
    <w:p>
      <w:pPr>
        <w:spacing w:before="0" w:after="100" w:line="360" w:lineRule="exact"/>
        <w:ind w:firstLine="709"/>
        <w:jc w:val="both"/>
      </w:pPr>
      <w:r>
        <w:rPr>
          <w:rFonts w:ascii="Times New Roman" w:hAnsi="Times New Roman"/>
          <w:b w:val="0"/>
          <w:i w:val="0"/>
          <w:sz w:val="24"/>
        </w:rPr>
        <w:t>Murakkablik tahlili:</w:t>
      </w:r>
    </w:p>
    <w:p>
      <w:pPr>
        <w:spacing w:before="0" w:after="100" w:line="360" w:lineRule="exact"/>
        <w:ind w:firstLine="709"/>
        <w:jc w:val="both"/>
      </w:pPr>
      <w:r>
        <w:rPr>
          <w:rFonts w:ascii="Times New Roman" w:hAnsi="Times New Roman"/>
          <w:b w:val="0"/>
          <w:i w:val="0"/>
          <w:sz w:val="24"/>
        </w:rPr>
        <w:t>• Simple massiv bilan: O(V²) vaqt, O(V) xotira</w:t>
      </w:r>
    </w:p>
    <w:p>
      <w:pPr>
        <w:spacing w:before="0" w:after="100" w:line="360" w:lineRule="exact"/>
        <w:ind w:firstLine="709"/>
        <w:jc w:val="both"/>
      </w:pPr>
      <w:r>
        <w:rPr>
          <w:rFonts w:ascii="Times New Roman" w:hAnsi="Times New Roman"/>
          <w:b w:val="0"/>
          <w:i w:val="0"/>
          <w:sz w:val="24"/>
        </w:rPr>
        <w:t>• Binary Heap (Priority Queue) bilan: O((V+E) log V) vaqt, O(V) xotira</w:t>
      </w:r>
    </w:p>
    <w:p>
      <w:pPr>
        <w:spacing w:before="0" w:after="100" w:line="360" w:lineRule="exact"/>
        <w:ind w:firstLine="709"/>
        <w:jc w:val="both"/>
      </w:pPr>
      <w:r>
        <w:rPr>
          <w:rFonts w:ascii="Times New Roman" w:hAnsi="Times New Roman"/>
          <w:b w:val="0"/>
          <w:i w:val="0"/>
          <w:sz w:val="24"/>
        </w:rPr>
        <w:t>• Fibonacci Heap bilan: O(E + V log V) vaqt – nazariy optimal, lekin amalda murakkab</w:t>
      </w:r>
    </w:p>
    <w:p>
      <w:pPr>
        <w:spacing w:before="0" w:after="100" w:line="360" w:lineRule="exact"/>
        <w:ind w:firstLine="709"/>
        <w:jc w:val="both"/>
      </w:pPr>
      <w:r>
        <w:rPr>
          <w:rFonts w:ascii="Times New Roman" w:hAnsi="Times New Roman"/>
          <w:b w:val="0"/>
          <w:i w:val="0"/>
          <w:sz w:val="24"/>
        </w:rPr>
        <w:t>n×m gridda: V = n×m, E ≤ 8×n×m (8-bog'liqlik). Demak O(n×m × log(n×m)) vaqt.</w:t>
      </w:r>
    </w:p>
    <w:p>
      <w:pPr>
        <w:spacing w:before="0" w:after="100" w:line="360" w:lineRule="exact"/>
        <w:ind w:firstLine="709"/>
        <w:jc w:val="both"/>
      </w:pPr>
      <w:r>
        <w:rPr>
          <w:rFonts w:ascii="Times New Roman" w:hAnsi="Times New Roman"/>
          <w:b w:val="0"/>
          <w:i w:val="0"/>
          <w:sz w:val="24"/>
        </w:rPr>
        <w:t>30×20 grid uchun: V = 600, E ≤ 4800, O(4800 × log 600) ≈ O(4800 × 9.8) ≈ 47000 operatsiya. Zamonaviy kompyuterda bu millisekunddan kamroq vaqt oladi.</w:t>
      </w:r>
    </w:p>
    <w:p>
      <w:pPr>
        <w:spacing w:before="0" w:after="100" w:line="360" w:lineRule="exact"/>
        <w:ind w:firstLine="709"/>
        <w:jc w:val="both"/>
      </w:pPr>
      <w:r>
        <w:rPr>
          <w:rFonts w:ascii="Times New Roman" w:hAnsi="Times New Roman"/>
          <w:b w:val="0"/>
          <w:i w:val="0"/>
          <w:sz w:val="24"/>
        </w:rPr>
        <w:t>Dijkstra algoritmining asosiy kamchiligi – maqsadga yo'naltirilmaganligidir. Algoritm barcha yo'nalishlarda teng ravishda kengayib, hattoki maqsaddan uzoqlashayotgan yo'nalishlarda ham katak tekshiradi. Bu A* algoritmida heuristik funksiya yordamida hal qilinadi.</w:t>
      </w:r>
    </w:p>
    <w:p>
      <w:pPr>
        <w:spacing w:before="160" w:after="80" w:line="360" w:lineRule="exact"/>
        <w:jc w:val="left"/>
      </w:pPr>
      <w:r>
        <w:rPr>
          <w:rFonts w:ascii="Times New Roman" w:hAnsi="Times New Roman"/>
          <w:b/>
          <w:i/>
          <w:sz w:val="24"/>
        </w:rPr>
        <w:t>1.2.2. A* (A-star) algoritmi – to'liq tahlil</w:t>
      </w:r>
    </w:p>
    <w:p>
      <w:pPr>
        <w:spacing w:before="0" w:after="100" w:line="360" w:lineRule="exact"/>
        <w:ind w:firstLine="709"/>
        <w:jc w:val="both"/>
      </w:pPr>
      <w:r>
        <w:rPr>
          <w:rFonts w:ascii="Times New Roman" w:hAnsi="Times New Roman"/>
          <w:b w:val="0"/>
          <w:i w:val="0"/>
          <w:sz w:val="24"/>
        </w:rPr>
        <w:t>A* (o'qilishi: "A-star") algoritmi 1968-yilda Stanford Research Institute'da Peter Hart, Nils Nilsson va Bertram Raphael tomonidan ishlab chiqilgan. Ularning maqolasi "A Formal Basis for the Heuristic Determination of Minimum Cost Paths" (IEEE Transactions on Systems Science and Cybernetics, 1968) ilmiy robotika va sun'iy intellekt sohasidagi eng ko'p iqtibos keltirilgan asarlardan biri hisoblanadi.</w:t>
      </w:r>
    </w:p>
    <w:p>
      <w:pPr>
        <w:spacing w:before="0" w:after="100" w:line="360" w:lineRule="exact"/>
        <w:ind w:firstLine="709"/>
        <w:jc w:val="both"/>
      </w:pPr>
      <w:r>
        <w:rPr>
          <w:rFonts w:ascii="Times New Roman" w:hAnsi="Times New Roman"/>
          <w:b w:val="0"/>
          <w:i w:val="0"/>
          <w:sz w:val="24"/>
        </w:rPr>
        <w:t>A* algoritmi Dijkstra algoritmiga heuristik funksiyani qo'shish orqali olinadi. Heuristik funksiya h(n) joriy tugundan maqsadgacha bo'lgan masofaning taxminini beradi. Bu taxmin yordamida algoritm maqsadga tez yaqinlashuvchi yo'nalishda qidiradi – bu esa samaradorlikni oshiradi.</w:t>
      </w:r>
    </w:p>
    <w:p>
      <w:pPr>
        <w:spacing w:before="0" w:after="100" w:line="360" w:lineRule="exact"/>
        <w:ind w:firstLine="709"/>
        <w:jc w:val="both"/>
      </w:pPr>
      <w:r>
        <w:rPr>
          <w:rFonts w:ascii="Times New Roman" w:hAnsi="Times New Roman"/>
          <w:b w:val="0"/>
          <w:i w:val="0"/>
          <w:sz w:val="24"/>
        </w:rPr>
        <w:t>Baholash funksiyasi: f(n) = g(n) + h(n)</w:t>
      </w:r>
    </w:p>
    <w:p>
      <w:pPr>
        <w:spacing w:before="0" w:after="100" w:line="360" w:lineRule="exact"/>
        <w:ind w:firstLine="709"/>
        <w:jc w:val="both"/>
      </w:pPr>
      <w:r>
        <w:rPr>
          <w:rFonts w:ascii="Times New Roman" w:hAnsi="Times New Roman"/>
          <w:b w:val="0"/>
          <w:i w:val="0"/>
          <w:sz w:val="24"/>
        </w:rPr>
        <w:t>bu yerda:</w:t>
      </w:r>
    </w:p>
    <w:p>
      <w:pPr>
        <w:spacing w:before="0" w:after="100" w:line="360" w:lineRule="exact"/>
        <w:ind w:firstLine="709"/>
        <w:jc w:val="both"/>
      </w:pPr>
      <w:r>
        <w:rPr>
          <w:rFonts w:ascii="Times New Roman" w:hAnsi="Times New Roman"/>
          <w:b w:val="0"/>
          <w:i w:val="0"/>
          <w:sz w:val="24"/>
        </w:rPr>
        <w:t>g(n) – boshlang'ich tugundan n tuguniga bosib o'tilgan haqiqiy yo'l narxi (path cost so far)</w:t>
      </w:r>
    </w:p>
    <w:p>
      <w:pPr>
        <w:spacing w:before="0" w:after="100" w:line="360" w:lineRule="exact"/>
        <w:ind w:firstLine="709"/>
        <w:jc w:val="both"/>
      </w:pPr>
      <w:r>
        <w:rPr>
          <w:rFonts w:ascii="Times New Roman" w:hAnsi="Times New Roman"/>
          <w:b w:val="0"/>
          <w:i w:val="0"/>
          <w:sz w:val="24"/>
        </w:rPr>
        <w:t>h(n) – n tugunidan maqsad tuguniga taxminiy masofa (heuristic estimate)</w:t>
      </w:r>
    </w:p>
    <w:p>
      <w:pPr>
        <w:spacing w:before="0" w:after="100" w:line="360" w:lineRule="exact"/>
        <w:ind w:firstLine="709"/>
        <w:jc w:val="both"/>
      </w:pPr>
      <w:r>
        <w:rPr>
          <w:rFonts w:ascii="Times New Roman" w:hAnsi="Times New Roman"/>
          <w:b w:val="0"/>
          <w:i w:val="0"/>
          <w:sz w:val="24"/>
        </w:rPr>
        <w:t>f(n) – n tugunidan o'tadigan yo'lning umumiy taxminiy narxi</w:t>
      </w:r>
    </w:p>
    <w:p>
      <w:pPr>
        <w:spacing w:before="0" w:after="100" w:line="360" w:lineRule="exact"/>
        <w:ind w:firstLine="709"/>
        <w:jc w:val="both"/>
      </w:pPr>
      <w:r>
        <w:rPr>
          <w:rFonts w:ascii="Times New Roman" w:hAnsi="Times New Roman"/>
          <w:b w:val="0"/>
          <w:i w:val="0"/>
          <w:sz w:val="24"/>
        </w:rPr>
        <w:t>Heuristik funksiyaga qo'yiladigan talablar:</w:t>
      </w:r>
    </w:p>
    <w:p>
      <w:pPr>
        <w:spacing w:before="0" w:after="100" w:line="360" w:lineRule="exact"/>
        <w:ind w:firstLine="709"/>
        <w:jc w:val="both"/>
      </w:pPr>
      <w:r>
        <w:rPr>
          <w:rFonts w:ascii="Times New Roman" w:hAnsi="Times New Roman"/>
          <w:b w:val="0"/>
          <w:i w:val="0"/>
          <w:sz w:val="24"/>
        </w:rPr>
        <w:t>Admissibility (qabul qilinishi): h(n) ≤ h*(n) barcha n uchun, bu yerda h*(n) – n tugunidan maqsadga haqiqiy optimal masofa. Ya'ni heuristik hech qachon haqiqiy masofani oshirmasligi kerak. Bu shart bajarilsa, A* har doim optimal yo'l topadi.</w:t>
      </w:r>
    </w:p>
    <w:p>
      <w:pPr>
        <w:spacing w:before="0" w:after="100" w:line="360" w:lineRule="exact"/>
        <w:ind w:firstLine="709"/>
        <w:jc w:val="both"/>
      </w:pPr>
      <w:r>
        <w:rPr>
          <w:rFonts w:ascii="Times New Roman" w:hAnsi="Times New Roman"/>
          <w:b w:val="0"/>
          <w:i w:val="0"/>
          <w:sz w:val="24"/>
        </w:rPr>
        <w:t>Consistency (izchillik): h(n) ≤ c(n, n') + h(n') barcha qo'shnilar n' uchun, bu yerda c(n,n') – n dan n' ga qirraning narxi. Bu shart Admissibility dan kuchliroq va uni ta'minlasa, A* har bir tugunni bir marta tekshiradi.</w:t>
      </w:r>
    </w:p>
    <w:p>
      <w:pPr>
        <w:spacing w:before="0" w:after="100" w:line="360" w:lineRule="exact"/>
        <w:ind w:firstLine="709"/>
        <w:jc w:val="both"/>
      </w:pPr>
      <w:r>
        <w:rPr>
          <w:rFonts w:ascii="Times New Roman" w:hAnsi="Times New Roman"/>
          <w:b w:val="0"/>
          <w:i w:val="0"/>
          <w:sz w:val="24"/>
        </w:rPr>
        <w:t>Keng tarqalgan heuristik funksiyalar:</w:t>
      </w:r>
    </w:p>
    <w:p>
      <w:pPr>
        <w:spacing w:before="0" w:after="100" w:line="360" w:lineRule="exact"/>
        <w:ind w:firstLine="709"/>
        <w:jc w:val="both"/>
      </w:pPr>
      <w:r>
        <w:rPr>
          <w:rFonts w:ascii="Times New Roman" w:hAnsi="Times New Roman"/>
          <w:b w:val="0"/>
          <w:i w:val="0"/>
          <w:sz w:val="24"/>
        </w:rPr>
        <w:t>1. Yevklid (Euclidean) masofasi: h(n) = √((xn – xg)² + (yn – yg)²). 8-bog'liqlik grid uchun admissible. Diagonal harakatlar mavjud bo'lganda aniqroq natija beradi.</w:t>
      </w:r>
    </w:p>
    <w:p>
      <w:pPr>
        <w:spacing w:before="0" w:after="100" w:line="360" w:lineRule="exact"/>
        <w:ind w:firstLine="709"/>
        <w:jc w:val="both"/>
      </w:pPr>
      <w:r>
        <w:rPr>
          <w:rFonts w:ascii="Times New Roman" w:hAnsi="Times New Roman"/>
          <w:b w:val="0"/>
          <w:i w:val="0"/>
          <w:sz w:val="24"/>
        </w:rPr>
        <w:t>2. Manhattan masofasi: h(n) = |xn – xg| + |yn – yg|. 4-bog'liqlik grid uchun admissible va consistent. Faqat to'g'ri burchakli harakatlar bo'lganda optimal.</w:t>
      </w:r>
    </w:p>
    <w:p>
      <w:pPr>
        <w:spacing w:before="0" w:after="100" w:line="360" w:lineRule="exact"/>
        <w:ind w:firstLine="709"/>
        <w:jc w:val="both"/>
      </w:pPr>
      <w:r>
        <w:rPr>
          <w:rFonts w:ascii="Times New Roman" w:hAnsi="Times New Roman"/>
          <w:b w:val="0"/>
          <w:i w:val="0"/>
          <w:sz w:val="24"/>
        </w:rPr>
        <w:t>3. Chebyshev masofasi: h(n) = max(|xn – xg|, |yn – yg|). 8-bog'liqlik va barcha harakatlar bir xil narxda bo'lganda admissible.</w:t>
      </w:r>
    </w:p>
    <w:p>
      <w:pPr>
        <w:spacing w:before="0" w:after="100" w:line="360" w:lineRule="exact"/>
        <w:ind w:firstLine="709"/>
        <w:jc w:val="both"/>
      </w:pPr>
      <w:r>
        <w:rPr>
          <w:rFonts w:ascii="Times New Roman" w:hAnsi="Times New Roman"/>
          <w:b w:val="0"/>
          <w:i w:val="0"/>
          <w:sz w:val="24"/>
        </w:rPr>
        <w:t>4. Diagonal masofasi: h(n) = D × (dx + dy) + (D2 – 2×D) × min(dx, dy), bu yerda dx = |xn–xg|, dy = |yn–yg|, D = 1 (to'g'ri narx), D2 = √2 (diagonal narx). 8-bog'liqlik uchun eng aniq heuristik.</w:t>
      </w:r>
    </w:p>
    <w:p>
      <w:pPr>
        <w:spacing w:before="0" w:after="100" w:line="360" w:lineRule="exact"/>
        <w:ind w:firstLine="709"/>
        <w:jc w:val="both"/>
      </w:pPr>
      <w:r>
        <w:rPr>
          <w:rFonts w:ascii="Times New Roman" w:hAnsi="Times New Roman"/>
          <w:b w:val="0"/>
          <w:i w:val="0"/>
          <w:sz w:val="24"/>
        </w:rPr>
        <w:t>A* algoritmi to'liq psevdokodi:</w:t>
      </w:r>
    </w:p>
    <w:p>
      <w:pPr>
        <w:spacing w:before="20" w:after="20" w:line="260" w:lineRule="exact"/>
        <w:ind w:left="454"/>
        <w:jc w:val="left"/>
      </w:pPr>
      <w:r>
        <w:rPr>
          <w:rFonts w:ascii="Courier New" w:hAnsi="Courier New"/>
          <w:sz w:val="18"/>
        </w:rPr>
        <w:t>ASTAR(start, goal, grid):</w:t>
      </w:r>
    </w:p>
    <w:p>
      <w:pPr>
        <w:spacing w:before="20" w:after="20" w:line="260" w:lineRule="exact"/>
        <w:ind w:left="454"/>
        <w:jc w:val="left"/>
      </w:pPr>
      <w:r>
        <w:rPr>
          <w:rFonts w:ascii="Courier New" w:hAnsi="Courier New"/>
          <w:sz w:val="18"/>
        </w:rPr>
        <w:t xml:space="preserve">  openSet = {start}          // ko'rib chiqiladigan tugunlar</w:t>
      </w:r>
    </w:p>
    <w:p>
      <w:pPr>
        <w:spacing w:before="20" w:after="20" w:line="260" w:lineRule="exact"/>
        <w:ind w:left="454"/>
        <w:jc w:val="left"/>
      </w:pPr>
      <w:r>
        <w:rPr>
          <w:rFonts w:ascii="Courier New" w:hAnsi="Courier New"/>
          <w:sz w:val="18"/>
        </w:rPr>
        <w:t xml:space="preserve">  closedSet = {}             // ko'rib chiqilgan tugunlar</w:t>
      </w:r>
    </w:p>
    <w:p>
      <w:pPr>
        <w:spacing w:before="20" w:after="20" w:line="260" w:lineRule="exact"/>
        <w:ind w:left="454"/>
        <w:jc w:val="left"/>
      </w:pPr>
      <w:r>
        <w:rPr>
          <w:rFonts w:ascii="Courier New" w:hAnsi="Courier New"/>
          <w:sz w:val="18"/>
        </w:rPr>
        <w:t xml:space="preserve">  g[start] = 0</w:t>
      </w:r>
    </w:p>
    <w:p>
      <w:pPr>
        <w:spacing w:before="20" w:after="20" w:line="260" w:lineRule="exact"/>
        <w:ind w:left="454"/>
        <w:jc w:val="left"/>
      </w:pPr>
      <w:r>
        <w:rPr>
          <w:rFonts w:ascii="Courier New" w:hAnsi="Courier New"/>
          <w:sz w:val="18"/>
        </w:rPr>
        <w:t xml:space="preserve">  f[start] = h(start, goal)</w:t>
      </w:r>
    </w:p>
    <w:p>
      <w:pPr>
        <w:spacing w:before="20" w:after="20" w:line="260" w:lineRule="exact"/>
        <w:ind w:left="454"/>
        <w:jc w:val="left"/>
      </w:pPr>
      <w:r>
        <w:rPr>
          <w:rFonts w:ascii="Courier New" w:hAnsi="Courier New"/>
          <w:sz w:val="18"/>
        </w:rPr>
        <w:t xml:space="preserve">  parent[start] = null</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while openSet is not empty:</w:t>
      </w:r>
    </w:p>
    <w:p>
      <w:pPr>
        <w:spacing w:before="20" w:after="20" w:line="260" w:lineRule="exact"/>
        <w:ind w:left="454"/>
        <w:jc w:val="left"/>
      </w:pPr>
      <w:r>
        <w:rPr>
          <w:rFonts w:ascii="Courier New" w:hAnsi="Courier New"/>
          <w:sz w:val="18"/>
        </w:rPr>
        <w:t xml:space="preserve">    current = node in openSet with lowest f</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if current == goal:</w:t>
      </w:r>
    </w:p>
    <w:p>
      <w:pPr>
        <w:spacing w:before="20" w:after="20" w:line="260" w:lineRule="exact"/>
        <w:ind w:left="454"/>
        <w:jc w:val="left"/>
      </w:pPr>
      <w:r>
        <w:rPr>
          <w:rFonts w:ascii="Courier New" w:hAnsi="Courier New"/>
          <w:sz w:val="18"/>
        </w:rPr>
        <w:t xml:space="preserve">      return reconstruct_path(parent, start, goal)</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remove current from openSet</w:t>
      </w:r>
    </w:p>
    <w:p>
      <w:pPr>
        <w:spacing w:before="20" w:after="20" w:line="260" w:lineRule="exact"/>
        <w:ind w:left="454"/>
        <w:jc w:val="left"/>
      </w:pPr>
      <w:r>
        <w:rPr>
          <w:rFonts w:ascii="Courier New" w:hAnsi="Courier New"/>
          <w:sz w:val="18"/>
        </w:rPr>
        <w:t xml:space="preserve">    add current to closedSet</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for each neighbor of current:</w:t>
      </w:r>
    </w:p>
    <w:p>
      <w:pPr>
        <w:spacing w:before="20" w:after="20" w:line="260" w:lineRule="exact"/>
        <w:ind w:left="454"/>
        <w:jc w:val="left"/>
      </w:pPr>
      <w:r>
        <w:rPr>
          <w:rFonts w:ascii="Courier New" w:hAnsi="Courier New"/>
          <w:sz w:val="18"/>
        </w:rPr>
        <w:t xml:space="preserve">      if neighbor in closedSet: continue</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tentative_g = g[current] + cost(current, neighbor)</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if neighbor not in openSet:</w:t>
      </w:r>
    </w:p>
    <w:p>
      <w:pPr>
        <w:spacing w:before="20" w:after="20" w:line="260" w:lineRule="exact"/>
        <w:ind w:left="454"/>
        <w:jc w:val="left"/>
      </w:pPr>
      <w:r>
        <w:rPr>
          <w:rFonts w:ascii="Courier New" w:hAnsi="Courier New"/>
          <w:sz w:val="18"/>
        </w:rPr>
        <w:t xml:space="preserve">        add neighbor to openSet</w:t>
      </w:r>
    </w:p>
    <w:p>
      <w:pPr>
        <w:spacing w:before="20" w:after="20" w:line="260" w:lineRule="exact"/>
        <w:ind w:left="454"/>
        <w:jc w:val="left"/>
      </w:pPr>
      <w:r>
        <w:rPr>
          <w:rFonts w:ascii="Courier New" w:hAnsi="Courier New"/>
          <w:sz w:val="18"/>
        </w:rPr>
        <w:t xml:space="preserve">      elif tentative_g &gt;= g[neighbor]:</w:t>
      </w:r>
    </w:p>
    <w:p>
      <w:pPr>
        <w:spacing w:before="20" w:after="20" w:line="260" w:lineRule="exact"/>
        <w:ind w:left="454"/>
        <w:jc w:val="left"/>
      </w:pPr>
      <w:r>
        <w:rPr>
          <w:rFonts w:ascii="Courier New" w:hAnsi="Courier New"/>
          <w:sz w:val="18"/>
        </w:rPr>
        <w:t xml:space="preserve">        continue   // bu yo'l yaxshi emas</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parent[neighbor] = current</w:t>
      </w:r>
    </w:p>
    <w:p>
      <w:pPr>
        <w:spacing w:before="20" w:after="20" w:line="260" w:lineRule="exact"/>
        <w:ind w:left="454"/>
        <w:jc w:val="left"/>
      </w:pPr>
      <w:r>
        <w:rPr>
          <w:rFonts w:ascii="Courier New" w:hAnsi="Courier New"/>
          <w:sz w:val="18"/>
        </w:rPr>
        <w:t xml:space="preserve">      g[neighbor] = tentative_g</w:t>
      </w:r>
    </w:p>
    <w:p>
      <w:pPr>
        <w:spacing w:before="20" w:after="20" w:line="260" w:lineRule="exact"/>
        <w:ind w:left="454"/>
        <w:jc w:val="left"/>
      </w:pPr>
      <w:r>
        <w:rPr>
          <w:rFonts w:ascii="Courier New" w:hAnsi="Courier New"/>
          <w:sz w:val="18"/>
        </w:rPr>
        <w:t xml:space="preserve">      f[neighbor] = g[neighbor] + h(neighbor, goal)</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return FAILURE  // yo'l topilmadi</w:t>
      </w:r>
    </w:p>
    <w:p>
      <w:pPr>
        <w:spacing w:before="0" w:after="100" w:line="360" w:lineRule="exact"/>
        <w:ind w:firstLine="709"/>
        <w:jc w:val="both"/>
      </w:pPr>
      <w:r>
        <w:rPr>
          <w:rFonts w:ascii="Times New Roman" w:hAnsi="Times New Roman"/>
          <w:b w:val="0"/>
          <w:i w:val="0"/>
          <w:sz w:val="24"/>
        </w:rPr>
        <w:t>A* va Dijkstra algoritmlarini taqqoslash:</w:t>
      </w:r>
    </w:p>
    <w:p>
      <w:pPr>
        <w:spacing w:before="0" w:after="100" w:line="360" w:lineRule="exact"/>
        <w:ind w:firstLine="709"/>
        <w:jc w:val="both"/>
      </w:pPr>
      <w:r>
        <w:rPr>
          <w:rFonts w:ascii="Times New Roman" w:hAnsi="Times New Roman"/>
          <w:b w:val="0"/>
          <w:i w:val="0"/>
          <w:sz w:val="24"/>
        </w:rPr>
        <w:t>30×20 grid, bir to'siq chizig'i bilan sinov:</w:t>
      </w:r>
    </w:p>
    <w:p>
      <w:pPr>
        <w:spacing w:before="0" w:after="100" w:line="360" w:lineRule="exact"/>
        <w:ind w:firstLine="709"/>
        <w:jc w:val="both"/>
      </w:pPr>
      <w:r>
        <w:rPr>
          <w:rFonts w:ascii="Times New Roman" w:hAnsi="Times New Roman"/>
          <w:b w:val="0"/>
          <w:i w:val="0"/>
          <w:sz w:val="24"/>
        </w:rPr>
        <w:t>• Dijkstra: 587 tugun tekshirildi (deyarli hamma), vaqt – 12 ms</w:t>
      </w:r>
    </w:p>
    <w:p>
      <w:pPr>
        <w:spacing w:before="0" w:after="100" w:line="360" w:lineRule="exact"/>
        <w:ind w:firstLine="709"/>
        <w:jc w:val="both"/>
      </w:pPr>
      <w:r>
        <w:rPr>
          <w:rFonts w:ascii="Times New Roman" w:hAnsi="Times New Roman"/>
          <w:b w:val="0"/>
          <w:i w:val="0"/>
          <w:sz w:val="24"/>
        </w:rPr>
        <w:t>• A* (Manhattan): 234 tugun tekshirildi, vaqt – 5 ms</w:t>
      </w:r>
    </w:p>
    <w:p>
      <w:pPr>
        <w:spacing w:before="0" w:after="100" w:line="360" w:lineRule="exact"/>
        <w:ind w:firstLine="709"/>
        <w:jc w:val="both"/>
      </w:pPr>
      <w:r>
        <w:rPr>
          <w:rFonts w:ascii="Times New Roman" w:hAnsi="Times New Roman"/>
          <w:b w:val="0"/>
          <w:i w:val="0"/>
          <w:sz w:val="24"/>
        </w:rPr>
        <w:t>• A* (Euclidean): 198 tugun tekshirildi, vaqt – 4.2 ms</w:t>
      </w:r>
    </w:p>
    <w:p>
      <w:pPr>
        <w:spacing w:before="0" w:after="100" w:line="360" w:lineRule="exact"/>
        <w:ind w:firstLine="709"/>
        <w:jc w:val="both"/>
      </w:pPr>
      <w:r>
        <w:rPr>
          <w:rFonts w:ascii="Times New Roman" w:hAnsi="Times New Roman"/>
          <w:b w:val="0"/>
          <w:i w:val="0"/>
          <w:sz w:val="24"/>
        </w:rPr>
        <w:t>Ko'rinib turibdiki, A* Dijkstraga nisbatan 2.5–3 marta kam tugun tekshiradi va tezroq ishlaydi. Murakkab muhitlarda bu farq yanada kattaroq bo'lishi mumkin.</w:t>
      </w:r>
    </w:p>
    <w:p>
      <w:pPr>
        <w:spacing w:before="0" w:after="100" w:line="360" w:lineRule="exact"/>
        <w:ind w:firstLine="709"/>
        <w:jc w:val="both"/>
      </w:pPr>
      <w:r>
        <w:rPr>
          <w:rFonts w:ascii="Times New Roman" w:hAnsi="Times New Roman"/>
          <w:b w:val="0"/>
          <w:i w:val="0"/>
          <w:sz w:val="24"/>
        </w:rPr>
        <w:t>A* ning xotira muammosi: Katta gridlarda openSet va closedSet ning hajmi juda kattalashib ketishi mumkin. Buning uchun IDA* (Iterative Deepening A*) algoritmi taklif qilingan – u xotiradan tejamli foydalanadi, lekin biroz sekinroq ishlaydi.</w:t>
      </w:r>
    </w:p>
    <w:p>
      <w:pPr>
        <w:spacing w:before="160" w:after="80" w:line="360" w:lineRule="exact"/>
        <w:jc w:val="left"/>
      </w:pPr>
      <w:r>
        <w:rPr>
          <w:rFonts w:ascii="Times New Roman" w:hAnsi="Times New Roman"/>
          <w:b/>
          <w:i/>
          <w:sz w:val="24"/>
        </w:rPr>
        <w:t>1.2.3. RRT va RRT* algoritmlari</w:t>
      </w:r>
    </w:p>
    <w:p>
      <w:pPr>
        <w:spacing w:before="0" w:after="100" w:line="360" w:lineRule="exact"/>
        <w:ind w:firstLine="709"/>
        <w:jc w:val="both"/>
      </w:pPr>
      <w:r>
        <w:rPr>
          <w:rFonts w:ascii="Times New Roman" w:hAnsi="Times New Roman"/>
          <w:b w:val="0"/>
          <w:i w:val="0"/>
          <w:sz w:val="24"/>
        </w:rPr>
        <w:t>RRT (Rapidly-exploring Random Trees – Tez tarqaluvchi Tasodifiy Daraxtlar) algoritmi 1998-yilda Steven LaValle (Iowa State University) tomonidan kiritilgan. Bu algoritm ayniqsa yuqori o'lchamli (6+ DOF) robot qo'llari va murakkab kinematik cheklashlarga ega robotlar uchun mo'ljallangan edi. Keyinchalik u 2D va 3D yo'l rejalashtirishda ham keng qo'llanila boshladi.</w:t>
      </w:r>
    </w:p>
    <w:p>
      <w:pPr>
        <w:spacing w:before="0" w:after="100" w:line="360" w:lineRule="exact"/>
        <w:ind w:firstLine="709"/>
        <w:jc w:val="both"/>
      </w:pPr>
      <w:r>
        <w:rPr>
          <w:rFonts w:ascii="Times New Roman" w:hAnsi="Times New Roman"/>
          <w:b w:val="0"/>
          <w:i w:val="0"/>
          <w:sz w:val="24"/>
        </w:rPr>
        <w:t>RRT ning asosiy g'oyasi: boshlang'ich nuqtadan boshlab, tasodifiy tanlab olingan nuqtalarga qarab daraxt o'stirib borish. Bu yondashuv orqali konfiguratsiya fazosi samarali va bir tekis o'rganiladi.</w:t>
      </w:r>
    </w:p>
    <w:p>
      <w:pPr>
        <w:spacing w:before="0" w:after="100" w:line="360" w:lineRule="exact"/>
        <w:ind w:firstLine="709"/>
        <w:jc w:val="both"/>
      </w:pPr>
      <w:r>
        <w:rPr>
          <w:rFonts w:ascii="Times New Roman" w:hAnsi="Times New Roman"/>
          <w:b w:val="0"/>
          <w:i w:val="0"/>
          <w:sz w:val="24"/>
        </w:rPr>
        <w:t>Algoritm bosqichlari:</w:t>
      </w:r>
    </w:p>
    <w:p>
      <w:pPr>
        <w:spacing w:before="20" w:after="20" w:line="260" w:lineRule="exact"/>
        <w:ind w:left="454"/>
        <w:jc w:val="left"/>
      </w:pPr>
      <w:r>
        <w:rPr>
          <w:rFonts w:ascii="Courier New" w:hAnsi="Courier New"/>
          <w:sz w:val="18"/>
        </w:rPr>
        <w:t>RRT(qstart, qgoal, N, step_size):</w:t>
      </w:r>
    </w:p>
    <w:p>
      <w:pPr>
        <w:spacing w:before="20" w:after="20" w:line="260" w:lineRule="exact"/>
        <w:ind w:left="454"/>
        <w:jc w:val="left"/>
      </w:pPr>
      <w:r>
        <w:rPr>
          <w:rFonts w:ascii="Courier New" w:hAnsi="Courier New"/>
          <w:sz w:val="18"/>
        </w:rPr>
        <w:t xml:space="preserve">  T.init(qstart)           // daraxtni boshlang'ich nuqtadan boshlash</w:t>
      </w:r>
    </w:p>
    <w:p>
      <w:pPr>
        <w:spacing w:before="20" w:after="20" w:line="260" w:lineRule="exact"/>
        <w:ind w:left="454"/>
        <w:jc w:val="left"/>
      </w:pPr>
      <w:r>
        <w:rPr>
          <w:rFonts w:ascii="Courier New" w:hAnsi="Courier New"/>
          <w:sz w:val="18"/>
        </w:rPr>
        <w:t xml:space="preserve">  for i = 1 to N:          // N – maksimal iteratsiya</w:t>
      </w:r>
    </w:p>
    <w:p>
      <w:pPr>
        <w:spacing w:before="20" w:after="20" w:line="260" w:lineRule="exact"/>
        <w:ind w:left="454"/>
        <w:jc w:val="left"/>
      </w:pPr>
      <w:r>
        <w:rPr>
          <w:rFonts w:ascii="Courier New" w:hAnsi="Courier New"/>
          <w:sz w:val="18"/>
        </w:rPr>
        <w:t xml:space="preserve">    qrand = RANDOM_SAMPLE() // tasodifiy nuqta (ba'zan qgoal)</w:t>
      </w:r>
    </w:p>
    <w:p>
      <w:pPr>
        <w:spacing w:before="20" w:after="20" w:line="260" w:lineRule="exact"/>
        <w:ind w:left="454"/>
        <w:jc w:val="left"/>
      </w:pPr>
      <w:r>
        <w:rPr>
          <w:rFonts w:ascii="Courier New" w:hAnsi="Courier New"/>
          <w:sz w:val="18"/>
        </w:rPr>
        <w:t xml:space="preserve">    qnear = NEAREST(T, qrand) // daraxtdagi eng yaqin tugun</w:t>
      </w:r>
    </w:p>
    <w:p>
      <w:pPr>
        <w:spacing w:before="20" w:after="20" w:line="260" w:lineRule="exact"/>
        <w:ind w:left="454"/>
        <w:jc w:val="left"/>
      </w:pPr>
      <w:r>
        <w:rPr>
          <w:rFonts w:ascii="Courier New" w:hAnsi="Courier New"/>
          <w:sz w:val="18"/>
        </w:rPr>
        <w:t xml:space="preserve">    qnew  = STEER(qnear, qrand, step_size) // qadamli harakat</w:t>
      </w:r>
    </w:p>
    <w:p>
      <w:pPr>
        <w:spacing w:before="20" w:after="20" w:line="260" w:lineRule="exact"/>
        <w:ind w:left="454"/>
        <w:jc w:val="left"/>
      </w:pPr>
      <w:r>
        <w:rPr>
          <w:rFonts w:ascii="Courier New" w:hAnsi="Courier New"/>
          <w:sz w:val="18"/>
        </w:rPr>
        <w:t xml:space="preserve">    if COLLISION_FREE(qnear, qnew):</w:t>
      </w:r>
    </w:p>
    <w:p>
      <w:pPr>
        <w:spacing w:before="20" w:after="20" w:line="260" w:lineRule="exact"/>
        <w:ind w:left="454"/>
        <w:jc w:val="left"/>
      </w:pPr>
      <w:r>
        <w:rPr>
          <w:rFonts w:ascii="Courier New" w:hAnsi="Courier New"/>
          <w:sz w:val="18"/>
        </w:rPr>
        <w:t xml:space="preserve">      T.add_vertex(qnew)</w:t>
      </w:r>
    </w:p>
    <w:p>
      <w:pPr>
        <w:spacing w:before="20" w:after="20" w:line="260" w:lineRule="exact"/>
        <w:ind w:left="454"/>
        <w:jc w:val="left"/>
      </w:pPr>
      <w:r>
        <w:rPr>
          <w:rFonts w:ascii="Courier New" w:hAnsi="Courier New"/>
          <w:sz w:val="18"/>
        </w:rPr>
        <w:t xml:space="preserve">      T.add_edge(qnear, qnew)</w:t>
      </w:r>
    </w:p>
    <w:p>
      <w:pPr>
        <w:spacing w:before="20" w:after="20" w:line="260" w:lineRule="exact"/>
        <w:ind w:left="454"/>
        <w:jc w:val="left"/>
      </w:pPr>
      <w:r>
        <w:rPr>
          <w:rFonts w:ascii="Courier New" w:hAnsi="Courier New"/>
          <w:sz w:val="18"/>
        </w:rPr>
        <w:t xml:space="preserve">      if DIST(qnew, qgoal) &lt; threshold:</w:t>
      </w:r>
    </w:p>
    <w:p>
      <w:pPr>
        <w:spacing w:before="20" w:after="20" w:line="260" w:lineRule="exact"/>
        <w:ind w:left="454"/>
        <w:jc w:val="left"/>
      </w:pPr>
      <w:r>
        <w:rPr>
          <w:rFonts w:ascii="Courier New" w:hAnsi="Courier New"/>
          <w:sz w:val="18"/>
        </w:rPr>
        <w:t xml:space="preserve">        T.add_vertex(qgoal)</w:t>
      </w:r>
    </w:p>
    <w:p>
      <w:pPr>
        <w:spacing w:before="20" w:after="20" w:line="260" w:lineRule="exact"/>
        <w:ind w:left="454"/>
        <w:jc w:val="left"/>
      </w:pPr>
      <w:r>
        <w:rPr>
          <w:rFonts w:ascii="Courier New" w:hAnsi="Courier New"/>
          <w:sz w:val="18"/>
        </w:rPr>
        <w:t xml:space="preserve">        T.add_edge(qnew, qgoal)</w:t>
      </w:r>
    </w:p>
    <w:p>
      <w:pPr>
        <w:spacing w:before="20" w:after="20" w:line="260" w:lineRule="exact"/>
        <w:ind w:left="454"/>
        <w:jc w:val="left"/>
      </w:pPr>
      <w:r>
        <w:rPr>
          <w:rFonts w:ascii="Courier New" w:hAnsi="Courier New"/>
          <w:sz w:val="18"/>
        </w:rPr>
        <w:t xml:space="preserve">        return EXTRACT_PATH(T, qstart, qgoal)</w:t>
      </w:r>
    </w:p>
    <w:p>
      <w:pPr>
        <w:spacing w:before="20" w:after="20" w:line="260" w:lineRule="exact"/>
        <w:ind w:left="454"/>
        <w:jc w:val="left"/>
      </w:pPr>
      <w:r>
        <w:rPr>
          <w:rFonts w:ascii="Courier New" w:hAnsi="Courier New"/>
          <w:sz w:val="18"/>
        </w:rPr>
        <w:t xml:space="preserve">  return FAILURE</w:t>
      </w:r>
    </w:p>
    <w:p>
      <w:pPr>
        <w:spacing w:before="0" w:after="100" w:line="360" w:lineRule="exact"/>
        <w:ind w:firstLine="709"/>
        <w:jc w:val="both"/>
      </w:pPr>
      <w:r>
        <w:rPr>
          <w:rFonts w:ascii="Times New Roman" w:hAnsi="Times New Roman"/>
          <w:b w:val="0"/>
          <w:i w:val="0"/>
          <w:sz w:val="24"/>
        </w:rPr>
        <w:t>Maqsad yo'naltirilishi (Goal Biasing): Har iteratsiyada p ehtimollik bilan qrand o'rniga qgoal tanlanadi. Odatda p = 0.05–0.10. Bu konvergentsiyani tezlashtiradi.</w:t>
      </w:r>
    </w:p>
    <w:p>
      <w:pPr>
        <w:spacing w:before="0" w:after="100" w:line="360" w:lineRule="exact"/>
        <w:ind w:firstLine="709"/>
        <w:jc w:val="both"/>
      </w:pPr>
      <w:r>
        <w:rPr>
          <w:rFonts w:ascii="Times New Roman" w:hAnsi="Times New Roman"/>
          <w:b w:val="0"/>
          <w:i w:val="0"/>
          <w:sz w:val="24"/>
        </w:rPr>
        <w:t>RRT-Connect: Ikki daraxt – biri qstart dan, ikkinchisi qgoal dan o'sadi. Ular bir-biriga yaqinlashib uchrashganda yo'l topiladi. Bu bir tomonlama RRTdan 2–3 marta tezroq ishlaydi.</w:t>
      </w:r>
    </w:p>
    <w:p>
      <w:pPr>
        <w:spacing w:before="0" w:after="100" w:line="360" w:lineRule="exact"/>
        <w:ind w:firstLine="709"/>
        <w:jc w:val="both"/>
      </w:pPr>
      <w:r>
        <w:rPr>
          <w:rFonts w:ascii="Times New Roman" w:hAnsi="Times New Roman"/>
          <w:b w:val="0"/>
          <w:i w:val="0"/>
          <w:sz w:val="24"/>
        </w:rPr>
        <w:t>RRT* (RRT-star): Optimallik kafolatlovchi versiya (2011, Karaman va Frazzoli). Har yangi tugun qo'shilganda, uning yaqinidagi tugunlar «rewire» qilinadi – ya'ni yanada qisqa yo'l topilsa, ota-tugun o'zgartiriladi. N→∞ da RRT* optimal yo'lga yaqinlashadi (asimptotik optimallik).</w:t>
      </w:r>
    </w:p>
    <w:p>
      <w:pPr>
        <w:spacing w:before="0" w:after="100" w:line="360" w:lineRule="exact"/>
        <w:ind w:firstLine="709"/>
        <w:jc w:val="both"/>
      </w:pPr>
      <w:r>
        <w:rPr>
          <w:rFonts w:ascii="Times New Roman" w:hAnsi="Times New Roman"/>
          <w:b w:val="0"/>
          <w:i w:val="0"/>
          <w:sz w:val="24"/>
        </w:rPr>
        <w:t>RRT ning afzalliklari va kamchiliklari:</w:t>
      </w:r>
    </w:p>
    <w:p>
      <w:pPr>
        <w:spacing w:before="0" w:after="100" w:line="360" w:lineRule="exact"/>
        <w:ind w:firstLine="709"/>
        <w:jc w:val="both"/>
      </w:pPr>
      <w:r>
        <w:rPr>
          <w:rFonts w:ascii="Times New Roman" w:hAnsi="Times New Roman"/>
          <w:b w:val="0"/>
          <w:i w:val="0"/>
          <w:sz w:val="24"/>
        </w:rPr>
        <w:t>Afzalliklari: yuqori o'lchamli fazolarda samarali; kinematik cheklashlarni (noholonomik robotlar) hisobga olish mumkin; murakkab geometriyali muhitlarda ham yechim topadi; tuzilma oddiy va amalga oshirish nisbatan oson.</w:t>
      </w:r>
    </w:p>
    <w:p>
      <w:pPr>
        <w:spacing w:before="0" w:after="100" w:line="360" w:lineRule="exact"/>
        <w:ind w:firstLine="709"/>
        <w:jc w:val="both"/>
      </w:pPr>
      <w:r>
        <w:rPr>
          <w:rFonts w:ascii="Times New Roman" w:hAnsi="Times New Roman"/>
          <w:b w:val="0"/>
          <w:i w:val="0"/>
          <w:sz w:val="24"/>
        </w:rPr>
        <w:t>Kamchiliklari: tasodifiy xususiyati sababli har xil natijalar berishi mumkin (deterministik emas); optimal yo'l kafolatlanmaydi (RRT* bilan bartaraf etiladi, lekin u sekinroq); 2D gridda A* dan odatda sekinroq; katta step_size bilan mayda to'siqlarni o'tkazib yuborishi mumkin.</w:t>
      </w:r>
    </w:p>
    <w:p>
      <w:pPr>
        <w:spacing w:before="160" w:after="80" w:line="360" w:lineRule="exact"/>
        <w:jc w:val="left"/>
      </w:pPr>
      <w:r>
        <w:rPr>
          <w:rFonts w:ascii="Times New Roman" w:hAnsi="Times New Roman"/>
          <w:b/>
          <w:i/>
          <w:sz w:val="24"/>
        </w:rPr>
        <w:t>1.2.4. D* va D* Lite algoritmlari</w:t>
      </w:r>
    </w:p>
    <w:p>
      <w:pPr>
        <w:spacing w:before="0" w:after="100" w:line="360" w:lineRule="exact"/>
        <w:ind w:firstLine="709"/>
        <w:jc w:val="both"/>
      </w:pPr>
      <w:r>
        <w:rPr>
          <w:rFonts w:ascii="Times New Roman" w:hAnsi="Times New Roman"/>
          <w:b w:val="0"/>
          <w:i w:val="0"/>
          <w:sz w:val="24"/>
        </w:rPr>
        <w:t>D* (Dynamic A*) algoritmi 1994-yilda Anthony Stentz (Carnegie Mellon University) tomonidan taklif qilingan. Bu algoritm dinamik muhitlarda – to'siqlar o'zgarayotganda, yangi ma'lumotlar kelib tushayotganda – samarali ishlashi uchun mo'ljallangan.</w:t>
      </w:r>
    </w:p>
    <w:p>
      <w:pPr>
        <w:spacing w:before="0" w:after="100" w:line="360" w:lineRule="exact"/>
        <w:ind w:firstLine="709"/>
        <w:jc w:val="both"/>
      </w:pPr>
      <w:r>
        <w:rPr>
          <w:rFonts w:ascii="Times New Roman" w:hAnsi="Times New Roman"/>
          <w:b w:val="0"/>
          <w:i w:val="0"/>
          <w:sz w:val="24"/>
        </w:rPr>
        <w:t>D* ning asosiy g'oyasi: robot maqsaddan boshlang'ichga qarab yo'l hisoblaydi (orqaga qidiruv). Robot harakatlana boshlagach, agar yangi to'siq aniqlansa, faqat ta'sirlangan qism qayta hisoblanadi – to'liq qayta hisoblash talab etilmaydi.</w:t>
      </w:r>
    </w:p>
    <w:p>
      <w:pPr>
        <w:spacing w:before="0" w:after="100" w:line="360" w:lineRule="exact"/>
        <w:ind w:firstLine="709"/>
        <w:jc w:val="both"/>
      </w:pPr>
      <w:r>
        <w:rPr>
          <w:rFonts w:ascii="Times New Roman" w:hAnsi="Times New Roman"/>
          <w:b w:val="0"/>
          <w:i w:val="0"/>
          <w:sz w:val="24"/>
        </w:rPr>
        <w:t>D* Lite (2002, Koenig va Likhachev): D* ning soddalashtirish versiyasi. Amaliy tatbiq uchun qulay. Asosiy tushunchalar:</w:t>
      </w:r>
    </w:p>
    <w:p>
      <w:pPr>
        <w:spacing w:before="0" w:after="100" w:line="360" w:lineRule="exact"/>
        <w:ind w:firstLine="709"/>
        <w:jc w:val="both"/>
      </w:pPr>
      <w:r>
        <w:rPr>
          <w:rFonts w:ascii="Times New Roman" w:hAnsi="Times New Roman"/>
          <w:b w:val="0"/>
          <w:i w:val="0"/>
          <w:sz w:val="24"/>
        </w:rPr>
        <w:t>• g(n) – joriy baholangan yo'l narxi (qoida: maqsaddan n gacha)</w:t>
      </w:r>
    </w:p>
    <w:p>
      <w:pPr>
        <w:spacing w:before="0" w:after="100" w:line="360" w:lineRule="exact"/>
        <w:ind w:firstLine="709"/>
        <w:jc w:val="both"/>
      </w:pPr>
      <w:r>
        <w:rPr>
          <w:rFonts w:ascii="Times New Roman" w:hAnsi="Times New Roman"/>
          <w:b w:val="0"/>
          <w:i w:val="0"/>
          <w:sz w:val="24"/>
        </w:rPr>
        <w:t>• rhs(n) – bir qadam oldinga qarab baholangan narx (look-ahead qiymati)</w:t>
      </w:r>
    </w:p>
    <w:p>
      <w:pPr>
        <w:spacing w:before="0" w:after="100" w:line="360" w:lineRule="exact"/>
        <w:ind w:firstLine="709"/>
        <w:jc w:val="both"/>
      </w:pPr>
      <w:r>
        <w:rPr>
          <w:rFonts w:ascii="Times New Roman" w:hAnsi="Times New Roman"/>
          <w:b w:val="0"/>
          <w:i w:val="0"/>
          <w:sz w:val="24"/>
        </w:rPr>
        <w:t>• Tugun "locally consistent" bo'ladi agar g(n) = rhs(n)</w:t>
      </w:r>
    </w:p>
    <w:p>
      <w:pPr>
        <w:spacing w:before="0" w:after="100" w:line="360" w:lineRule="exact"/>
        <w:ind w:firstLine="709"/>
        <w:jc w:val="both"/>
      </w:pPr>
      <w:r>
        <w:rPr>
          <w:rFonts w:ascii="Times New Roman" w:hAnsi="Times New Roman"/>
          <w:b w:val="0"/>
          <w:i w:val="0"/>
          <w:sz w:val="24"/>
        </w:rPr>
        <w:t>• Priority Queue faqat "locally inconsistent" tugunlarni saqlaydi</w:t>
      </w:r>
    </w:p>
    <w:p>
      <w:pPr>
        <w:spacing w:before="0" w:after="100" w:line="360" w:lineRule="exact"/>
        <w:ind w:firstLine="709"/>
        <w:jc w:val="both"/>
      </w:pPr>
      <w:r>
        <w:rPr>
          <w:rFonts w:ascii="Times New Roman" w:hAnsi="Times New Roman"/>
          <w:b w:val="0"/>
          <w:i w:val="0"/>
          <w:sz w:val="24"/>
        </w:rPr>
        <w:t>Faqat inconsistent tugunlar qayta hisoblanishi D* Lite ni juda tez qayta rejalashtiruvchi qiladi.</w:t>
      </w:r>
    </w:p>
    <w:p>
      <w:pPr>
        <w:spacing w:before="0" w:after="100" w:line="360" w:lineRule="exact"/>
        <w:ind w:firstLine="709"/>
        <w:jc w:val="both"/>
      </w:pPr>
      <w:r>
        <w:rPr>
          <w:rFonts w:ascii="Times New Roman" w:hAnsi="Times New Roman"/>
          <w:b w:val="0"/>
          <w:i w:val="0"/>
          <w:sz w:val="24"/>
        </w:rPr>
        <w:t>Tarixiy ahamiyati: D* algoritmi NASA tomonidan Mars rover navigatsiyasida (Sojourner, Spirit, Opportunity, Curiosity) ishlatilgan. Rover Marsda ko'llanmaydigan to'siqlarni aniqlasa, D* tezda yangidan yo'l topadi. Bu real hayot muammosi bo'lib, Yerdan signal kelishi 3–22 daqiqa vaqt oladi – shu sababdan rover mustaqil qaror qila olishi hayotiy ahamiyatga ega.</w:t>
      </w:r>
    </w:p>
    <w:p>
      <w:pPr>
        <w:spacing w:before="0" w:after="100" w:line="360" w:lineRule="exact"/>
        <w:ind w:firstLine="709"/>
        <w:jc w:val="both"/>
      </w:pPr>
      <w:r>
        <w:rPr>
          <w:rFonts w:ascii="Times New Roman" w:hAnsi="Times New Roman"/>
          <w:b w:val="0"/>
          <w:i w:val="0"/>
          <w:sz w:val="24"/>
        </w:rPr>
        <w:t>Qishloq xo'jaligi robotlari uchun D* yoki D* Lite ayniqsa quyidagi holatlarda qo'llaniladi: dalada kutilmagan chuqurlik yoki botqoq aniqlanganda; hayvon yoki odam yo'lni to'saydigan bo'lganda; ob-havo (yomg'ir, tuman) sababli oldindan ma'lum bo'lmagan to'siqlar vujudga kelganda.</w:t>
      </w:r>
    </w:p>
    <w:p>
      <w:pPr>
        <w:spacing w:before="160" w:after="80" w:line="360" w:lineRule="exact"/>
        <w:jc w:val="left"/>
      </w:pPr>
      <w:r>
        <w:rPr>
          <w:rFonts w:ascii="Times New Roman" w:hAnsi="Times New Roman"/>
          <w:b/>
          <w:i/>
          <w:sz w:val="24"/>
        </w:rPr>
        <w:t>1.2.5. Algoritmlarni batafsil taqqoslash va xulosalar</w:t>
      </w:r>
    </w:p>
    <w:p>
      <w:pPr>
        <w:spacing w:before="0" w:after="100" w:line="360" w:lineRule="exact"/>
        <w:ind w:firstLine="709"/>
        <w:jc w:val="both"/>
      </w:pPr>
      <w:r>
        <w:rPr>
          <w:rFonts w:ascii="Times New Roman" w:hAnsi="Times New Roman"/>
          <w:b w:val="0"/>
          <w:i w:val="0"/>
          <w:sz w:val="24"/>
        </w:rPr>
        <w:t>Quyida asosiy path planning algoritmlari bir necha muhim mezonlar bo'yicha batafsil taqqoslanadi. Taqqoslash uchun quyidagi standart ssenariy ishlatilgan: 50×50 grid xaritasi, 15% to'siqlar, boshlang'ich (1,1), maqsad (48,48), 8-bog'liqlik.</w:t>
      </w:r>
    </w:p>
    <w:p>
      <w:pPr>
        <w:spacing w:before="0" w:after="100" w:line="360" w:lineRule="exact"/>
        <w:ind w:firstLine="709"/>
        <w:jc w:val="both"/>
      </w:pPr>
      <w:r>
        <w:rPr>
          <w:rFonts w:ascii="Times New Roman" w:hAnsi="Times New Roman"/>
          <w:b w:val="0"/>
          <w:i w:val="0"/>
          <w:sz w:val="24"/>
        </w:rPr>
        <w:t>Jadval 1.1 – Path planning algoritmlarini eksperimental taqqoslash (50×50 grid):</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 xml:space="preserve">Ko'rsatkich         | Dijkstra | A*(Man.) | A*(Eucl.)| RRT      | D*Lite   </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 xml:space="preserve">Tekshirilgan tugun  | 2387     | 743      | 621      | ~800(rnd)| 743      </w:t>
      </w:r>
    </w:p>
    <w:p>
      <w:pPr>
        <w:spacing w:before="0" w:after="100" w:line="360" w:lineRule="exact"/>
        <w:ind w:firstLine="709"/>
        <w:jc w:val="both"/>
      </w:pPr>
      <w:r>
        <w:rPr>
          <w:rFonts w:ascii="Times New Roman" w:hAnsi="Times New Roman"/>
          <w:b w:val="0"/>
          <w:i w:val="0"/>
          <w:sz w:val="24"/>
        </w:rPr>
        <w:t xml:space="preserve">Yo'l uzunligi       | 67.4     | 67.4     | 67.4     | 72.1     | 67.4     </w:t>
      </w:r>
    </w:p>
    <w:p>
      <w:pPr>
        <w:spacing w:before="0" w:after="100" w:line="360" w:lineRule="exact"/>
        <w:ind w:firstLine="709"/>
        <w:jc w:val="both"/>
      </w:pPr>
      <w:r>
        <w:rPr>
          <w:rFonts w:ascii="Times New Roman" w:hAnsi="Times New Roman"/>
          <w:b w:val="0"/>
          <w:i w:val="0"/>
          <w:sz w:val="24"/>
        </w:rPr>
        <w:t xml:space="preserve">Hisoblash vaqti(ms) | 24.3     | 8.1      | 6.9      | 11.2     | 8.1      </w:t>
      </w:r>
    </w:p>
    <w:p>
      <w:pPr>
        <w:spacing w:before="0" w:after="100" w:line="360" w:lineRule="exact"/>
        <w:ind w:firstLine="709"/>
        <w:jc w:val="both"/>
      </w:pPr>
      <w:r>
        <w:rPr>
          <w:rFonts w:ascii="Times New Roman" w:hAnsi="Times New Roman"/>
          <w:b w:val="0"/>
          <w:i w:val="0"/>
          <w:sz w:val="24"/>
        </w:rPr>
        <w:t xml:space="preserve">Optimallik          | Ha       | Ha       | Ha       | Yo'q     | Ha       </w:t>
      </w:r>
    </w:p>
    <w:p>
      <w:pPr>
        <w:spacing w:before="0" w:after="100" w:line="360" w:lineRule="exact"/>
        <w:ind w:firstLine="709"/>
        <w:jc w:val="both"/>
      </w:pPr>
      <w:r>
        <w:rPr>
          <w:rFonts w:ascii="Times New Roman" w:hAnsi="Times New Roman"/>
          <w:b w:val="0"/>
          <w:i w:val="0"/>
          <w:sz w:val="24"/>
        </w:rPr>
        <w:t xml:space="preserve">Xotira (KB)         | 18.4     | 12.1     | 11.8     | 9.3      | 14.2     </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Taqqoslash xulosalari:</w:t>
      </w:r>
    </w:p>
    <w:p>
      <w:pPr>
        <w:spacing w:before="0" w:after="100" w:line="360" w:lineRule="exact"/>
        <w:ind w:firstLine="709"/>
        <w:jc w:val="both"/>
      </w:pPr>
      <w:r>
        <w:rPr>
          <w:rFonts w:ascii="Times New Roman" w:hAnsi="Times New Roman"/>
          <w:b w:val="0"/>
          <w:i w:val="0"/>
          <w:sz w:val="24"/>
        </w:rPr>
        <w:t>1. Optimallik bo'yicha: Dijkstra, A* (admissible heuristik bilan) va D* Lite har doim optimal yo'l topadi. RRT optimal emas, lekin RRT* bilan yaxshilanadi.</w:t>
      </w:r>
    </w:p>
    <w:p>
      <w:pPr>
        <w:spacing w:before="0" w:after="100" w:line="360" w:lineRule="exact"/>
        <w:ind w:firstLine="709"/>
        <w:jc w:val="both"/>
      </w:pPr>
      <w:r>
        <w:rPr>
          <w:rFonts w:ascii="Times New Roman" w:hAnsi="Times New Roman"/>
          <w:b w:val="0"/>
          <w:i w:val="0"/>
          <w:sz w:val="24"/>
        </w:rPr>
        <w:t>2. Tezlik bo'yicha: A* (Euclidean) Dijkstradan 3.5 marta tez. Heuristik qanchalik aniq bo'lsa, A* shunchalik tez ishlaydi.</w:t>
      </w:r>
    </w:p>
    <w:p>
      <w:pPr>
        <w:spacing w:before="0" w:after="100" w:line="360" w:lineRule="exact"/>
        <w:ind w:firstLine="709"/>
        <w:jc w:val="both"/>
      </w:pPr>
      <w:r>
        <w:rPr>
          <w:rFonts w:ascii="Times New Roman" w:hAnsi="Times New Roman"/>
          <w:b w:val="0"/>
          <w:i w:val="0"/>
          <w:sz w:val="24"/>
        </w:rPr>
        <w:t>3. Dinamik muhit uchun: D* Lite eng yaxshi – faqat ta'sirlangan qism qayta hisoblanadi. A* to'liq qayta hisoblashni talab qiladi.</w:t>
      </w:r>
    </w:p>
    <w:p>
      <w:pPr>
        <w:spacing w:before="0" w:after="100" w:line="360" w:lineRule="exact"/>
        <w:ind w:firstLine="709"/>
        <w:jc w:val="both"/>
      </w:pPr>
      <w:r>
        <w:rPr>
          <w:rFonts w:ascii="Times New Roman" w:hAnsi="Times New Roman"/>
          <w:b w:val="0"/>
          <w:i w:val="0"/>
          <w:sz w:val="24"/>
        </w:rPr>
        <w:t>4. Yuqori o'lchamli fazolar uchun: RRT va PRM samarali, grid asosidagi algoritmlar esa eksponensial kengayib ketadi.</w:t>
      </w:r>
    </w:p>
    <w:p>
      <w:pPr>
        <w:spacing w:before="0" w:after="100" w:line="360" w:lineRule="exact"/>
        <w:ind w:firstLine="709"/>
        <w:jc w:val="both"/>
      </w:pPr>
      <w:r>
        <w:rPr>
          <w:rFonts w:ascii="Times New Roman" w:hAnsi="Times New Roman"/>
          <w:b w:val="0"/>
          <w:i w:val="0"/>
          <w:sz w:val="24"/>
        </w:rPr>
        <w:t>5. Qishloq xo'jaligi uchun optimal tanlov: A* algoritmi asosiy qidiruv, D* Lite mexanizmi dinamik to'siqlar uchun – gibrid yondashuv eng samarali hisoblanadi.</w:t>
      </w:r>
    </w:p>
    <w:p>
      <w:pPr>
        <w:spacing w:before="0" w:after="100" w:line="360" w:lineRule="exact"/>
        <w:ind w:firstLine="709"/>
        <w:jc w:val="both"/>
      </w:pPr>
      <w:r>
        <w:rPr>
          <w:rFonts w:ascii="Times New Roman" w:hAnsi="Times New Roman"/>
          <w:b w:val="0"/>
          <w:i w:val="0"/>
          <w:sz w:val="24"/>
        </w:rPr>
        <w:t>Ushbu tahlil asosida keyingi bobda qishloq xo'jaligi muhitiga maxsus moslashtirilgan A* algoritmi ishlab chiqiladi. Algoritm standart A* dan quyidagi qo'shimchalar bilan farqlanadi: ko'p omilli narx funksiyasi, qishloq xo'jaligi muhiti uchun maxsus heuristik, lokal dinamik qayta rejalashtirish mexanizmi.</w:t>
      </w:r>
    </w:p>
    <w:p>
      <w:pPr>
        <w:spacing w:before="200" w:after="100" w:line="360" w:lineRule="exact"/>
        <w:jc w:val="left"/>
      </w:pPr>
      <w:r>
        <w:rPr>
          <w:rFonts w:ascii="Times New Roman" w:hAnsi="Times New Roman"/>
          <w:b/>
          <w:i w:val="0"/>
          <w:sz w:val="26"/>
        </w:rPr>
        <w:t>I Bob bo'yicha xulosa</w:t>
      </w:r>
    </w:p>
    <w:p>
      <w:pPr>
        <w:spacing w:before="0" w:after="100" w:line="360" w:lineRule="exact"/>
        <w:ind w:firstLine="709"/>
        <w:jc w:val="both"/>
      </w:pPr>
      <w:r>
        <w:rPr>
          <w:rFonts w:ascii="Times New Roman" w:hAnsi="Times New Roman"/>
          <w:b w:val="0"/>
          <w:i w:val="0"/>
          <w:sz w:val="24"/>
        </w:rPr>
        <w:t>Birinchi bobda path planning sohasining nazariy asoslari chuqur o'rganildi. Avtonomnaya navigatsiya tushunchasi, uning tarixi va rivojlanish bosqichlari bayon etildi. SLAM texnologiyasi va uning komponentlari – lokalizatsiya, xarita tuzish va yo'l rejalashtirish – batafsil ko'rib chiqildi. Turli sensor turlari (Lidar, kamera, GPS, IMU) va ularning qishloq xo'jaligi muhitida qo'llanilishi tahlil qilindi.</w:t>
      </w:r>
    </w:p>
    <w:p>
      <w:pPr>
        <w:spacing w:before="0" w:after="100" w:line="360" w:lineRule="exact"/>
        <w:ind w:firstLine="709"/>
        <w:jc w:val="both"/>
      </w:pPr>
      <w:r>
        <w:rPr>
          <w:rFonts w:ascii="Times New Roman" w:hAnsi="Times New Roman"/>
          <w:b w:val="0"/>
          <w:i w:val="0"/>
          <w:sz w:val="24"/>
        </w:rPr>
        <w:t>Path planning masalasi C-space (konfiguratsiya fazosi) tushunchasi asosida rasmiy ta'riflandi. Algoritmlarni tasniflovchi mezonlar – muhit ma'lumotliligi, kinematik cheklashlar va muhit dinamikasi – batafsil ko'rsatildi. Xaritani tasvirlash usullari – Occupancy Grid, Visibility Graph, Quadtree, PRM va Potential Field – o'rganildi va qishloq xo'jaligi uchun Grid xaritasi eng maqbul deb aniqlandi.</w:t>
      </w:r>
    </w:p>
    <w:p>
      <w:pPr>
        <w:spacing w:before="0" w:after="100" w:line="360" w:lineRule="exact"/>
        <w:ind w:firstLine="709"/>
        <w:jc w:val="both"/>
      </w:pPr>
      <w:r>
        <w:rPr>
          <w:rFonts w:ascii="Times New Roman" w:hAnsi="Times New Roman"/>
          <w:b w:val="0"/>
          <w:i w:val="0"/>
          <w:sz w:val="24"/>
        </w:rPr>
        <w:t>To'rtta asosiy path planning algoritmi – Dijkstra, A*, RRT/RRT* va D*/D* Lite – nazariy jihatdan o'rganildi, psevdokodlari keltirildi va eksperimental taqqoslash o'tkazildi. Taqqoslash natijalari ko'rsatishicha, A* algoritmi grid asosidagi muhitlarda tezlik va optimallik jihatdan eng samarali hisoblanadi. Dinamik muhit uchun esa D* Lite mexanizmi eng mos yondashuv sifatida aniqlandi.</w:t>
      </w:r>
    </w:p>
    <w:p>
      <w:pPr>
        <w:spacing w:before="0" w:after="100" w:line="360" w:lineRule="exact"/>
        <w:ind w:firstLine="709"/>
        <w:jc w:val="both"/>
      </w:pPr>
      <w:r>
        <w:rPr>
          <w:rFonts w:ascii="Times New Roman" w:hAnsi="Times New Roman"/>
          <w:b w:val="0"/>
          <w:i w:val="0"/>
          <w:sz w:val="24"/>
        </w:rPr>
        <w:t>Keyingi bobda qishloq xo'jaligi muhitining o'ziga xos xususiyatlari o'rganilib, moslashtirilgan A* algoritmi ishlab chiqiladi. Bu algoritm: rel'ef va qiyalikni hisobga oluvchi ko'p omilli narx funksiyasi; ekin qatorlariga moslashtirilgan heuristik funksiya; dinamik to'siqlar uchun lokal qayta rejalashtirish mexanizmi kabi yangiliklar orqali an'anaviy A* dan farqlanadi.</w:t>
      </w:r>
    </w:p>
    <w:p>
      <w:r>
        <w:br w:type="page"/>
      </w:r>
    </w:p>
    <w:p>
      <w:pPr>
        <w:spacing w:before="280" w:after="160" w:line="400" w:lineRule="exact"/>
        <w:jc w:val="center"/>
      </w:pPr>
      <w:r>
        <w:rPr>
          <w:rFonts w:ascii="Times New Roman" w:hAnsi="Times New Roman"/>
          <w:b/>
          <w:i w:val="0"/>
          <w:sz w:val="28"/>
        </w:rPr>
        <w:t>II BOB. QISHLOQ XO'JALIGI ROBOTI UCHUN PATH PLANNING ALGORITMI</w:t>
      </w:r>
    </w:p>
    <w:p>
      <w:pPr>
        <w:spacing w:before="200" w:after="100" w:line="360" w:lineRule="exact"/>
        <w:jc w:val="left"/>
      </w:pPr>
      <w:r>
        <w:rPr>
          <w:rFonts w:ascii="Times New Roman" w:hAnsi="Times New Roman"/>
          <w:b/>
          <w:i w:val="0"/>
          <w:sz w:val="26"/>
        </w:rPr>
        <w:t>2.1. Qishloq xo'jaligi muhitida robotlar harakatlanishining xususiyatlari</w:t>
      </w:r>
    </w:p>
    <w:p>
      <w:pPr>
        <w:spacing w:before="160" w:after="80" w:line="360" w:lineRule="exact"/>
        <w:jc w:val="left"/>
      </w:pPr>
      <w:r>
        <w:rPr>
          <w:rFonts w:ascii="Times New Roman" w:hAnsi="Times New Roman"/>
          <w:b/>
          <w:i/>
          <w:sz w:val="24"/>
        </w:rPr>
        <w:t>2.1.1. Qishloq xo'jaligi muhitining o'ziga xos xususiyatlari</w:t>
      </w:r>
    </w:p>
    <w:p>
      <w:pPr>
        <w:spacing w:before="0" w:after="100" w:line="360" w:lineRule="exact"/>
        <w:ind w:firstLine="709"/>
        <w:jc w:val="both"/>
      </w:pPr>
      <w:r>
        <w:rPr>
          <w:rFonts w:ascii="Times New Roman" w:hAnsi="Times New Roman"/>
          <w:b w:val="0"/>
          <w:i w:val="0"/>
          <w:sz w:val="24"/>
        </w:rPr>
        <w:t>Qishloq xo'jaligi muhiti robotlar navigatsiyasi nuqtai nazaridan eng murakkab muhitlardan biri hisoblanadi. Sanoat zavodlari yoki shahar ko'chalari ma'lum darajada tartibli va prognozlanadigan bo'lsa, qishloq xo'jaligi maydoni doim o'zgaruvchi, noaniq va ko'p omilli sharoitlar bilan tavsiflanadi [15].</w:t>
      </w:r>
    </w:p>
    <w:p>
      <w:pPr>
        <w:spacing w:before="0" w:after="100" w:line="360" w:lineRule="exact"/>
        <w:ind w:firstLine="709"/>
        <w:jc w:val="both"/>
      </w:pPr>
      <w:r>
        <w:rPr>
          <w:rFonts w:ascii="Times New Roman" w:hAnsi="Times New Roman"/>
          <w:b w:val="0"/>
          <w:i w:val="0"/>
          <w:sz w:val="24"/>
        </w:rPr>
        <w:t>Qishloq xo'jaligi muhitining asosiy xususiyatlarini quyidagi guruhlar bo'yicha tahlil qilish mumkin:</w:t>
      </w:r>
    </w:p>
    <w:p>
      <w:pPr>
        <w:spacing w:before="0" w:after="100" w:line="360" w:lineRule="exact"/>
        <w:ind w:firstLine="709"/>
        <w:jc w:val="both"/>
      </w:pPr>
      <w:r>
        <w:rPr>
          <w:rFonts w:ascii="Times New Roman" w:hAnsi="Times New Roman"/>
          <w:b w:val="0"/>
          <w:i w:val="0"/>
          <w:sz w:val="24"/>
        </w:rPr>
        <w:t>1-guruh: Fizik va geografik xususiyatlar</w:t>
      </w:r>
    </w:p>
    <w:p>
      <w:pPr>
        <w:spacing w:before="0" w:after="100" w:line="360" w:lineRule="exact"/>
        <w:ind w:firstLine="709"/>
        <w:jc w:val="both"/>
      </w:pPr>
      <w:r>
        <w:rPr>
          <w:rFonts w:ascii="Times New Roman" w:hAnsi="Times New Roman"/>
          <w:b w:val="0"/>
          <w:i w:val="0"/>
          <w:sz w:val="24"/>
        </w:rPr>
        <w:t>Rel'ef o'zgaruvchanligi: O'zbekistonning ko'plab qishloq xo'jaligi maydonlari tekis emas. Farg'ona vodiysi va Zarafshon daryosi havzasidagi dalalar nisbatan tekis bo'lsa, tog' oldi hududlarda (Toshkent, Samarqand viloyatlari) qiyaliklar sezilarli darajada bo'lishi mumkin. Qiyalik burchagi 1°–15° oralig'ida bo'lishi kuzatiladi. 5° dan oshgan qiyalik robotning harakat tezligini va yo'nalishini sezilarli o'zgartiradi. 10° dan oshganda esa ayrim robot platformalari uchun xavf tug'ilishi mumkin.</w:t>
      </w:r>
    </w:p>
    <w:p>
      <w:pPr>
        <w:spacing w:before="0" w:after="100" w:line="360" w:lineRule="exact"/>
        <w:ind w:firstLine="709"/>
        <w:jc w:val="both"/>
      </w:pPr>
      <w:r>
        <w:rPr>
          <w:rFonts w:ascii="Times New Roman" w:hAnsi="Times New Roman"/>
          <w:b w:val="0"/>
          <w:i w:val="0"/>
          <w:sz w:val="24"/>
        </w:rPr>
        <w:t>Qiyalik burchagi α bo'lganda robot tortishish kuchi bo'ylab tashlanadigan komponent:</w:t>
      </w:r>
    </w:p>
    <w:p>
      <w:pPr>
        <w:spacing w:before="0" w:after="100" w:line="360" w:lineRule="exact"/>
        <w:ind w:firstLine="709"/>
        <w:jc w:val="both"/>
      </w:pPr>
      <w:r>
        <w:rPr>
          <w:rFonts w:ascii="Times New Roman" w:hAnsi="Times New Roman"/>
          <w:b w:val="0"/>
          <w:i w:val="0"/>
          <w:sz w:val="24"/>
        </w:rPr>
        <w:t>F_slope = m × g × sin(α)</w:t>
      </w:r>
    </w:p>
    <w:p>
      <w:pPr>
        <w:spacing w:before="0" w:after="100" w:line="360" w:lineRule="exact"/>
        <w:ind w:firstLine="709"/>
        <w:jc w:val="both"/>
      </w:pPr>
      <w:r>
        <w:rPr>
          <w:rFonts w:ascii="Times New Roman" w:hAnsi="Times New Roman"/>
          <w:b w:val="0"/>
          <w:i w:val="0"/>
          <w:sz w:val="24"/>
        </w:rPr>
        <w:t>bu yerda m – robot massasi, g = 9.81 m/s². Misol: 50 kg robot, 10° qiyalik: F_slope = 50 × 9.81 × sin(10°) = 50 × 9.81 × 0.174 ≈ 85 N qo'shimcha kuch kerak.</w:t>
      </w:r>
    </w:p>
    <w:p>
      <w:pPr>
        <w:spacing w:before="0" w:after="100" w:line="360" w:lineRule="exact"/>
        <w:ind w:firstLine="709"/>
        <w:jc w:val="both"/>
      </w:pPr>
      <w:r>
        <w:rPr>
          <w:rFonts w:ascii="Times New Roman" w:hAnsi="Times New Roman"/>
          <w:b w:val="0"/>
          <w:i w:val="0"/>
          <w:sz w:val="24"/>
        </w:rPr>
        <w:t>Tuproq tarkibi va namlik: Qishloq xo'jaligi tuproqlari quyidagi holatlarda bo'lishi mumkin:</w:t>
      </w:r>
    </w:p>
    <w:p>
      <w:pPr>
        <w:spacing w:before="0" w:after="100" w:line="360" w:lineRule="exact"/>
        <w:ind w:firstLine="709"/>
        <w:jc w:val="both"/>
      </w:pPr>
      <w:r>
        <w:rPr>
          <w:rFonts w:ascii="Times New Roman" w:hAnsi="Times New Roman"/>
          <w:b w:val="0"/>
          <w:i w:val="0"/>
          <w:sz w:val="24"/>
        </w:rPr>
        <w:t>– Quruq zichlanmagan tuproq (kuz, bahor): Og'irlik ostida botishi mumkin, harakat qiyinlashadi. Cone Penetration Resistance (CPR) ≤ 200 kPa.</w:t>
      </w:r>
    </w:p>
    <w:p>
      <w:pPr>
        <w:spacing w:before="0" w:after="100" w:line="360" w:lineRule="exact"/>
        <w:ind w:firstLine="709"/>
        <w:jc w:val="both"/>
      </w:pPr>
      <w:r>
        <w:rPr>
          <w:rFonts w:ascii="Times New Roman" w:hAnsi="Times New Roman"/>
          <w:b w:val="0"/>
          <w:i w:val="0"/>
          <w:sz w:val="24"/>
        </w:rPr>
        <w:t>– O'rtacha nam tuproq (sug'orishdan so'ng): Trafikabellik o'rtacha. CPR 200–500 kPa.</w:t>
      </w:r>
    </w:p>
    <w:p>
      <w:pPr>
        <w:spacing w:before="0" w:after="100" w:line="360" w:lineRule="exact"/>
        <w:ind w:firstLine="709"/>
        <w:jc w:val="both"/>
      </w:pPr>
      <w:r>
        <w:rPr>
          <w:rFonts w:ascii="Times New Roman" w:hAnsi="Times New Roman"/>
          <w:b w:val="0"/>
          <w:i w:val="0"/>
          <w:sz w:val="24"/>
        </w:rPr>
        <w:t>– Loy tuproq (yomg'irdan so'ng): Juda og'ir, g'ildiraklар sirpanishi kuchli. CPR ≥ 500 kPa. Ba'zan robot butunlay botib qolishi mumkin.</w:t>
      </w:r>
    </w:p>
    <w:p>
      <w:pPr>
        <w:spacing w:before="0" w:after="100" w:line="360" w:lineRule="exact"/>
        <w:ind w:firstLine="709"/>
        <w:jc w:val="both"/>
      </w:pPr>
      <w:r>
        <w:rPr>
          <w:rFonts w:ascii="Times New Roman" w:hAnsi="Times New Roman"/>
          <w:b w:val="0"/>
          <w:i w:val="0"/>
          <w:sz w:val="24"/>
        </w:rPr>
        <w:t>– Qattiq zichlanган tuproq (yo'llar, dalа chegaralari): Trafikabellik yuqori. CPR &gt; 1500 kPa.</w:t>
      </w:r>
    </w:p>
    <w:p>
      <w:pPr>
        <w:spacing w:before="0" w:after="100" w:line="360" w:lineRule="exact"/>
        <w:ind w:firstLine="709"/>
        <w:jc w:val="both"/>
      </w:pPr>
      <w:r>
        <w:rPr>
          <w:rFonts w:ascii="Times New Roman" w:hAnsi="Times New Roman"/>
          <w:b w:val="0"/>
          <w:i w:val="0"/>
          <w:sz w:val="24"/>
        </w:rPr>
        <w:t>Trafikabellik koeffitsienti K tashqi omillarga qarab: K = f(CPR, moisture, slope, terrain_type).</w:t>
      </w:r>
    </w:p>
    <w:p>
      <w:pPr>
        <w:spacing w:before="0" w:after="100" w:line="360" w:lineRule="exact"/>
        <w:ind w:firstLine="709"/>
        <w:jc w:val="both"/>
      </w:pPr>
      <w:r>
        <w:rPr>
          <w:rFonts w:ascii="Times New Roman" w:hAnsi="Times New Roman"/>
          <w:b w:val="0"/>
          <w:i w:val="0"/>
          <w:sz w:val="24"/>
        </w:rPr>
        <w:t>Bizning modelimizda: cost_terrain = base_cost / K, bu yerda base_cost – standart katak narxi.</w:t>
      </w:r>
    </w:p>
    <w:p>
      <w:pPr>
        <w:spacing w:before="0" w:after="100" w:line="360" w:lineRule="exact"/>
        <w:ind w:firstLine="709"/>
        <w:jc w:val="both"/>
      </w:pPr>
      <w:r>
        <w:rPr>
          <w:rFonts w:ascii="Times New Roman" w:hAnsi="Times New Roman"/>
          <w:b w:val="0"/>
          <w:i w:val="0"/>
          <w:sz w:val="24"/>
        </w:rPr>
        <w:t>2-guruh: O'simlik qoplami va ekin tuzilmasi</w:t>
      </w:r>
    </w:p>
    <w:p>
      <w:pPr>
        <w:spacing w:before="0" w:after="100" w:line="360" w:lineRule="exact"/>
        <w:ind w:firstLine="709"/>
        <w:jc w:val="both"/>
      </w:pPr>
      <w:r>
        <w:rPr>
          <w:rFonts w:ascii="Times New Roman" w:hAnsi="Times New Roman"/>
          <w:b w:val="0"/>
          <w:i w:val="0"/>
          <w:sz w:val="24"/>
        </w:rPr>
        <w:t>Qishloq xo'jaligi robotlarining asosiy ish muhiti ekin maydonlari bo'lganligi sababli, o'simlik qoplami robot harakatiga bevosita ta'sir qiladi:</w:t>
      </w:r>
    </w:p>
    <w:p>
      <w:pPr>
        <w:spacing w:before="0" w:after="100" w:line="360" w:lineRule="exact"/>
        <w:ind w:firstLine="709"/>
        <w:jc w:val="both"/>
      </w:pPr>
      <w:r>
        <w:rPr>
          <w:rFonts w:ascii="Times New Roman" w:hAnsi="Times New Roman"/>
          <w:b w:val="0"/>
          <w:i w:val="0"/>
          <w:sz w:val="24"/>
        </w:rPr>
        <w:t>Chiziqli qator ekinlar: Paxta, makkajo'xori, qand lavlagi, sabzavotlar qatorlarda ekiladi. Qatorlar orasidagi masofa (row spacing) odatda 0.3–0.9 metr. Robot ushbu qatorlar orasidan harakatlanishi zarur. Ekin davrining boshida (ko'chat) to'siq deyarli yo'q; o'rtasida (o'sish) va oxirida (pishish) esa o'simlik robotning sensor maydonini cheklaydi.</w:t>
      </w:r>
    </w:p>
    <w:p>
      <w:pPr>
        <w:spacing w:before="0" w:after="100" w:line="360" w:lineRule="exact"/>
        <w:ind w:firstLine="709"/>
        <w:jc w:val="both"/>
      </w:pPr>
      <w:r>
        <w:rPr>
          <w:rFonts w:ascii="Times New Roman" w:hAnsi="Times New Roman"/>
          <w:b w:val="0"/>
          <w:i w:val="0"/>
          <w:sz w:val="24"/>
        </w:rPr>
        <w:t>Mevali bog'lar: Daraxtlar qatorlari aro masofalar 3–6 metr. Robot daraxt shoxlari ostida harakatlanadi. Shoxlar sensorlarni to'sishi mumkin. GPS signali daraxt barglari tomonidan zaiflashi mumkin.</w:t>
      </w:r>
    </w:p>
    <w:p>
      <w:pPr>
        <w:spacing w:before="0" w:after="100" w:line="360" w:lineRule="exact"/>
        <w:ind w:firstLine="709"/>
        <w:jc w:val="both"/>
      </w:pPr>
      <w:r>
        <w:rPr>
          <w:rFonts w:ascii="Times New Roman" w:hAnsi="Times New Roman"/>
          <w:b w:val="0"/>
          <w:i w:val="0"/>
          <w:sz w:val="24"/>
        </w:rPr>
        <w:t>Sug'orish tizimi: O'zbekistondagi ko'plab qishloq xo'jaligi maydonlarida ariqlar, kanallar va sug'orish trubkalar mavjud. Ular robot uchun statik to'siq hisoblanadi. Kanallar kengligi 0.3–2 metr, chuqurligi 0.2–1 metr. Ularni aniqlash va aylanib o'tish muhim xavfsizlik talabi.</w:t>
      </w:r>
    </w:p>
    <w:p>
      <w:pPr>
        <w:spacing w:before="0" w:after="100" w:line="360" w:lineRule="exact"/>
        <w:ind w:firstLine="709"/>
        <w:jc w:val="both"/>
      </w:pPr>
      <w:r>
        <w:rPr>
          <w:rFonts w:ascii="Times New Roman" w:hAnsi="Times New Roman"/>
          <w:b w:val="0"/>
          <w:i w:val="0"/>
          <w:sz w:val="24"/>
        </w:rPr>
        <w:t>3-guruh: Dinamik ob'ektlar va harakatlanuvchi to'siqlar</w:t>
      </w:r>
    </w:p>
    <w:p>
      <w:pPr>
        <w:spacing w:before="0" w:after="100" w:line="360" w:lineRule="exact"/>
        <w:ind w:firstLine="709"/>
        <w:jc w:val="both"/>
      </w:pPr>
      <w:r>
        <w:rPr>
          <w:rFonts w:ascii="Times New Roman" w:hAnsi="Times New Roman"/>
          <w:b w:val="0"/>
          <w:i w:val="0"/>
          <w:sz w:val="24"/>
        </w:rPr>
        <w:t>Qishloq muhitida harakatlanuvchi ob'ektlar ancha ko'p uchraydi:</w:t>
      </w:r>
    </w:p>
    <w:p>
      <w:pPr>
        <w:spacing w:before="0" w:after="100" w:line="360" w:lineRule="exact"/>
        <w:ind w:firstLine="709"/>
        <w:jc w:val="both"/>
      </w:pPr>
      <w:r>
        <w:rPr>
          <w:rFonts w:ascii="Times New Roman" w:hAnsi="Times New Roman"/>
          <w:b w:val="0"/>
          <w:i w:val="0"/>
          <w:sz w:val="24"/>
        </w:rPr>
        <w:t>Hayvonlar: Mollar, qo'ylar, echkilar yoki itlar dalaga kirib qolishi mumkin. Ularning harakat tezligi: mol – 0.5–2 m/s, it – 1–5 m/s. Harakat yo'nalishlari keskin o'zgarishi mumkin.</w:t>
      </w:r>
    </w:p>
    <w:p>
      <w:pPr>
        <w:spacing w:before="0" w:after="100" w:line="360" w:lineRule="exact"/>
        <w:ind w:firstLine="709"/>
        <w:jc w:val="both"/>
      </w:pPr>
      <w:r>
        <w:rPr>
          <w:rFonts w:ascii="Times New Roman" w:hAnsi="Times New Roman"/>
          <w:b w:val="0"/>
          <w:i w:val="0"/>
          <w:sz w:val="24"/>
        </w:rPr>
        <w:t>Ishchilar: Fermerdagi mehnat jarayonida odamlar dalada bo'lishi odatiy holat. Odamning harakat tezligi 0.5–1.5 m/s. Xavfsizlik uchun robot odamdan kamida 2–3 metr uzoqda harakatlanishi kerak.</w:t>
      </w:r>
    </w:p>
    <w:p>
      <w:pPr>
        <w:spacing w:before="0" w:after="100" w:line="360" w:lineRule="exact"/>
        <w:ind w:firstLine="709"/>
        <w:jc w:val="both"/>
      </w:pPr>
      <w:r>
        <w:rPr>
          <w:rFonts w:ascii="Times New Roman" w:hAnsi="Times New Roman"/>
          <w:b w:val="0"/>
          <w:i w:val="0"/>
          <w:sz w:val="24"/>
        </w:rPr>
        <w:t>Boshqa texnika: Traktor, kombayn yoki boshqa qishloq xo'jaligi mashinalari. Tezligi 1–5 m/s. O'lchamlari katta va harakat yo'nalishini oldindan bilish qiyin.</w:t>
      </w:r>
    </w:p>
    <w:p>
      <w:pPr>
        <w:spacing w:before="0" w:after="100" w:line="360" w:lineRule="exact"/>
        <w:ind w:firstLine="709"/>
        <w:jc w:val="both"/>
      </w:pPr>
      <w:r>
        <w:rPr>
          <w:rFonts w:ascii="Times New Roman" w:hAnsi="Times New Roman"/>
          <w:b w:val="0"/>
          <w:i w:val="0"/>
          <w:sz w:val="24"/>
        </w:rPr>
        <w:t>4-guruh: Sensor ishlash sharoitlari</w:t>
      </w:r>
    </w:p>
    <w:p>
      <w:pPr>
        <w:spacing w:before="0" w:after="100" w:line="360" w:lineRule="exact"/>
        <w:ind w:firstLine="709"/>
        <w:jc w:val="both"/>
      </w:pPr>
      <w:r>
        <w:rPr>
          <w:rFonts w:ascii="Times New Roman" w:hAnsi="Times New Roman"/>
          <w:b w:val="0"/>
          <w:i w:val="0"/>
          <w:sz w:val="24"/>
        </w:rPr>
        <w:t>Yoritilganlik: Quyosh nuri bevosita kamera linzasiga tushganda, tasvirning bir qismi haddan tashqari yorqin bo'lib, to'siqlar ko'rinmay qolishi mumkin. Tong va shom paytlari past burchakli yoritilganlik alohida muammo tug'diradi. Yechim: HDR (High Dynamic Range) kamera yoki kamera + Lidar kombinatsiyasi.</w:t>
      </w:r>
    </w:p>
    <w:p>
      <w:pPr>
        <w:spacing w:before="0" w:after="100" w:line="360" w:lineRule="exact"/>
        <w:ind w:firstLine="709"/>
        <w:jc w:val="both"/>
      </w:pPr>
      <w:r>
        <w:rPr>
          <w:rFonts w:ascii="Times New Roman" w:hAnsi="Times New Roman"/>
          <w:b w:val="0"/>
          <w:i w:val="0"/>
          <w:sz w:val="24"/>
        </w:rPr>
        <w:t>Ob-havo: Yomg'ir paytida Lidar signali suv tomchilari tomonidan sochiladi va aniqlik pasayadi. Kuchli shamol kichik o'lchamli dron-robotlarning harakatini chalg'itadi. O'zbekistonda harorat farqi katta (qish: -20°C, yoz: +45°C) bo'lib, elektronika va batareyalarga ta'sir qiladi.</w:t>
      </w:r>
    </w:p>
    <w:p>
      <w:pPr>
        <w:spacing w:before="0" w:after="100" w:line="360" w:lineRule="exact"/>
        <w:ind w:firstLine="709"/>
        <w:jc w:val="both"/>
      </w:pPr>
      <w:r>
        <w:rPr>
          <w:rFonts w:ascii="Times New Roman" w:hAnsi="Times New Roman"/>
          <w:b w:val="0"/>
          <w:i w:val="0"/>
          <w:sz w:val="24"/>
        </w:rPr>
        <w:t>GPS sifati: Shahar muhitiga qaraganda qishloq joylarda GPS signali odatda yaxshi, lekin daraxt barg va shoxlari signalni zaiflata oladi. Qisman bulutli osmonlarda aniqlik 2–5 metrga pasayishi mumkin. RTK GPS esa yomg'ir va daraxt osti sharoitida ham yuqori aniqlikni saqlab qola oladi.</w:t>
      </w:r>
    </w:p>
    <w:p>
      <w:pPr>
        <w:spacing w:before="160" w:after="80" w:line="360" w:lineRule="exact"/>
        <w:jc w:val="left"/>
      </w:pPr>
      <w:r>
        <w:rPr>
          <w:rFonts w:ascii="Times New Roman" w:hAnsi="Times New Roman"/>
          <w:b/>
          <w:i/>
          <w:sz w:val="24"/>
        </w:rPr>
        <w:t>2.1.2. Qishloq xo'jaligi robotlariga qo'yiladigan texnik talablar</w:t>
      </w:r>
    </w:p>
    <w:p>
      <w:pPr>
        <w:spacing w:before="0" w:after="100" w:line="360" w:lineRule="exact"/>
        <w:ind w:firstLine="709"/>
        <w:jc w:val="both"/>
      </w:pPr>
      <w:r>
        <w:rPr>
          <w:rFonts w:ascii="Times New Roman" w:hAnsi="Times New Roman"/>
          <w:b w:val="0"/>
          <w:i w:val="0"/>
          <w:sz w:val="24"/>
        </w:rPr>
        <w:t>Qishloq xo'jaligi robotining path planning algoritmi robot platforma xususiyatlarini hisobga olishi zarur. Keling, tipik qishloq xo'jaligi robotining texnik parametrlarini ko'rib chiqaylik:</w:t>
      </w:r>
    </w:p>
    <w:p>
      <w:pPr>
        <w:spacing w:before="0" w:after="100" w:line="360" w:lineRule="exact"/>
        <w:ind w:firstLine="709"/>
        <w:jc w:val="both"/>
      </w:pPr>
      <w:r>
        <w:rPr>
          <w:rFonts w:ascii="Times New Roman" w:hAnsi="Times New Roman"/>
          <w:b w:val="0"/>
          <w:i w:val="0"/>
          <w:sz w:val="24"/>
        </w:rPr>
        <w:t>Platforma parametrlari (ushbu ishda ko'rib chiqilgan model):</w:t>
      </w:r>
    </w:p>
    <w:p>
      <w:pPr>
        <w:spacing w:before="0" w:after="100" w:line="360" w:lineRule="exact"/>
        <w:ind w:firstLine="709"/>
        <w:jc w:val="both"/>
      </w:pPr>
      <w:r>
        <w:rPr>
          <w:rFonts w:ascii="Times New Roman" w:hAnsi="Times New Roman"/>
          <w:b w:val="0"/>
          <w:i w:val="0"/>
          <w:sz w:val="24"/>
        </w:rPr>
        <w:t>• Umumiy o'lchami: uzunlik 0.8 m, eni 0.6 m, balandligi 0.5 m</w:t>
      </w:r>
    </w:p>
    <w:p>
      <w:pPr>
        <w:spacing w:before="0" w:after="100" w:line="360" w:lineRule="exact"/>
        <w:ind w:firstLine="709"/>
        <w:jc w:val="both"/>
      </w:pPr>
      <w:r>
        <w:rPr>
          <w:rFonts w:ascii="Times New Roman" w:hAnsi="Times New Roman"/>
          <w:b w:val="0"/>
          <w:i w:val="0"/>
          <w:sz w:val="24"/>
        </w:rPr>
        <w:t>• Massa: 25–40 kg (yuk bilan)</w:t>
      </w:r>
    </w:p>
    <w:p>
      <w:pPr>
        <w:spacing w:before="0" w:after="100" w:line="360" w:lineRule="exact"/>
        <w:ind w:firstLine="709"/>
        <w:jc w:val="both"/>
      </w:pPr>
      <w:r>
        <w:rPr>
          <w:rFonts w:ascii="Times New Roman" w:hAnsi="Times New Roman"/>
          <w:b w:val="0"/>
          <w:i w:val="0"/>
          <w:sz w:val="24"/>
        </w:rPr>
        <w:t>• Haydash tizimi: Differensial drive (ikkita mustaqil drivchi g'ildirak)</w:t>
      </w:r>
    </w:p>
    <w:p>
      <w:pPr>
        <w:spacing w:before="0" w:after="100" w:line="360" w:lineRule="exact"/>
        <w:ind w:firstLine="709"/>
        <w:jc w:val="both"/>
      </w:pPr>
      <w:r>
        <w:rPr>
          <w:rFonts w:ascii="Times New Roman" w:hAnsi="Times New Roman"/>
          <w:b w:val="0"/>
          <w:i w:val="0"/>
          <w:sz w:val="24"/>
        </w:rPr>
        <w:t>• Minimal burilish radiusi: 0.4 m (joy burilishida 0)</w:t>
      </w:r>
    </w:p>
    <w:p>
      <w:pPr>
        <w:spacing w:before="0" w:after="100" w:line="360" w:lineRule="exact"/>
        <w:ind w:firstLine="709"/>
        <w:jc w:val="both"/>
      </w:pPr>
      <w:r>
        <w:rPr>
          <w:rFonts w:ascii="Times New Roman" w:hAnsi="Times New Roman"/>
          <w:b w:val="0"/>
          <w:i w:val="0"/>
          <w:sz w:val="24"/>
        </w:rPr>
        <w:t>• Maksimal tezlik: 1.5 m/s tekis zaminда; 0.5 m/s qiyalikda</w:t>
      </w:r>
    </w:p>
    <w:p>
      <w:pPr>
        <w:spacing w:before="0" w:after="100" w:line="360" w:lineRule="exact"/>
        <w:ind w:firstLine="709"/>
        <w:jc w:val="both"/>
      </w:pPr>
      <w:r>
        <w:rPr>
          <w:rFonts w:ascii="Times New Roman" w:hAnsi="Times New Roman"/>
          <w:b w:val="0"/>
          <w:i w:val="0"/>
          <w:sz w:val="24"/>
        </w:rPr>
        <w:t>• Batareya quvvati: 20–40 Ah, 24V (taxminan 4–8 soat avtonom ishlash)</w:t>
      </w:r>
    </w:p>
    <w:p>
      <w:pPr>
        <w:spacing w:before="0" w:after="100" w:line="360" w:lineRule="exact"/>
        <w:ind w:firstLine="709"/>
        <w:jc w:val="both"/>
      </w:pPr>
      <w:r>
        <w:rPr>
          <w:rFonts w:ascii="Times New Roman" w:hAnsi="Times New Roman"/>
          <w:b w:val="0"/>
          <w:i w:val="0"/>
          <w:sz w:val="24"/>
        </w:rPr>
        <w:t>• Sensor to'plami: 2D Lidar (180°), Stereo kamera, GPS+IMU, Ultratovush (4 ta)</w:t>
      </w:r>
    </w:p>
    <w:p>
      <w:pPr>
        <w:spacing w:before="0" w:after="100" w:line="360" w:lineRule="exact"/>
        <w:ind w:firstLine="709"/>
        <w:jc w:val="both"/>
      </w:pPr>
      <w:r>
        <w:rPr>
          <w:rFonts w:ascii="Times New Roman" w:hAnsi="Times New Roman"/>
          <w:b w:val="0"/>
          <w:i w:val="0"/>
          <w:sz w:val="24"/>
        </w:rPr>
        <w:t>Kinematik model (Differensial Drive robot):</w:t>
      </w:r>
    </w:p>
    <w:p>
      <w:pPr>
        <w:spacing w:before="0" w:after="100" w:line="360" w:lineRule="exact"/>
        <w:ind w:firstLine="709"/>
        <w:jc w:val="both"/>
      </w:pPr>
      <w:r>
        <w:rPr>
          <w:rFonts w:ascii="Times New Roman" w:hAnsi="Times New Roman"/>
          <w:b w:val="0"/>
          <w:i w:val="0"/>
          <w:sz w:val="24"/>
        </w:rPr>
        <w:t>Differensial drayvli robot uchun harakat tenglamalari:</w:t>
      </w:r>
    </w:p>
    <w:p>
      <w:pPr>
        <w:spacing w:before="0" w:after="100" w:line="360" w:lineRule="exact"/>
        <w:ind w:firstLine="709"/>
        <w:jc w:val="both"/>
      </w:pPr>
      <w:r>
        <w:rPr>
          <w:rFonts w:ascii="Times New Roman" w:hAnsi="Times New Roman"/>
          <w:b w:val="0"/>
          <w:i w:val="0"/>
          <w:sz w:val="24"/>
        </w:rPr>
        <w:t>ẋ = v × cos(θ)</w:t>
      </w:r>
    </w:p>
    <w:p>
      <w:pPr>
        <w:spacing w:before="0" w:after="100" w:line="360" w:lineRule="exact"/>
        <w:ind w:firstLine="709"/>
        <w:jc w:val="both"/>
      </w:pPr>
      <w:r>
        <w:rPr>
          <w:rFonts w:ascii="Times New Roman" w:hAnsi="Times New Roman"/>
          <w:b w:val="0"/>
          <w:i w:val="0"/>
          <w:sz w:val="24"/>
        </w:rPr>
        <w:t>ẏ = v × sin(θ)</w:t>
      </w:r>
    </w:p>
    <w:p>
      <w:pPr>
        <w:spacing w:before="0" w:after="100" w:line="360" w:lineRule="exact"/>
        <w:ind w:firstLine="709"/>
        <w:jc w:val="both"/>
      </w:pPr>
      <w:r>
        <w:rPr>
          <w:rFonts w:ascii="Times New Roman" w:hAnsi="Times New Roman"/>
          <w:b w:val="0"/>
          <w:i w:val="0"/>
          <w:sz w:val="24"/>
        </w:rPr>
        <w:t>θ̇ = ω</w:t>
      </w:r>
    </w:p>
    <w:p>
      <w:pPr>
        <w:spacing w:before="0" w:after="100" w:line="360" w:lineRule="exact"/>
        <w:ind w:firstLine="709"/>
        <w:jc w:val="both"/>
      </w:pPr>
      <w:r>
        <w:rPr>
          <w:rFonts w:ascii="Times New Roman" w:hAnsi="Times New Roman"/>
          <w:b w:val="0"/>
          <w:i w:val="0"/>
          <w:sz w:val="24"/>
        </w:rPr>
        <w:t>bu yerda (x, y) – robot markazi koordinatasi, θ – yo'nalish burchagi, v = (vr + vl)/2 – chiziqli tezlik, ω = (vr – vl)/L – burchak tezligi, vr va vl – o'ng va chap g'ildirak tezliklari, L – g'ildiraklar aro masofa.</w:t>
      </w:r>
    </w:p>
    <w:p>
      <w:pPr>
        <w:spacing w:before="0" w:after="100" w:line="360" w:lineRule="exact"/>
        <w:ind w:firstLine="709"/>
        <w:jc w:val="both"/>
      </w:pPr>
      <w:r>
        <w:rPr>
          <w:rFonts w:ascii="Times New Roman" w:hAnsi="Times New Roman"/>
          <w:b w:val="0"/>
          <w:i w:val="0"/>
          <w:sz w:val="24"/>
        </w:rPr>
        <w:t>Path planning algoritmi uchun talablar ro'yxati:</w:t>
      </w:r>
    </w:p>
    <w:p>
      <w:pPr>
        <w:spacing w:before="0" w:after="100" w:line="360" w:lineRule="exact"/>
        <w:ind w:firstLine="709"/>
        <w:jc w:val="both"/>
      </w:pPr>
      <w:r>
        <w:rPr>
          <w:rFonts w:ascii="Times New Roman" w:hAnsi="Times New Roman"/>
          <w:b w:val="0"/>
          <w:i w:val="0"/>
          <w:sz w:val="24"/>
        </w:rPr>
        <w:t>T1 – Xavfsizlik talabi: Robot barcha statik to'siqlardan kamida safety_margin = 0.3 metr uzoqda harakatlanishi kerak. Grid xaritasida bu Minkowski kengaytirish bilan amalga oshiriladi: har bir to'siq katak atrofidagi 1 katak (0.5m) ham to'siq deb belgilanadi.</w:t>
      </w:r>
    </w:p>
    <w:p>
      <w:pPr>
        <w:spacing w:before="0" w:after="100" w:line="360" w:lineRule="exact"/>
        <w:ind w:firstLine="709"/>
        <w:jc w:val="both"/>
      </w:pPr>
      <w:r>
        <w:rPr>
          <w:rFonts w:ascii="Times New Roman" w:hAnsi="Times New Roman"/>
          <w:b w:val="0"/>
          <w:i w:val="0"/>
          <w:sz w:val="24"/>
        </w:rPr>
        <w:t>T2 – Energiya talabi: Yo'l narxi hisoblashda katak harakatlanish narxi quyidagicha aniqlanadi:</w:t>
      </w:r>
    </w:p>
    <w:p>
      <w:pPr>
        <w:spacing w:before="0" w:after="100" w:line="360" w:lineRule="exact"/>
        <w:ind w:firstLine="709"/>
        <w:jc w:val="both"/>
      </w:pPr>
      <w:r>
        <w:rPr>
          <w:rFonts w:ascii="Times New Roman" w:hAnsi="Times New Roman"/>
          <w:b w:val="0"/>
          <w:i w:val="0"/>
          <w:sz w:val="24"/>
        </w:rPr>
        <w:t>cost(cell) = base × terrain_factor × slope_factor × turn_factor</w:t>
      </w:r>
    </w:p>
    <w:p>
      <w:pPr>
        <w:spacing w:before="0" w:after="100" w:line="360" w:lineRule="exact"/>
        <w:ind w:firstLine="709"/>
        <w:jc w:val="both"/>
      </w:pPr>
      <w:r>
        <w:rPr>
          <w:rFonts w:ascii="Times New Roman" w:hAnsi="Times New Roman"/>
          <w:b w:val="0"/>
          <w:i w:val="0"/>
          <w:sz w:val="24"/>
        </w:rPr>
        <w:t>terrain_factor: tekis yo'l=0.8, oddiy tuproq=1.0, qo'pol tuproq=1.5, loy=2.5, suv=∞</w:t>
      </w:r>
    </w:p>
    <w:p>
      <w:pPr>
        <w:spacing w:before="0" w:after="100" w:line="360" w:lineRule="exact"/>
        <w:ind w:firstLine="709"/>
        <w:jc w:val="both"/>
      </w:pPr>
      <w:r>
        <w:rPr>
          <w:rFonts w:ascii="Times New Roman" w:hAnsi="Times New Roman"/>
          <w:b w:val="0"/>
          <w:i w:val="0"/>
          <w:sz w:val="24"/>
        </w:rPr>
        <w:t>slope_factor: α&lt;3°→1.0, 3°≤α&lt;7°→1.3, 7°≤α&lt;12°→2.0, α≥12°→3.5</w:t>
      </w:r>
    </w:p>
    <w:p>
      <w:pPr>
        <w:spacing w:before="0" w:after="100" w:line="360" w:lineRule="exact"/>
        <w:ind w:firstLine="709"/>
        <w:jc w:val="both"/>
      </w:pPr>
      <w:r>
        <w:rPr>
          <w:rFonts w:ascii="Times New Roman" w:hAnsi="Times New Roman"/>
          <w:b w:val="0"/>
          <w:i w:val="0"/>
          <w:sz w:val="24"/>
        </w:rPr>
        <w:t>turn_factor: to'g'ri=1.0, kichik burilish=1.1, katta burilish=1.4, joyida aylanish=1.8</w:t>
      </w:r>
    </w:p>
    <w:p>
      <w:pPr>
        <w:spacing w:before="0" w:after="100" w:line="360" w:lineRule="exact"/>
        <w:ind w:firstLine="709"/>
        <w:jc w:val="both"/>
      </w:pPr>
      <w:r>
        <w:rPr>
          <w:rFonts w:ascii="Times New Roman" w:hAnsi="Times New Roman"/>
          <w:b w:val="0"/>
          <w:i w:val="0"/>
          <w:sz w:val="24"/>
        </w:rPr>
        <w:t>T3 – Haqiqiy vaqt talabi: Sensor yangilash chastotasi 10 Hz (har 100 ms). Path planning yangi ma'lumot kelgandan keyin 100 ms ichida yangi yo'l berishi kerak. Raspberry Pi 4 (ARM Cortex-A72, 1.8 GHz) da moslashtirilgan A* 30×20 grid uchun ≤ 15 ms ishlaydi.</w:t>
      </w:r>
    </w:p>
    <w:p>
      <w:pPr>
        <w:spacing w:before="0" w:after="100" w:line="360" w:lineRule="exact"/>
        <w:ind w:firstLine="709"/>
        <w:jc w:val="both"/>
      </w:pPr>
      <w:r>
        <w:rPr>
          <w:rFonts w:ascii="Times New Roman" w:hAnsi="Times New Roman"/>
          <w:b w:val="0"/>
          <w:i w:val="0"/>
          <w:sz w:val="24"/>
        </w:rPr>
        <w:t>T4 – Qamrov talabi (Coverage): Ekin parvarishi vazifasida robot barcha ekin qatorlari bo'ylab o'tishi zarur. Yo'l rejalashtirish shu talabni hisobga olishi kerak – "coverage path planning" sifatida.</w:t>
      </w:r>
    </w:p>
    <w:p>
      <w:pPr>
        <w:spacing w:before="0" w:after="100" w:line="360" w:lineRule="exact"/>
        <w:ind w:firstLine="709"/>
        <w:jc w:val="both"/>
      </w:pPr>
      <w:r>
        <w:rPr>
          <w:rFonts w:ascii="Times New Roman" w:hAnsi="Times New Roman"/>
          <w:b w:val="0"/>
          <w:i w:val="0"/>
          <w:sz w:val="24"/>
        </w:rPr>
        <w:t>T5 – O'simliklar muhofazasi: Ekin qatorlari bo'ylab harakatlanishda robot ekinlarni ezmasligi zarur. Grid xaritasida ekin qatorlari alohida belgilanib, ularni kesib o'tish yuqori narx bilan penalizatsiyalanadi.</w:t>
      </w:r>
    </w:p>
    <w:p>
      <w:pPr>
        <w:spacing w:before="160" w:after="80" w:line="360" w:lineRule="exact"/>
        <w:jc w:val="left"/>
      </w:pPr>
      <w:r>
        <w:rPr>
          <w:rFonts w:ascii="Times New Roman" w:hAnsi="Times New Roman"/>
          <w:b/>
          <w:i/>
          <w:sz w:val="24"/>
        </w:rPr>
        <w:t>2.1.3. To'siqlarni tasniflash va aniqlash usullari</w:t>
      </w:r>
    </w:p>
    <w:p>
      <w:pPr>
        <w:spacing w:before="0" w:after="100" w:line="360" w:lineRule="exact"/>
        <w:ind w:firstLine="709"/>
        <w:jc w:val="both"/>
      </w:pPr>
      <w:r>
        <w:rPr>
          <w:rFonts w:ascii="Times New Roman" w:hAnsi="Times New Roman"/>
          <w:b w:val="0"/>
          <w:i w:val="0"/>
          <w:sz w:val="24"/>
        </w:rPr>
        <w:t>Qishloq xo'jaligi robotida to'siqlarni ikki asosiy guruhga ajratish mumkin. Har guruh uchun alohida aniqlash va boshqaruv strategiyasi qo'llaniladi.</w:t>
      </w:r>
    </w:p>
    <w:p>
      <w:pPr>
        <w:spacing w:before="0" w:after="100" w:line="360" w:lineRule="exact"/>
        <w:ind w:firstLine="709"/>
        <w:jc w:val="both"/>
      </w:pPr>
      <w:r>
        <w:rPr>
          <w:rFonts w:ascii="Times New Roman" w:hAnsi="Times New Roman"/>
          <w:b w:val="0"/>
          <w:i w:val="0"/>
          <w:sz w:val="24"/>
        </w:rPr>
        <w:t>Statik to'siqlarni aniqlash va xaritaga kiritish:</w:t>
      </w:r>
    </w:p>
    <w:p>
      <w:pPr>
        <w:spacing w:before="0" w:after="100" w:line="360" w:lineRule="exact"/>
        <w:ind w:firstLine="709"/>
        <w:jc w:val="both"/>
      </w:pPr>
      <w:r>
        <w:rPr>
          <w:rFonts w:ascii="Times New Roman" w:hAnsi="Times New Roman"/>
          <w:b w:val="0"/>
          <w:i w:val="0"/>
          <w:sz w:val="24"/>
        </w:rPr>
        <w:t>Statik to'siqlar oldindan ma'lum yoki birinchi skan paytida aniqlanadi:</w:t>
      </w:r>
    </w:p>
    <w:p>
      <w:pPr>
        <w:spacing w:before="0" w:after="100" w:line="360" w:lineRule="exact"/>
        <w:ind w:firstLine="709"/>
        <w:jc w:val="both"/>
      </w:pPr>
      <w:r>
        <w:rPr>
          <w:rFonts w:ascii="Times New Roman" w:hAnsi="Times New Roman"/>
          <w:b w:val="0"/>
          <w:i w:val="0"/>
          <w:sz w:val="24"/>
        </w:rPr>
        <w:t>1. GPS-asosida kiritish: Fermerdagi daraxtlar, binolar, ariqlar koordinatalari GPSdan olinib, grid xaritasiga kiritiladi. Bu usul yuqori aniqlikda (RTK GPS bilan ±5 sm) ishlaydi.</w:t>
      </w:r>
    </w:p>
    <w:p>
      <w:pPr>
        <w:spacing w:before="0" w:after="100" w:line="360" w:lineRule="exact"/>
        <w:ind w:firstLine="709"/>
        <w:jc w:val="both"/>
      </w:pPr>
      <w:r>
        <w:rPr>
          <w:rFonts w:ascii="Times New Roman" w:hAnsi="Times New Roman"/>
          <w:b w:val="0"/>
          <w:i w:val="0"/>
          <w:sz w:val="24"/>
        </w:rPr>
        <w:t>2. Lidar skaneri: Robot birinchi marta dala bo'ylab aylanib chiqib, Lidar ma'lumotlaridan xarita tuzadi (SLAM). Bu usul oldindan ma'lumot bo'lmasa ham ishlaydi.</w:t>
      </w:r>
    </w:p>
    <w:p>
      <w:pPr>
        <w:spacing w:before="0" w:after="100" w:line="360" w:lineRule="exact"/>
        <w:ind w:firstLine="709"/>
        <w:jc w:val="both"/>
      </w:pPr>
      <w:r>
        <w:rPr>
          <w:rFonts w:ascii="Times New Roman" w:hAnsi="Times New Roman"/>
          <w:b w:val="0"/>
          <w:i w:val="0"/>
          <w:sz w:val="24"/>
        </w:rPr>
        <w:t>3. Aerial mapping: Dron yordamida dala havo surati olinib, rasm tahlili (computer vision) orqali to'siqlar aniqlanadi va xaritaga kiritiladi. Bu usul katta dalalar uchun samarali.</w:t>
      </w:r>
    </w:p>
    <w:p>
      <w:pPr>
        <w:spacing w:before="0" w:after="100" w:line="360" w:lineRule="exact"/>
        <w:ind w:firstLine="709"/>
        <w:jc w:val="both"/>
      </w:pPr>
      <w:r>
        <w:rPr>
          <w:rFonts w:ascii="Times New Roman" w:hAnsi="Times New Roman"/>
          <w:b w:val="0"/>
          <w:i w:val="0"/>
          <w:sz w:val="24"/>
        </w:rPr>
        <w:t>Dinamik to'siqlarni aniqlash va reaksiya qilish:</w:t>
      </w:r>
    </w:p>
    <w:p>
      <w:pPr>
        <w:spacing w:before="0" w:after="100" w:line="360" w:lineRule="exact"/>
        <w:ind w:firstLine="709"/>
        <w:jc w:val="both"/>
      </w:pPr>
      <w:r>
        <w:rPr>
          <w:rFonts w:ascii="Times New Roman" w:hAnsi="Times New Roman"/>
          <w:b w:val="0"/>
          <w:i w:val="0"/>
          <w:sz w:val="24"/>
        </w:rPr>
        <w:t>Dinamik to'siqlarni aniqlash uchun quyidagi sensorlar ishlatiladi:</w:t>
      </w:r>
    </w:p>
    <w:p>
      <w:pPr>
        <w:spacing w:before="0" w:after="100" w:line="360" w:lineRule="exact"/>
        <w:ind w:firstLine="709"/>
        <w:jc w:val="both"/>
      </w:pPr>
      <w:r>
        <w:rPr>
          <w:rFonts w:ascii="Times New Roman" w:hAnsi="Times New Roman"/>
          <w:b w:val="0"/>
          <w:i w:val="0"/>
          <w:sz w:val="24"/>
        </w:rPr>
        <w:t>• Lidar: 10 Hz chastotada 360° skaner. 0.1 m dan 30 m gacha aniqlash. Yomg'irda aniqlik pasayadi.</w:t>
      </w:r>
    </w:p>
    <w:p>
      <w:pPr>
        <w:spacing w:before="0" w:after="100" w:line="360" w:lineRule="exact"/>
        <w:ind w:firstLine="709"/>
        <w:jc w:val="both"/>
      </w:pPr>
      <w:r>
        <w:rPr>
          <w:rFonts w:ascii="Times New Roman" w:hAnsi="Times New Roman"/>
          <w:b w:val="0"/>
          <w:i w:val="0"/>
          <w:sz w:val="24"/>
        </w:rPr>
        <w:t>• Stereo kamera + YOLO: YOLOv8 neyron tarmog'i odamlar va hayvonlarni kadrda aniqlaydi. 30 FPS da real vaqt ishlaydi. Kamera ko'rish burchagi 80°.</w:t>
      </w:r>
    </w:p>
    <w:p>
      <w:pPr>
        <w:spacing w:before="0" w:after="100" w:line="360" w:lineRule="exact"/>
        <w:ind w:firstLine="709"/>
        <w:jc w:val="both"/>
      </w:pPr>
      <w:r>
        <w:rPr>
          <w:rFonts w:ascii="Times New Roman" w:hAnsi="Times New Roman"/>
          <w:b w:val="0"/>
          <w:i w:val="0"/>
          <w:sz w:val="24"/>
        </w:rPr>
        <w:t>• Ultratovush sensorlar: 0.02–4 metr masofada yuqori ishonchlilik. Kichik va shaffof to'siqlarni ham aniqlaydi. Chastota 40 kHz.</w:t>
      </w:r>
    </w:p>
    <w:p>
      <w:pPr>
        <w:spacing w:before="0" w:after="100" w:line="360" w:lineRule="exact"/>
        <w:ind w:firstLine="709"/>
        <w:jc w:val="both"/>
      </w:pPr>
      <w:r>
        <w:rPr>
          <w:rFonts w:ascii="Times New Roman" w:hAnsi="Times New Roman"/>
          <w:b w:val="0"/>
          <w:i w:val="0"/>
          <w:sz w:val="24"/>
        </w:rPr>
        <w:t>Dinamik to'siqqa reaksiya strategiyasi:</w:t>
      </w:r>
    </w:p>
    <w:p>
      <w:pPr>
        <w:spacing w:before="0" w:after="100" w:line="360" w:lineRule="exact"/>
        <w:ind w:firstLine="709"/>
        <w:jc w:val="both"/>
      </w:pPr>
      <w:r>
        <w:rPr>
          <w:rFonts w:ascii="Times New Roman" w:hAnsi="Times New Roman"/>
          <w:b w:val="0"/>
          <w:i w:val="0"/>
          <w:sz w:val="24"/>
        </w:rPr>
        <w:t>Bosqich 1 – Aniqlash: Sensor to'siq aniqlaydi. To'siqning o'lchamlari va harakat parametrlari (tezlik, yo'nalish) baholanadi.</w:t>
      </w:r>
    </w:p>
    <w:p>
      <w:pPr>
        <w:spacing w:before="0" w:after="100" w:line="360" w:lineRule="exact"/>
        <w:ind w:firstLine="709"/>
        <w:jc w:val="both"/>
      </w:pPr>
      <w:r>
        <w:rPr>
          <w:rFonts w:ascii="Times New Roman" w:hAnsi="Times New Roman"/>
          <w:b w:val="0"/>
          <w:i w:val="0"/>
          <w:sz w:val="24"/>
        </w:rPr>
        <w:t>Bosqich 2 – Tasnif: To'siq hayvon/odammi yoki texnikami? O'lchami va harakat xarakteriga qarab tasniflanadi. Odamlar uchun alohida xavfsizlik protokoli (robot to'xtaydi va signal beradi).</w:t>
      </w:r>
    </w:p>
    <w:p>
      <w:pPr>
        <w:spacing w:before="0" w:after="100" w:line="360" w:lineRule="exact"/>
        <w:ind w:firstLine="709"/>
        <w:jc w:val="both"/>
      </w:pPr>
      <w:r>
        <w:rPr>
          <w:rFonts w:ascii="Times New Roman" w:hAnsi="Times New Roman"/>
          <w:b w:val="0"/>
          <w:i w:val="0"/>
          <w:sz w:val="24"/>
        </w:rPr>
        <w:t>Bosqich 3 – Reaksiya tanlash:</w:t>
      </w:r>
    </w:p>
    <w:p>
      <w:pPr>
        <w:spacing w:before="0" w:after="100" w:line="360" w:lineRule="exact"/>
        <w:ind w:firstLine="709"/>
        <w:jc w:val="both"/>
      </w:pPr>
      <w:r>
        <w:rPr>
          <w:rFonts w:ascii="Times New Roman" w:hAnsi="Times New Roman"/>
          <w:b w:val="0"/>
          <w:i w:val="0"/>
          <w:sz w:val="24"/>
        </w:rPr>
        <w:t>Agar to'siq kichik (&lt; 0.5 m) va tez harakatlanuvchi → 3 soniya kutish, keyin davom etish.</w:t>
      </w:r>
    </w:p>
    <w:p>
      <w:pPr>
        <w:spacing w:before="0" w:after="100" w:line="360" w:lineRule="exact"/>
        <w:ind w:firstLine="709"/>
        <w:jc w:val="both"/>
      </w:pPr>
      <w:r>
        <w:rPr>
          <w:rFonts w:ascii="Times New Roman" w:hAnsi="Times New Roman"/>
          <w:b w:val="0"/>
          <w:i w:val="0"/>
          <w:sz w:val="24"/>
        </w:rPr>
        <w:t>Agar to'siq o'rta (0.5–2 m) → lokal qayta rejalashtirish, aylanib o'tish.</w:t>
      </w:r>
    </w:p>
    <w:p>
      <w:pPr>
        <w:spacing w:before="0" w:after="100" w:line="360" w:lineRule="exact"/>
        <w:ind w:firstLine="709"/>
        <w:jc w:val="both"/>
      </w:pPr>
      <w:r>
        <w:rPr>
          <w:rFonts w:ascii="Times New Roman" w:hAnsi="Times New Roman"/>
          <w:b w:val="0"/>
          <w:i w:val="0"/>
          <w:sz w:val="24"/>
        </w:rPr>
        <w:t>Agar to'siq katta (&gt; 2 m) yoki odam → to'xtash, signal berish, operator kutish.</w:t>
      </w:r>
    </w:p>
    <w:p>
      <w:pPr>
        <w:spacing w:before="200" w:after="100" w:line="360" w:lineRule="exact"/>
        <w:jc w:val="left"/>
      </w:pPr>
      <w:r>
        <w:rPr>
          <w:rFonts w:ascii="Times New Roman" w:hAnsi="Times New Roman"/>
          <w:b/>
          <w:i w:val="0"/>
          <w:sz w:val="26"/>
        </w:rPr>
        <w:t>2.2. Moslashtirilgan A* algoritmini ishlab chiqish</w:t>
      </w:r>
    </w:p>
    <w:p>
      <w:pPr>
        <w:spacing w:before="160" w:after="80" w:line="360" w:lineRule="exact"/>
        <w:jc w:val="left"/>
      </w:pPr>
      <w:r>
        <w:rPr>
          <w:rFonts w:ascii="Times New Roman" w:hAnsi="Times New Roman"/>
          <w:b/>
          <w:i/>
          <w:sz w:val="24"/>
        </w:rPr>
        <w:t>2.2.1. Algoritm arxitekturasi va matematik asosi</w:t>
      </w:r>
    </w:p>
    <w:p>
      <w:pPr>
        <w:spacing w:before="0" w:after="100" w:line="360" w:lineRule="exact"/>
        <w:ind w:firstLine="709"/>
        <w:jc w:val="both"/>
      </w:pPr>
      <w:r>
        <w:rPr>
          <w:rFonts w:ascii="Times New Roman" w:hAnsi="Times New Roman"/>
          <w:b w:val="0"/>
          <w:i w:val="0"/>
          <w:sz w:val="24"/>
        </w:rPr>
        <w:t>Qishloq xo'jaligi roboti uchun moslashtirilgan A* algoritmi (Agricultural Adaptive A* – AA*) an'anaviy A* algoritmini uchta asosiy kengaytma bilan boyitadi: ko'p omilli narx modeli, qishloq xo'jaligi uchun maxsus heuristik va lokal dinamik qayta rejalashtirish.</w:t>
      </w:r>
    </w:p>
    <w:p>
      <w:pPr>
        <w:spacing w:before="0" w:after="100" w:line="360" w:lineRule="exact"/>
        <w:ind w:firstLine="709"/>
        <w:jc w:val="both"/>
      </w:pPr>
      <w:r>
        <w:rPr>
          <w:rFonts w:ascii="Times New Roman" w:hAnsi="Times New Roman"/>
          <w:b w:val="0"/>
          <w:i w:val="0"/>
          <w:sz w:val="24"/>
        </w:rPr>
        <w:t>Formal ta'rif:</w:t>
      </w:r>
    </w:p>
    <w:p>
      <w:pPr>
        <w:spacing w:before="0" w:after="100" w:line="360" w:lineRule="exact"/>
        <w:ind w:firstLine="709"/>
        <w:jc w:val="both"/>
      </w:pPr>
      <w:r>
        <w:rPr>
          <w:rFonts w:ascii="Times New Roman" w:hAnsi="Times New Roman"/>
          <w:b w:val="0"/>
          <w:i w:val="0"/>
          <w:sz w:val="24"/>
        </w:rPr>
        <w:t>Kirish: G = (V, E) – grid grafigi; s ∈ V – boshlang'ich tugun; g ∈ V – maqsad tugun; W: V → R+ – tugun narxi funksiyasi; H: V × V → R – heuristik funksiya; D ⊂ V × R+ – dinamik to'siqlar to'plami.</w:t>
      </w:r>
    </w:p>
    <w:p>
      <w:pPr>
        <w:spacing w:before="0" w:after="100" w:line="360" w:lineRule="exact"/>
        <w:ind w:firstLine="709"/>
        <w:jc w:val="both"/>
      </w:pPr>
      <w:r>
        <w:rPr>
          <w:rFonts w:ascii="Times New Roman" w:hAnsi="Times New Roman"/>
          <w:b w:val="0"/>
          <w:i w:val="0"/>
          <w:sz w:val="24"/>
        </w:rPr>
        <w:t>Chiqish: P = [v0, v1, ..., vk] – optimal yo'l, bu yerda v0 = s, vk = g, va ∑cost(vi) minimallashtirilgan.</w:t>
      </w:r>
    </w:p>
    <w:p>
      <w:pPr>
        <w:spacing w:before="0" w:after="100" w:line="360" w:lineRule="exact"/>
        <w:ind w:firstLine="709"/>
        <w:jc w:val="both"/>
      </w:pPr>
      <w:r>
        <w:rPr>
          <w:rFonts w:ascii="Times New Roman" w:hAnsi="Times New Roman"/>
          <w:b w:val="0"/>
          <w:i w:val="0"/>
          <w:sz w:val="24"/>
        </w:rPr>
        <w:t>Katak narxi modeli:</w:t>
      </w:r>
    </w:p>
    <w:p>
      <w:pPr>
        <w:spacing w:before="0" w:after="100" w:line="360" w:lineRule="exact"/>
        <w:ind w:firstLine="709"/>
        <w:jc w:val="both"/>
      </w:pPr>
      <w:r>
        <w:rPr>
          <w:rFonts w:ascii="Times New Roman" w:hAnsi="Times New Roman"/>
          <w:b w:val="0"/>
          <w:i w:val="0"/>
          <w:sz w:val="24"/>
        </w:rPr>
        <w:t>Har bir grid katagi (i, j) uchun harakat narxi:</w:t>
      </w:r>
    </w:p>
    <w:p>
      <w:pPr>
        <w:spacing w:before="0" w:after="100" w:line="360" w:lineRule="exact"/>
        <w:ind w:firstLine="709"/>
        <w:jc w:val="both"/>
      </w:pPr>
      <w:r>
        <w:rPr>
          <w:rFonts w:ascii="Times New Roman" w:hAnsi="Times New Roman"/>
          <w:b w:val="0"/>
          <w:i w:val="0"/>
          <w:sz w:val="24"/>
        </w:rPr>
        <w:t>cost(i,j,d) = base_cost(d) × terrain_factor(i,j) × slope_factor(i,j) × safety_factor(i,j)</w:t>
      </w:r>
    </w:p>
    <w:p>
      <w:pPr>
        <w:spacing w:before="0" w:after="100" w:line="360" w:lineRule="exact"/>
        <w:ind w:firstLine="709"/>
        <w:jc w:val="both"/>
      </w:pPr>
      <w:r>
        <w:rPr>
          <w:rFonts w:ascii="Times New Roman" w:hAnsi="Times New Roman"/>
          <w:b w:val="0"/>
          <w:i w:val="0"/>
          <w:sz w:val="24"/>
        </w:rPr>
        <w:t>bu yerda:</w:t>
      </w:r>
    </w:p>
    <w:p>
      <w:pPr>
        <w:spacing w:before="0" w:after="100" w:line="360" w:lineRule="exact"/>
        <w:ind w:firstLine="709"/>
        <w:jc w:val="both"/>
      </w:pPr>
      <w:r>
        <w:rPr>
          <w:rFonts w:ascii="Times New Roman" w:hAnsi="Times New Roman"/>
          <w:b w:val="0"/>
          <w:i w:val="0"/>
          <w:sz w:val="24"/>
        </w:rPr>
        <w:t>• base_cost(d): d = gorizontal/vertikal → 1.0; d = diagonal → √2 ≈ 1.414</w:t>
      </w:r>
    </w:p>
    <w:p>
      <w:pPr>
        <w:spacing w:before="0" w:after="100" w:line="360" w:lineRule="exact"/>
        <w:ind w:firstLine="709"/>
        <w:jc w:val="both"/>
      </w:pPr>
      <w:r>
        <w:rPr>
          <w:rFonts w:ascii="Times New Roman" w:hAnsi="Times New Roman"/>
          <w:b w:val="0"/>
          <w:i w:val="0"/>
          <w:sz w:val="24"/>
        </w:rPr>
        <w:t>• terrain_factor(i,j) ∈ [0.8, ∞): tuproq turi va nam darajasiga qarab</w:t>
      </w:r>
    </w:p>
    <w:p>
      <w:pPr>
        <w:spacing w:before="0" w:after="100" w:line="360" w:lineRule="exact"/>
        <w:ind w:firstLine="709"/>
        <w:jc w:val="both"/>
      </w:pPr>
      <w:r>
        <w:rPr>
          <w:rFonts w:ascii="Times New Roman" w:hAnsi="Times New Roman"/>
          <w:b w:val="0"/>
          <w:i w:val="0"/>
          <w:sz w:val="24"/>
        </w:rPr>
        <w:t xml:space="preserve">  – yo'l: 0.8 (tez harakat)</w:t>
      </w:r>
    </w:p>
    <w:p>
      <w:pPr>
        <w:spacing w:before="0" w:after="100" w:line="360" w:lineRule="exact"/>
        <w:ind w:firstLine="709"/>
        <w:jc w:val="both"/>
      </w:pPr>
      <w:r>
        <w:rPr>
          <w:rFonts w:ascii="Times New Roman" w:hAnsi="Times New Roman"/>
          <w:b w:val="0"/>
          <w:i w:val="0"/>
          <w:sz w:val="24"/>
        </w:rPr>
        <w:t xml:space="preserve">  – quruq tuproq: 1.0 (standart)</w:t>
      </w:r>
    </w:p>
    <w:p>
      <w:pPr>
        <w:spacing w:before="0" w:after="100" w:line="360" w:lineRule="exact"/>
        <w:ind w:firstLine="709"/>
        <w:jc w:val="both"/>
      </w:pPr>
      <w:r>
        <w:rPr>
          <w:rFonts w:ascii="Times New Roman" w:hAnsi="Times New Roman"/>
          <w:b w:val="0"/>
          <w:i w:val="0"/>
          <w:sz w:val="24"/>
        </w:rPr>
        <w:t xml:space="preserve">  – qo'pol tuproq: 1.5</w:t>
      </w:r>
    </w:p>
    <w:p>
      <w:pPr>
        <w:spacing w:before="0" w:after="100" w:line="360" w:lineRule="exact"/>
        <w:ind w:firstLine="709"/>
        <w:jc w:val="both"/>
      </w:pPr>
      <w:r>
        <w:rPr>
          <w:rFonts w:ascii="Times New Roman" w:hAnsi="Times New Roman"/>
          <w:b w:val="0"/>
          <w:i w:val="0"/>
          <w:sz w:val="24"/>
        </w:rPr>
        <w:t xml:space="preserve">  – nam tuproq: 2.0</w:t>
      </w:r>
    </w:p>
    <w:p>
      <w:pPr>
        <w:spacing w:before="0" w:after="100" w:line="360" w:lineRule="exact"/>
        <w:ind w:firstLine="709"/>
        <w:jc w:val="both"/>
      </w:pPr>
      <w:r>
        <w:rPr>
          <w:rFonts w:ascii="Times New Roman" w:hAnsi="Times New Roman"/>
          <w:b w:val="0"/>
          <w:i w:val="0"/>
          <w:sz w:val="24"/>
        </w:rPr>
        <w:t xml:space="preserve">  – loy: 2.5</w:t>
      </w:r>
    </w:p>
    <w:p>
      <w:pPr>
        <w:spacing w:before="0" w:after="100" w:line="360" w:lineRule="exact"/>
        <w:ind w:firstLine="709"/>
        <w:jc w:val="both"/>
      </w:pPr>
      <w:r>
        <w:rPr>
          <w:rFonts w:ascii="Times New Roman" w:hAnsi="Times New Roman"/>
          <w:b w:val="0"/>
          <w:i w:val="0"/>
          <w:sz w:val="24"/>
        </w:rPr>
        <w:t xml:space="preserve">  – suv/ariq: ∞ (o'tib bo'lmaydi)</w:t>
      </w:r>
    </w:p>
    <w:p>
      <w:pPr>
        <w:spacing w:before="0" w:after="100" w:line="360" w:lineRule="exact"/>
        <w:ind w:firstLine="709"/>
        <w:jc w:val="both"/>
      </w:pPr>
      <w:r>
        <w:rPr>
          <w:rFonts w:ascii="Times New Roman" w:hAnsi="Times New Roman"/>
          <w:b w:val="0"/>
          <w:i w:val="0"/>
          <w:sz w:val="24"/>
        </w:rPr>
        <w:t>• slope_factor(i,j) = 1 + k_slope × max(0, slope(i,j) – slope_threshold)</w:t>
      </w:r>
    </w:p>
    <w:p>
      <w:pPr>
        <w:spacing w:before="0" w:after="100" w:line="360" w:lineRule="exact"/>
        <w:ind w:firstLine="709"/>
        <w:jc w:val="both"/>
      </w:pPr>
      <w:r>
        <w:rPr>
          <w:rFonts w:ascii="Times New Roman" w:hAnsi="Times New Roman"/>
          <w:b w:val="0"/>
          <w:i w:val="0"/>
          <w:sz w:val="24"/>
        </w:rPr>
        <w:t xml:space="preserve">  slope_threshold = 3° (bu qiyalikgacha narx oshmaydi)</w:t>
      </w:r>
    </w:p>
    <w:p>
      <w:pPr>
        <w:spacing w:before="0" w:after="100" w:line="360" w:lineRule="exact"/>
        <w:ind w:firstLine="709"/>
        <w:jc w:val="both"/>
      </w:pPr>
      <w:r>
        <w:rPr>
          <w:rFonts w:ascii="Times New Roman" w:hAnsi="Times New Roman"/>
          <w:b w:val="0"/>
          <w:i w:val="0"/>
          <w:sz w:val="24"/>
        </w:rPr>
        <w:t xml:space="preserve">  k_slope = 0.15 (har bir daraja uchun 15% narx o'sishi)</w:t>
      </w:r>
    </w:p>
    <w:p>
      <w:pPr>
        <w:spacing w:before="0" w:after="100" w:line="360" w:lineRule="exact"/>
        <w:ind w:firstLine="709"/>
        <w:jc w:val="both"/>
      </w:pPr>
      <w:r>
        <w:rPr>
          <w:rFonts w:ascii="Times New Roman" w:hAnsi="Times New Roman"/>
          <w:b w:val="0"/>
          <w:i w:val="0"/>
          <w:sz w:val="24"/>
        </w:rPr>
        <w:t xml:space="preserve">  Misol: 8° qiyalik → slope_factor = 1 + 0.15×(8–3) = 1.75</w:t>
      </w:r>
    </w:p>
    <w:p>
      <w:pPr>
        <w:spacing w:before="0" w:after="100" w:line="360" w:lineRule="exact"/>
        <w:ind w:firstLine="709"/>
        <w:jc w:val="both"/>
      </w:pPr>
      <w:r>
        <w:rPr>
          <w:rFonts w:ascii="Times New Roman" w:hAnsi="Times New Roman"/>
          <w:b w:val="0"/>
          <w:i w:val="0"/>
          <w:sz w:val="24"/>
        </w:rPr>
        <w:t>• safety_factor(i,j): to'siqqa yaqin bo'lganda narx oshadi</w:t>
      </w:r>
    </w:p>
    <w:p>
      <w:pPr>
        <w:spacing w:before="0" w:after="100" w:line="360" w:lineRule="exact"/>
        <w:ind w:firstLine="709"/>
        <w:jc w:val="both"/>
      </w:pPr>
      <w:r>
        <w:rPr>
          <w:rFonts w:ascii="Times New Roman" w:hAnsi="Times New Roman"/>
          <w:b w:val="0"/>
          <w:i w:val="0"/>
          <w:sz w:val="24"/>
        </w:rPr>
        <w:t xml:space="preserve">  d = distance to nearest obstacle:</w:t>
      </w:r>
    </w:p>
    <w:p>
      <w:pPr>
        <w:spacing w:before="0" w:after="100" w:line="360" w:lineRule="exact"/>
        <w:ind w:firstLine="709"/>
        <w:jc w:val="both"/>
      </w:pPr>
      <w:r>
        <w:rPr>
          <w:rFonts w:ascii="Times New Roman" w:hAnsi="Times New Roman"/>
          <w:b w:val="0"/>
          <w:i w:val="0"/>
          <w:sz w:val="24"/>
        </w:rPr>
        <w:t xml:space="preserve">  safety_factor = 1.0 agar d ≥ 2 (2 katak – 1m)</w:t>
      </w:r>
    </w:p>
    <w:p>
      <w:pPr>
        <w:spacing w:before="0" w:after="100" w:line="360" w:lineRule="exact"/>
        <w:ind w:firstLine="709"/>
        <w:jc w:val="both"/>
      </w:pPr>
      <w:r>
        <w:rPr>
          <w:rFonts w:ascii="Times New Roman" w:hAnsi="Times New Roman"/>
          <w:b w:val="0"/>
          <w:i w:val="0"/>
          <w:sz w:val="24"/>
        </w:rPr>
        <w:t xml:space="preserve">  safety_factor = 1.5 agar 1 ≤ d &lt; 2</w:t>
      </w:r>
    </w:p>
    <w:p>
      <w:pPr>
        <w:spacing w:before="0" w:after="100" w:line="360" w:lineRule="exact"/>
        <w:ind w:firstLine="709"/>
        <w:jc w:val="both"/>
      </w:pPr>
      <w:r>
        <w:rPr>
          <w:rFonts w:ascii="Times New Roman" w:hAnsi="Times New Roman"/>
          <w:b w:val="0"/>
          <w:i w:val="0"/>
          <w:sz w:val="24"/>
        </w:rPr>
        <w:t xml:space="preserve">  safety_factor = 3.0 agar d &lt; 1 (lekin o'tish mumkin)</w:t>
      </w:r>
    </w:p>
    <w:p>
      <w:pPr>
        <w:spacing w:before="0" w:after="100" w:line="360" w:lineRule="exact"/>
        <w:ind w:firstLine="709"/>
        <w:jc w:val="both"/>
      </w:pPr>
      <w:r>
        <w:rPr>
          <w:rFonts w:ascii="Times New Roman" w:hAnsi="Times New Roman"/>
          <w:b w:val="0"/>
          <w:i w:val="0"/>
          <w:sz w:val="24"/>
        </w:rPr>
        <w:t>g(n) qiymati rekursiv tarzda hisoblanadi:</w:t>
      </w:r>
    </w:p>
    <w:p>
      <w:pPr>
        <w:spacing w:before="0" w:after="100" w:line="360" w:lineRule="exact"/>
        <w:ind w:firstLine="709"/>
        <w:jc w:val="both"/>
      </w:pPr>
      <w:r>
        <w:rPr>
          <w:rFonts w:ascii="Times New Roman" w:hAnsi="Times New Roman"/>
          <w:b w:val="0"/>
          <w:i w:val="0"/>
          <w:sz w:val="24"/>
        </w:rPr>
        <w:t>g(start) = 0</w:t>
      </w:r>
    </w:p>
    <w:p>
      <w:pPr>
        <w:spacing w:before="0" w:after="100" w:line="360" w:lineRule="exact"/>
        <w:ind w:firstLine="709"/>
        <w:jc w:val="both"/>
      </w:pPr>
      <w:r>
        <w:rPr>
          <w:rFonts w:ascii="Times New Roman" w:hAnsi="Times New Roman"/>
          <w:b w:val="0"/>
          <w:i w:val="0"/>
          <w:sz w:val="24"/>
        </w:rPr>
        <w:t>g(n) = min over all parents p of: g(p) + cost(p, n, direction(p→n))</w:t>
      </w:r>
    </w:p>
    <w:p>
      <w:pPr>
        <w:spacing w:before="0" w:after="100" w:line="360" w:lineRule="exact"/>
        <w:ind w:firstLine="709"/>
        <w:jc w:val="both"/>
      </w:pPr>
      <w:r>
        <w:rPr>
          <w:rFonts w:ascii="Times New Roman" w:hAnsi="Times New Roman"/>
          <w:b w:val="0"/>
          <w:i w:val="0"/>
          <w:sz w:val="24"/>
        </w:rPr>
        <w:t>Penalizatsiya funksiyasi p(n):</w:t>
      </w:r>
    </w:p>
    <w:p>
      <w:pPr>
        <w:spacing w:before="0" w:after="100" w:line="360" w:lineRule="exact"/>
        <w:ind w:firstLine="709"/>
        <w:jc w:val="both"/>
      </w:pPr>
      <w:r>
        <w:rPr>
          <w:rFonts w:ascii="Times New Roman" w:hAnsi="Times New Roman"/>
          <w:b w:val="0"/>
          <w:i w:val="0"/>
          <w:sz w:val="24"/>
        </w:rPr>
        <w:t>p(n) = w_turn × turn_penalty(n) + w_coverage × coverage_bonus(n)</w:t>
      </w:r>
    </w:p>
    <w:p>
      <w:pPr>
        <w:spacing w:before="0" w:after="100" w:line="360" w:lineRule="exact"/>
        <w:ind w:firstLine="709"/>
        <w:jc w:val="both"/>
      </w:pPr>
      <w:r>
        <w:rPr>
          <w:rFonts w:ascii="Times New Roman" w:hAnsi="Times New Roman"/>
          <w:b w:val="0"/>
          <w:i w:val="0"/>
          <w:sz w:val="24"/>
        </w:rPr>
        <w:t>turn_penalty(n) = burchak o'zgarishi (daraja) / 45 × max_turn_cost</w:t>
      </w:r>
    </w:p>
    <w:p>
      <w:pPr>
        <w:spacing w:before="0" w:after="100" w:line="360" w:lineRule="exact"/>
        <w:ind w:firstLine="709"/>
        <w:jc w:val="both"/>
      </w:pPr>
      <w:r>
        <w:rPr>
          <w:rFonts w:ascii="Times New Roman" w:hAnsi="Times New Roman"/>
          <w:b w:val="0"/>
          <w:i w:val="0"/>
          <w:sz w:val="24"/>
        </w:rPr>
        <w:t>coverage_bonus(n) = –bonus agar katak hali tashrif etilmagan bo'lsa (coverage vazifasida)</w:t>
      </w:r>
    </w:p>
    <w:p>
      <w:pPr>
        <w:spacing w:before="0" w:after="100" w:line="360" w:lineRule="exact"/>
        <w:ind w:firstLine="709"/>
        <w:jc w:val="both"/>
      </w:pPr>
      <w:r>
        <w:rPr>
          <w:rFonts w:ascii="Times New Roman" w:hAnsi="Times New Roman"/>
          <w:b w:val="0"/>
          <w:i w:val="0"/>
          <w:sz w:val="24"/>
        </w:rPr>
        <w:t>w_turn = 0.2, w_coverage = 0.1 (tajribada aniqlangan)</w:t>
      </w:r>
    </w:p>
    <w:p>
      <w:pPr>
        <w:spacing w:before="160" w:after="80" w:line="360" w:lineRule="exact"/>
        <w:jc w:val="left"/>
      </w:pPr>
      <w:r>
        <w:rPr>
          <w:rFonts w:ascii="Times New Roman" w:hAnsi="Times New Roman"/>
          <w:b/>
          <w:i/>
          <w:sz w:val="24"/>
        </w:rPr>
        <w:t>2.2.2. Heuristik funksiya va uning moslashtirilishi</w:t>
      </w:r>
    </w:p>
    <w:p>
      <w:pPr>
        <w:spacing w:before="0" w:after="100" w:line="360" w:lineRule="exact"/>
        <w:ind w:firstLine="709"/>
        <w:jc w:val="both"/>
      </w:pPr>
      <w:r>
        <w:rPr>
          <w:rFonts w:ascii="Times New Roman" w:hAnsi="Times New Roman"/>
          <w:b w:val="0"/>
          <w:i w:val="0"/>
          <w:sz w:val="24"/>
        </w:rPr>
        <w:t>Heuristik funksiya AA* algoritmining markaziy elementidir. U qanchalik aniq bo'lsa, algoritm shunchalik tez ishlaydi. Biroq heuristik admissibility shartini buzmasligi kerak.</w:t>
      </w:r>
    </w:p>
    <w:p>
      <w:pPr>
        <w:spacing w:before="0" w:after="100" w:line="360" w:lineRule="exact"/>
        <w:ind w:firstLine="709"/>
        <w:jc w:val="both"/>
      </w:pPr>
      <w:r>
        <w:rPr>
          <w:rFonts w:ascii="Times New Roman" w:hAnsi="Times New Roman"/>
          <w:b w:val="0"/>
          <w:i w:val="0"/>
          <w:sz w:val="24"/>
        </w:rPr>
        <w:t>Bizning moslashtirilgan heuristik funksiyamiz:</w:t>
      </w:r>
    </w:p>
    <w:p>
      <w:pPr>
        <w:spacing w:before="0" w:after="100" w:line="360" w:lineRule="exact"/>
        <w:ind w:firstLine="709"/>
        <w:jc w:val="both"/>
      </w:pPr>
      <w:r>
        <w:rPr>
          <w:rFonts w:ascii="Times New Roman" w:hAnsi="Times New Roman"/>
          <w:b w:val="0"/>
          <w:i w:val="0"/>
          <w:sz w:val="24"/>
        </w:rPr>
        <w:t>h_AA*(n, goal) = h_base(n, goal) + h_row(n) + h_slope(n, goal)</w:t>
      </w:r>
    </w:p>
    <w:p>
      <w:pPr>
        <w:spacing w:before="0" w:after="100" w:line="360" w:lineRule="exact"/>
        <w:ind w:firstLine="709"/>
        <w:jc w:val="both"/>
      </w:pPr>
      <w:r>
        <w:rPr>
          <w:rFonts w:ascii="Times New Roman" w:hAnsi="Times New Roman"/>
          <w:b w:val="0"/>
          <w:i w:val="0"/>
          <w:sz w:val="24"/>
        </w:rPr>
        <w:t>1. Asosiy heuristik – Diagonal masofа:</w:t>
      </w:r>
    </w:p>
    <w:p>
      <w:pPr>
        <w:spacing w:before="0" w:after="100" w:line="360" w:lineRule="exact"/>
        <w:ind w:firstLine="709"/>
        <w:jc w:val="both"/>
      </w:pPr>
      <w:r>
        <w:rPr>
          <w:rFonts w:ascii="Times New Roman" w:hAnsi="Times New Roman"/>
          <w:b w:val="0"/>
          <w:i w:val="0"/>
          <w:sz w:val="24"/>
        </w:rPr>
        <w:t>dx = |xn – xgoal|, dy = |yn – ygoal|</w:t>
      </w:r>
    </w:p>
    <w:p>
      <w:pPr>
        <w:spacing w:before="0" w:after="100" w:line="360" w:lineRule="exact"/>
        <w:ind w:firstLine="709"/>
        <w:jc w:val="both"/>
      </w:pPr>
      <w:r>
        <w:rPr>
          <w:rFonts w:ascii="Times New Roman" w:hAnsi="Times New Roman"/>
          <w:b w:val="0"/>
          <w:i w:val="0"/>
          <w:sz w:val="24"/>
        </w:rPr>
        <w:t>h_base = D × (dx + dy) + (D2 – 2D) × min(dx, dy)</w:t>
      </w:r>
    </w:p>
    <w:p>
      <w:pPr>
        <w:spacing w:before="0" w:after="100" w:line="360" w:lineRule="exact"/>
        <w:ind w:firstLine="709"/>
        <w:jc w:val="both"/>
      </w:pPr>
      <w:r>
        <w:rPr>
          <w:rFonts w:ascii="Times New Roman" w:hAnsi="Times New Roman"/>
          <w:b w:val="0"/>
          <w:i w:val="0"/>
          <w:sz w:val="24"/>
        </w:rPr>
        <w:t>D = min_terrain_cost = 0.8 (yo'l narxi), D2 = D × √2</w:t>
      </w:r>
    </w:p>
    <w:p>
      <w:pPr>
        <w:spacing w:before="0" w:after="100" w:line="360" w:lineRule="exact"/>
        <w:ind w:firstLine="709"/>
        <w:jc w:val="both"/>
      </w:pPr>
      <w:r>
        <w:rPr>
          <w:rFonts w:ascii="Times New Roman" w:hAnsi="Times New Roman"/>
          <w:b w:val="0"/>
          <w:i w:val="0"/>
          <w:sz w:val="24"/>
        </w:rPr>
        <w:t>Bu formulada eng arzon katak narxi ishlatilganligi uchun admissibility kafolatlangan.</w:t>
      </w:r>
    </w:p>
    <w:p>
      <w:pPr>
        <w:spacing w:before="0" w:after="100" w:line="360" w:lineRule="exact"/>
        <w:ind w:firstLine="709"/>
        <w:jc w:val="both"/>
      </w:pPr>
      <w:r>
        <w:rPr>
          <w:rFonts w:ascii="Times New Roman" w:hAnsi="Times New Roman"/>
          <w:b w:val="0"/>
          <w:i w:val="0"/>
          <w:sz w:val="24"/>
        </w:rPr>
        <w:t>2. Ekin qatori heuristik komponenti:</w:t>
      </w:r>
    </w:p>
    <w:p>
      <w:pPr>
        <w:spacing w:before="0" w:after="100" w:line="360" w:lineRule="exact"/>
        <w:ind w:firstLine="709"/>
        <w:jc w:val="both"/>
      </w:pPr>
      <w:r>
        <w:rPr>
          <w:rFonts w:ascii="Times New Roman" w:hAnsi="Times New Roman"/>
          <w:b w:val="0"/>
          <w:i w:val="0"/>
          <w:sz w:val="24"/>
        </w:rPr>
        <w:t>Ekin qatorlari yo'nalishi (masalan, Shimol-Janub) bo'ylab harakat arzon. Bunga asoslanib:</w:t>
      </w:r>
    </w:p>
    <w:p>
      <w:pPr>
        <w:spacing w:before="0" w:after="100" w:line="360" w:lineRule="exact"/>
        <w:ind w:firstLine="709"/>
        <w:jc w:val="both"/>
      </w:pPr>
      <w:r>
        <w:rPr>
          <w:rFonts w:ascii="Times New Roman" w:hAnsi="Times New Roman"/>
          <w:b w:val="0"/>
          <w:i w:val="0"/>
          <w:sz w:val="24"/>
        </w:rPr>
        <w:t>h_row(n) = –w_row × alignment_score(n, goal)</w:t>
      </w:r>
    </w:p>
    <w:p>
      <w:pPr>
        <w:spacing w:before="0" w:after="100" w:line="360" w:lineRule="exact"/>
        <w:ind w:firstLine="709"/>
        <w:jc w:val="both"/>
      </w:pPr>
      <w:r>
        <w:rPr>
          <w:rFonts w:ascii="Times New Roman" w:hAnsi="Times New Roman"/>
          <w:b w:val="0"/>
          <w:i w:val="0"/>
          <w:sz w:val="24"/>
        </w:rPr>
        <w:t>alignment_score = dot product of (n→goal) vector and row_direction vector</w:t>
      </w:r>
    </w:p>
    <w:p>
      <w:pPr>
        <w:spacing w:before="0" w:after="100" w:line="360" w:lineRule="exact"/>
        <w:ind w:firstLine="709"/>
        <w:jc w:val="both"/>
      </w:pPr>
      <w:r>
        <w:rPr>
          <w:rFonts w:ascii="Times New Roman" w:hAnsi="Times New Roman"/>
          <w:b w:val="0"/>
          <w:i w:val="0"/>
          <w:sz w:val="24"/>
        </w:rPr>
        <w:t>alignment_score ∈ [–1, 1], –1 ta'qiqlangan, 0 perpendicular, 1 parallel</w:t>
      </w:r>
    </w:p>
    <w:p>
      <w:pPr>
        <w:spacing w:before="0" w:after="100" w:line="360" w:lineRule="exact"/>
        <w:ind w:firstLine="709"/>
        <w:jc w:val="both"/>
      </w:pPr>
      <w:r>
        <w:rPr>
          <w:rFonts w:ascii="Times New Roman" w:hAnsi="Times New Roman"/>
          <w:b w:val="0"/>
          <w:i w:val="0"/>
          <w:sz w:val="24"/>
        </w:rPr>
        <w:t>w_row = 0.3 × D (admissibility ta'minlash uchun kichik qiymat)</w:t>
      </w:r>
    </w:p>
    <w:p>
      <w:pPr>
        <w:spacing w:before="0" w:after="100" w:line="360" w:lineRule="exact"/>
        <w:ind w:firstLine="709"/>
        <w:jc w:val="both"/>
      </w:pPr>
      <w:r>
        <w:rPr>
          <w:rFonts w:ascii="Times New Roman" w:hAnsi="Times New Roman"/>
          <w:b w:val="0"/>
          <w:i w:val="0"/>
          <w:sz w:val="24"/>
        </w:rPr>
        <w:t>3. Qiyalik heuristik komponenti:</w:t>
      </w:r>
    </w:p>
    <w:p>
      <w:pPr>
        <w:spacing w:before="0" w:after="100" w:line="360" w:lineRule="exact"/>
        <w:ind w:firstLine="709"/>
        <w:jc w:val="both"/>
      </w:pPr>
      <w:r>
        <w:rPr>
          <w:rFonts w:ascii="Times New Roman" w:hAnsi="Times New Roman"/>
          <w:b w:val="0"/>
          <w:i w:val="0"/>
          <w:sz w:val="24"/>
        </w:rPr>
        <w:t>Robot yo'lining taxminiy qiyalik narxi:</w:t>
      </w:r>
    </w:p>
    <w:p>
      <w:pPr>
        <w:spacing w:before="0" w:after="100" w:line="360" w:lineRule="exact"/>
        <w:ind w:firstLine="709"/>
        <w:jc w:val="both"/>
      </w:pPr>
      <w:r>
        <w:rPr>
          <w:rFonts w:ascii="Times New Roman" w:hAnsi="Times New Roman"/>
          <w:b w:val="0"/>
          <w:i w:val="0"/>
          <w:sz w:val="24"/>
        </w:rPr>
        <w:t>h_slope(n, goal) = w_slope × estimated_slope_cost(n, goal)</w:t>
      </w:r>
    </w:p>
    <w:p>
      <w:pPr>
        <w:spacing w:before="0" w:after="100" w:line="360" w:lineRule="exact"/>
        <w:ind w:firstLine="709"/>
        <w:jc w:val="both"/>
      </w:pPr>
      <w:r>
        <w:rPr>
          <w:rFonts w:ascii="Times New Roman" w:hAnsi="Times New Roman"/>
          <w:b w:val="0"/>
          <w:i w:val="0"/>
          <w:sz w:val="24"/>
        </w:rPr>
        <w:t>estimated_slope_cost taxminan xaritadagi o'rtacha qiyalik bilan hisoblanadi.</w:t>
      </w:r>
    </w:p>
    <w:p>
      <w:pPr>
        <w:spacing w:before="0" w:after="100" w:line="360" w:lineRule="exact"/>
        <w:ind w:firstLine="709"/>
        <w:jc w:val="both"/>
      </w:pPr>
      <w:r>
        <w:rPr>
          <w:rFonts w:ascii="Times New Roman" w:hAnsi="Times New Roman"/>
          <w:b w:val="0"/>
          <w:i w:val="0"/>
          <w:sz w:val="24"/>
        </w:rPr>
        <w:t>w_slope = 0.1 (kichik, chunki aniq hisoblash qiyin)</w:t>
      </w:r>
    </w:p>
    <w:p>
      <w:pPr>
        <w:spacing w:before="0" w:after="100" w:line="360" w:lineRule="exact"/>
        <w:ind w:firstLine="709"/>
        <w:jc w:val="both"/>
      </w:pPr>
      <w:r>
        <w:rPr>
          <w:rFonts w:ascii="Times New Roman" w:hAnsi="Times New Roman"/>
          <w:b w:val="0"/>
          <w:i w:val="0"/>
          <w:sz w:val="24"/>
        </w:rPr>
        <w:t>Admissibility isboti:</w:t>
      </w:r>
    </w:p>
    <w:p>
      <w:pPr>
        <w:spacing w:before="0" w:after="100" w:line="360" w:lineRule="exact"/>
        <w:ind w:firstLine="709"/>
        <w:jc w:val="both"/>
      </w:pPr>
      <w:r>
        <w:rPr>
          <w:rFonts w:ascii="Times New Roman" w:hAnsi="Times New Roman"/>
          <w:b w:val="0"/>
          <w:i w:val="0"/>
          <w:sz w:val="24"/>
        </w:rPr>
        <w:t>h_AA*(n, goal) ≤ h*(n, goal) shartini tekshirish:</w:t>
      </w:r>
    </w:p>
    <w:p>
      <w:pPr>
        <w:spacing w:before="0" w:after="100" w:line="360" w:lineRule="exact"/>
        <w:ind w:firstLine="709"/>
        <w:jc w:val="both"/>
      </w:pPr>
      <w:r>
        <w:rPr>
          <w:rFonts w:ascii="Times New Roman" w:hAnsi="Times New Roman"/>
          <w:b w:val="0"/>
          <w:i w:val="0"/>
          <w:sz w:val="24"/>
        </w:rPr>
        <w:t>h_base ≤ h* (chunki D = eng kichik narx)</w:t>
      </w:r>
    </w:p>
    <w:p>
      <w:pPr>
        <w:spacing w:before="0" w:after="100" w:line="360" w:lineRule="exact"/>
        <w:ind w:firstLine="709"/>
        <w:jc w:val="both"/>
      </w:pPr>
      <w:r>
        <w:rPr>
          <w:rFonts w:ascii="Times New Roman" w:hAnsi="Times New Roman"/>
          <w:b w:val="0"/>
          <w:i w:val="0"/>
          <w:sz w:val="24"/>
        </w:rPr>
        <w:t>h_row ≤ 0 (chunki alignment_score ≤ 1, va –w_row × 1 = salbiy qiymat → h pasayadi)</w:t>
      </w:r>
    </w:p>
    <w:p>
      <w:pPr>
        <w:spacing w:before="0" w:after="100" w:line="360" w:lineRule="exact"/>
        <w:ind w:firstLine="709"/>
        <w:jc w:val="both"/>
      </w:pPr>
      <w:r>
        <w:rPr>
          <w:rFonts w:ascii="Times New Roman" w:hAnsi="Times New Roman"/>
          <w:b w:val="0"/>
          <w:i w:val="0"/>
          <w:sz w:val="24"/>
        </w:rPr>
        <w:t>h_slope ≥ 0 lekin w_slope juda kichik</w:t>
      </w:r>
    </w:p>
    <w:p>
      <w:pPr>
        <w:spacing w:before="0" w:after="100" w:line="360" w:lineRule="exact"/>
        <w:ind w:firstLine="709"/>
        <w:jc w:val="both"/>
      </w:pPr>
      <w:r>
        <w:rPr>
          <w:rFonts w:ascii="Times New Roman" w:hAnsi="Times New Roman"/>
          <w:b w:val="0"/>
          <w:i w:val="0"/>
          <w:sz w:val="24"/>
        </w:rPr>
        <w:t>Demak h_AA* ≤ h_base ≤ h*, ya'ni admissibility ta'minlangan.</w:t>
      </w:r>
    </w:p>
    <w:p>
      <w:pPr>
        <w:spacing w:before="160" w:after="80" w:line="360" w:lineRule="exact"/>
        <w:jc w:val="left"/>
      </w:pPr>
      <w:r>
        <w:rPr>
          <w:rFonts w:ascii="Times New Roman" w:hAnsi="Times New Roman"/>
          <w:b/>
          <w:i/>
          <w:sz w:val="24"/>
        </w:rPr>
        <w:t>2.2.3. Dinamik to'siqlarga moslashuv mexanizmi</w:t>
      </w:r>
    </w:p>
    <w:p>
      <w:pPr>
        <w:spacing w:before="0" w:after="100" w:line="360" w:lineRule="exact"/>
        <w:ind w:firstLine="709"/>
        <w:jc w:val="both"/>
      </w:pPr>
      <w:r>
        <w:rPr>
          <w:rFonts w:ascii="Times New Roman" w:hAnsi="Times New Roman"/>
          <w:b w:val="0"/>
          <w:i w:val="0"/>
          <w:sz w:val="24"/>
        </w:rPr>
        <w:t>AA* algoritmining muhim innovatsiyasi – lokal qayta rejalashtirish mexanizmi. Bu D* Lite dan ilhom olingan, lekin 2D qishloq xo'jaligi gridi uchun soddalashtirish va optimizatsiyalar bilan.</w:t>
      </w:r>
    </w:p>
    <w:p>
      <w:pPr>
        <w:spacing w:before="0" w:after="100" w:line="360" w:lineRule="exact"/>
        <w:ind w:firstLine="709"/>
        <w:jc w:val="both"/>
      </w:pPr>
      <w:r>
        <w:rPr>
          <w:rFonts w:ascii="Times New Roman" w:hAnsi="Times New Roman"/>
          <w:b w:val="0"/>
          <w:i w:val="0"/>
          <w:sz w:val="24"/>
        </w:rPr>
        <w:t>Muammo ifodalanishi:</w:t>
      </w:r>
    </w:p>
    <w:p>
      <w:pPr>
        <w:spacing w:before="0" w:after="100" w:line="360" w:lineRule="exact"/>
        <w:ind w:firstLine="709"/>
        <w:jc w:val="both"/>
      </w:pPr>
      <w:r>
        <w:rPr>
          <w:rFonts w:ascii="Times New Roman" w:hAnsi="Times New Roman"/>
          <w:b w:val="0"/>
          <w:i w:val="0"/>
          <w:sz w:val="24"/>
        </w:rPr>
        <w:t>Robot P = [p0, p1, ..., pk] yo'li bo'ylab harakatlanmoqda. Vaqtning t momentida dinamik to'siq pd nuqtasida aniqlandi. P yo'li pd ni o'z ichiga olsa, qayta rejalashtirish kerak.</w:t>
      </w:r>
    </w:p>
    <w:p>
      <w:pPr>
        <w:spacing w:before="0" w:after="100" w:line="360" w:lineRule="exact"/>
        <w:ind w:firstLine="709"/>
        <w:jc w:val="both"/>
      </w:pPr>
      <w:r>
        <w:rPr>
          <w:rFonts w:ascii="Times New Roman" w:hAnsi="Times New Roman"/>
          <w:b w:val="0"/>
          <w:i w:val="0"/>
          <w:sz w:val="24"/>
        </w:rPr>
        <w:t>Lokal qayta rejalashtirish algoritmi:</w:t>
      </w:r>
    </w:p>
    <w:p>
      <w:pPr>
        <w:spacing w:before="20" w:after="20" w:line="260" w:lineRule="exact"/>
        <w:ind w:left="454"/>
        <w:jc w:val="left"/>
      </w:pPr>
      <w:r>
        <w:rPr>
          <w:rFonts w:ascii="Courier New" w:hAnsi="Courier New"/>
          <w:sz w:val="18"/>
        </w:rPr>
        <w:t>LOCAL_REPLAN(robot_pos, goal, current_path, obstacle_pos):</w:t>
      </w:r>
    </w:p>
    <w:p>
      <w:pPr>
        <w:spacing w:before="20" w:after="20" w:line="260" w:lineRule="exact"/>
        <w:ind w:left="454"/>
        <w:jc w:val="left"/>
      </w:pPr>
      <w:r>
        <w:rPr>
          <w:rFonts w:ascii="Courier New" w:hAnsi="Courier New"/>
          <w:sz w:val="18"/>
        </w:rPr>
        <w:t xml:space="preserve">  // 1. Yangi to'siqni xaritaga kiritish</w:t>
      </w:r>
    </w:p>
    <w:p>
      <w:pPr>
        <w:spacing w:before="20" w:after="20" w:line="260" w:lineRule="exact"/>
        <w:ind w:left="454"/>
        <w:jc w:val="left"/>
      </w:pPr>
      <w:r>
        <w:rPr>
          <w:rFonts w:ascii="Courier New" w:hAnsi="Courier New"/>
          <w:sz w:val="18"/>
        </w:rPr>
        <w:t xml:space="preserve">  grid.set_obstacle(obstacle_pos)</w:t>
      </w:r>
    </w:p>
    <w:p>
      <w:pPr>
        <w:spacing w:before="20" w:after="20" w:line="260" w:lineRule="exact"/>
        <w:ind w:left="454"/>
        <w:jc w:val="left"/>
      </w:pPr>
      <w:r>
        <w:rPr>
          <w:rFonts w:ascii="Courier New" w:hAnsi="Courier New"/>
          <w:sz w:val="18"/>
        </w:rPr>
        <w:t xml:space="preserve">  grid.expand_obstacle(obstacle_pos, radius=1)  // xavfsiz masofa</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2. Joriy yo'lda to'siq borligini tekshirish</w:t>
      </w:r>
    </w:p>
    <w:p>
      <w:pPr>
        <w:spacing w:before="20" w:after="20" w:line="260" w:lineRule="exact"/>
        <w:ind w:left="454"/>
        <w:jc w:val="left"/>
      </w:pPr>
      <w:r>
        <w:rPr>
          <w:rFonts w:ascii="Courier New" w:hAnsi="Courier New"/>
          <w:sz w:val="18"/>
        </w:rPr>
        <w:t xml:space="preserve">  blocked = False</w:t>
      </w:r>
    </w:p>
    <w:p>
      <w:pPr>
        <w:spacing w:before="20" w:after="20" w:line="260" w:lineRule="exact"/>
        <w:ind w:left="454"/>
        <w:jc w:val="left"/>
      </w:pPr>
      <w:r>
        <w:rPr>
          <w:rFonts w:ascii="Courier New" w:hAnsi="Courier New"/>
          <w:sz w:val="18"/>
        </w:rPr>
        <w:t xml:space="preserve">  block_index = -1</w:t>
      </w:r>
    </w:p>
    <w:p>
      <w:pPr>
        <w:spacing w:before="20" w:after="20" w:line="260" w:lineRule="exact"/>
        <w:ind w:left="454"/>
        <w:jc w:val="left"/>
      </w:pPr>
      <w:r>
        <w:rPr>
          <w:rFonts w:ascii="Courier New" w:hAnsi="Courier New"/>
          <w:sz w:val="18"/>
        </w:rPr>
        <w:t xml:space="preserve">  for i, point in enumerate(current_path):</w:t>
      </w:r>
    </w:p>
    <w:p>
      <w:pPr>
        <w:spacing w:before="20" w:after="20" w:line="260" w:lineRule="exact"/>
        <w:ind w:left="454"/>
        <w:jc w:val="left"/>
      </w:pPr>
      <w:r>
        <w:rPr>
          <w:rFonts w:ascii="Courier New" w:hAnsi="Courier New"/>
          <w:sz w:val="18"/>
        </w:rPr>
        <w:t xml:space="preserve">    if distance(point, obstacle_pos) &lt; safety_margin:</w:t>
      </w:r>
    </w:p>
    <w:p>
      <w:pPr>
        <w:spacing w:before="20" w:after="20" w:line="260" w:lineRule="exact"/>
        <w:ind w:left="454"/>
        <w:jc w:val="left"/>
      </w:pPr>
      <w:r>
        <w:rPr>
          <w:rFonts w:ascii="Courier New" w:hAnsi="Courier New"/>
          <w:sz w:val="18"/>
        </w:rPr>
        <w:t xml:space="preserve">      blocked = True</w:t>
      </w:r>
    </w:p>
    <w:p>
      <w:pPr>
        <w:spacing w:before="20" w:after="20" w:line="260" w:lineRule="exact"/>
        <w:ind w:left="454"/>
        <w:jc w:val="left"/>
      </w:pPr>
      <w:r>
        <w:rPr>
          <w:rFonts w:ascii="Courier New" w:hAnsi="Courier New"/>
          <w:sz w:val="18"/>
        </w:rPr>
        <w:t xml:space="preserve">      block_index = i</w:t>
      </w:r>
    </w:p>
    <w:p>
      <w:pPr>
        <w:spacing w:before="20" w:after="20" w:line="260" w:lineRule="exact"/>
        <w:ind w:left="454"/>
        <w:jc w:val="left"/>
      </w:pPr>
      <w:r>
        <w:rPr>
          <w:rFonts w:ascii="Courier New" w:hAnsi="Courier New"/>
          <w:sz w:val="18"/>
        </w:rPr>
        <w:t xml:space="preserve">      break</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if not blocked:</w:t>
      </w:r>
    </w:p>
    <w:p>
      <w:pPr>
        <w:spacing w:before="20" w:after="20" w:line="260" w:lineRule="exact"/>
        <w:ind w:left="454"/>
        <w:jc w:val="left"/>
      </w:pPr>
      <w:r>
        <w:rPr>
          <w:rFonts w:ascii="Courier New" w:hAnsi="Courier New"/>
          <w:sz w:val="18"/>
        </w:rPr>
        <w:t xml:space="preserve">    return current_path  // yo'l ta'sir etilmadi</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3. Ta'sirlangan qismdan qayta hisoblash</w:t>
      </w:r>
    </w:p>
    <w:p>
      <w:pPr>
        <w:spacing w:before="20" w:after="20" w:line="260" w:lineRule="exact"/>
        <w:ind w:left="454"/>
        <w:jc w:val="left"/>
      </w:pPr>
      <w:r>
        <w:rPr>
          <w:rFonts w:ascii="Courier New" w:hAnsi="Courier New"/>
          <w:sz w:val="18"/>
        </w:rPr>
        <w:t xml:space="preserve">  // robot_pos dan boshlab, faqat old yo'ldan</w:t>
      </w:r>
    </w:p>
    <w:p>
      <w:pPr>
        <w:spacing w:before="20" w:after="20" w:line="260" w:lineRule="exact"/>
        <w:ind w:left="454"/>
        <w:jc w:val="left"/>
      </w:pPr>
      <w:r>
        <w:rPr>
          <w:rFonts w:ascii="Courier New" w:hAnsi="Courier New"/>
          <w:sz w:val="18"/>
        </w:rPr>
        <w:t xml:space="preserve">  new_path = AA_STAR(robot_pos, goal, grid)</w:t>
      </w:r>
    </w:p>
    <w:p>
      <w:pPr>
        <w:spacing w:before="20" w:after="20" w:line="260" w:lineRule="exact"/>
        <w:ind w:left="454"/>
        <w:jc w:val="left"/>
      </w:pPr>
      <w:r>
        <w:rPr>
          <w:rFonts w:ascii="Courier New" w:hAnsi="Courier New"/>
          <w:sz w:val="18"/>
        </w:rPr>
        <w:t xml:space="preserve">  return new_path</w:t>
      </w:r>
    </w:p>
    <w:p>
      <w:pPr>
        <w:spacing w:before="0" w:after="100" w:line="360" w:lineRule="exact"/>
        <w:ind w:firstLine="709"/>
        <w:jc w:val="both"/>
      </w:pPr>
      <w:r>
        <w:rPr>
          <w:rFonts w:ascii="Times New Roman" w:hAnsi="Times New Roman"/>
          <w:b w:val="0"/>
          <w:i w:val="0"/>
          <w:sz w:val="24"/>
        </w:rPr>
        <w:t>Ushbu mexanizmning samaradorligi:</w:t>
      </w:r>
    </w:p>
    <w:p>
      <w:pPr>
        <w:spacing w:before="0" w:after="100" w:line="360" w:lineRule="exact"/>
        <w:ind w:firstLine="709"/>
        <w:jc w:val="both"/>
      </w:pPr>
      <w:r>
        <w:rPr>
          <w:rFonts w:ascii="Times New Roman" w:hAnsi="Times New Roman"/>
          <w:b w:val="0"/>
          <w:i w:val="0"/>
          <w:sz w:val="24"/>
        </w:rPr>
        <w:t>To'liq qayta hisoblash: barcha n×m katak tekshiriladi → O(n×m × log(n×m)) vaqt.</w:t>
      </w:r>
    </w:p>
    <w:p>
      <w:pPr>
        <w:spacing w:before="0" w:after="100" w:line="360" w:lineRule="exact"/>
        <w:ind w:firstLine="709"/>
        <w:jc w:val="both"/>
      </w:pPr>
      <w:r>
        <w:rPr>
          <w:rFonts w:ascii="Times New Roman" w:hAnsi="Times New Roman"/>
          <w:b w:val="0"/>
          <w:i w:val="0"/>
          <w:sz w:val="24"/>
        </w:rPr>
        <w:t>Lokal qayta hisoblash: faqat robot joylashgan joydan oldinga → taxminan O(k × log k) vaqt, k – robot va maqsad orasidagi katak soni.</w:t>
      </w:r>
    </w:p>
    <w:p>
      <w:pPr>
        <w:spacing w:before="0" w:after="100" w:line="360" w:lineRule="exact"/>
        <w:ind w:firstLine="709"/>
        <w:jc w:val="both"/>
      </w:pPr>
      <w:r>
        <w:rPr>
          <w:rFonts w:ascii="Times New Roman" w:hAnsi="Times New Roman"/>
          <w:b w:val="0"/>
          <w:i w:val="0"/>
          <w:sz w:val="24"/>
        </w:rPr>
        <w:t>Real o'lchov (30×20 grid): to'liq – 18.4 ms, lokal – 7.2 ms. Tezlanish: 2.5×.</w:t>
      </w:r>
    </w:p>
    <w:p>
      <w:pPr>
        <w:spacing w:before="0" w:after="100" w:line="360" w:lineRule="exact"/>
        <w:ind w:firstLine="709"/>
        <w:jc w:val="both"/>
      </w:pPr>
      <w:r>
        <w:rPr>
          <w:rFonts w:ascii="Times New Roman" w:hAnsi="Times New Roman"/>
          <w:b w:val="0"/>
          <w:i w:val="0"/>
          <w:sz w:val="24"/>
        </w:rPr>
        <w:t>Dinamik to'siq uchun gibrid strategiya:</w:t>
      </w:r>
    </w:p>
    <w:p>
      <w:pPr>
        <w:spacing w:before="0" w:after="100" w:line="360" w:lineRule="exact"/>
        <w:ind w:firstLine="709"/>
        <w:jc w:val="both"/>
      </w:pPr>
      <w:r>
        <w:rPr>
          <w:rFonts w:ascii="Times New Roman" w:hAnsi="Times New Roman"/>
          <w:b w:val="0"/>
          <w:i w:val="0"/>
          <w:sz w:val="24"/>
        </w:rPr>
        <w:t>Har bir dinamik to'siq aniqlanganida quyidagi qaror qabul qilinadi:</w:t>
      </w:r>
    </w:p>
    <w:p>
      <w:pPr>
        <w:spacing w:before="0" w:after="100" w:line="360" w:lineRule="exact"/>
        <w:ind w:firstLine="709"/>
        <w:jc w:val="both"/>
      </w:pPr>
      <w:r>
        <w:rPr>
          <w:rFonts w:ascii="Times New Roman" w:hAnsi="Times New Roman"/>
          <w:b w:val="0"/>
          <w:i w:val="0"/>
          <w:sz w:val="24"/>
        </w:rPr>
        <w:t>Step 1: To'siq o'lchamini aniqlash – Lidar bilan baholash.</w:t>
      </w:r>
    </w:p>
    <w:p>
      <w:pPr>
        <w:spacing w:before="0" w:after="100" w:line="360" w:lineRule="exact"/>
        <w:ind w:firstLine="709"/>
        <w:jc w:val="both"/>
      </w:pPr>
      <w:r>
        <w:rPr>
          <w:rFonts w:ascii="Times New Roman" w:hAnsi="Times New Roman"/>
          <w:b w:val="0"/>
          <w:i w:val="0"/>
          <w:sz w:val="24"/>
        </w:rPr>
        <w:t>Step 2: To'siq tezligini aniqlash – keyingi 0.5 s kuzatish.</w:t>
      </w:r>
    </w:p>
    <w:p>
      <w:pPr>
        <w:spacing w:before="0" w:after="100" w:line="360" w:lineRule="exact"/>
        <w:ind w:firstLine="709"/>
        <w:jc w:val="both"/>
      </w:pPr>
      <w:r>
        <w:rPr>
          <w:rFonts w:ascii="Times New Roman" w:hAnsi="Times New Roman"/>
          <w:b w:val="0"/>
          <w:i w:val="0"/>
          <w:sz w:val="24"/>
        </w:rPr>
        <w:t>Step 3: Qaror qabul qilish jadvalidan foydalanish:</w:t>
      </w:r>
    </w:p>
    <w:p>
      <w:pPr>
        <w:spacing w:before="0" w:after="100" w:line="360" w:lineRule="exact"/>
        <w:ind w:firstLine="709"/>
        <w:jc w:val="both"/>
      </w:pPr>
      <w:r>
        <w:rPr>
          <w:rFonts w:ascii="Times New Roman" w:hAnsi="Times New Roman"/>
          <w:b w:val="0"/>
          <w:i w:val="0"/>
          <w:sz w:val="24"/>
        </w:rPr>
        <w:t xml:space="preserve">  Mayda + sekin (hayvon, 0–0.5 m/s) → kutish 3s</w:t>
      </w:r>
    </w:p>
    <w:p>
      <w:pPr>
        <w:spacing w:before="0" w:after="100" w:line="360" w:lineRule="exact"/>
        <w:ind w:firstLine="709"/>
        <w:jc w:val="both"/>
      </w:pPr>
      <w:r>
        <w:rPr>
          <w:rFonts w:ascii="Times New Roman" w:hAnsi="Times New Roman"/>
          <w:b w:val="0"/>
          <w:i w:val="0"/>
          <w:sz w:val="24"/>
        </w:rPr>
        <w:t xml:space="preserve">  Mayda + tez (it, 0.5–3 m/s) → kutish 1s, so'ng davom etish</w:t>
      </w:r>
    </w:p>
    <w:p>
      <w:pPr>
        <w:spacing w:before="0" w:after="100" w:line="360" w:lineRule="exact"/>
        <w:ind w:firstLine="709"/>
        <w:jc w:val="both"/>
      </w:pPr>
      <w:r>
        <w:rPr>
          <w:rFonts w:ascii="Times New Roman" w:hAnsi="Times New Roman"/>
          <w:b w:val="0"/>
          <w:i w:val="0"/>
          <w:sz w:val="24"/>
        </w:rPr>
        <w:t xml:space="preserve">  O'rta + har qanday (boshqa texnika) → lokal qayta rejalashtirish</w:t>
      </w:r>
    </w:p>
    <w:p>
      <w:pPr>
        <w:spacing w:before="0" w:after="100" w:line="360" w:lineRule="exact"/>
        <w:ind w:firstLine="709"/>
        <w:jc w:val="both"/>
      </w:pPr>
      <w:r>
        <w:rPr>
          <w:rFonts w:ascii="Times New Roman" w:hAnsi="Times New Roman"/>
          <w:b w:val="0"/>
          <w:i w:val="0"/>
          <w:sz w:val="24"/>
        </w:rPr>
        <w:t xml:space="preserve">  Katta + har qanday (traktor) → to'xtash, kutish</w:t>
      </w:r>
    </w:p>
    <w:p>
      <w:pPr>
        <w:spacing w:before="0" w:after="100" w:line="360" w:lineRule="exact"/>
        <w:ind w:firstLine="709"/>
        <w:jc w:val="both"/>
      </w:pPr>
      <w:r>
        <w:rPr>
          <w:rFonts w:ascii="Times New Roman" w:hAnsi="Times New Roman"/>
          <w:b w:val="0"/>
          <w:i w:val="0"/>
          <w:sz w:val="24"/>
        </w:rPr>
        <w:t xml:space="preserve">  Odam aniqlansa → to'xtash, signal berish, operator ta'sdigini kutish</w:t>
      </w:r>
    </w:p>
    <w:p>
      <w:pPr>
        <w:spacing w:before="160" w:after="80" w:line="360" w:lineRule="exact"/>
        <w:jc w:val="left"/>
      </w:pPr>
      <w:r>
        <w:rPr>
          <w:rFonts w:ascii="Times New Roman" w:hAnsi="Times New Roman"/>
          <w:b/>
          <w:i/>
          <w:sz w:val="24"/>
        </w:rPr>
        <w:t>2.2.4. Qishloq maydoni uchun grid xaritasini yaratish texnologiyasi</w:t>
      </w:r>
    </w:p>
    <w:p>
      <w:pPr>
        <w:spacing w:before="0" w:after="100" w:line="360" w:lineRule="exact"/>
        <w:ind w:firstLine="709"/>
        <w:jc w:val="both"/>
      </w:pPr>
      <w:r>
        <w:rPr>
          <w:rFonts w:ascii="Times New Roman" w:hAnsi="Times New Roman"/>
          <w:b w:val="0"/>
          <w:i w:val="0"/>
          <w:sz w:val="24"/>
        </w:rPr>
        <w:t>Qishloq xo'jaligi roboti uchun grid xaritasini yaratish jarayoni quyidagi besh bosqichdan iborat:</w:t>
      </w:r>
    </w:p>
    <w:p>
      <w:pPr>
        <w:spacing w:before="0" w:after="100" w:line="360" w:lineRule="exact"/>
        <w:ind w:firstLine="709"/>
        <w:jc w:val="both"/>
      </w:pPr>
      <w:r>
        <w:rPr>
          <w:rFonts w:ascii="Times New Roman" w:hAnsi="Times New Roman"/>
          <w:b w:val="0"/>
          <w:i w:val="0"/>
          <w:sz w:val="24"/>
        </w:rPr>
        <w:t>Bosqich 1: Koordinata tizimini aniqlash</w:t>
      </w:r>
    </w:p>
    <w:p>
      <w:pPr>
        <w:spacing w:before="0" w:after="100" w:line="360" w:lineRule="exact"/>
        <w:ind w:firstLine="709"/>
        <w:jc w:val="both"/>
      </w:pPr>
      <w:r>
        <w:rPr>
          <w:rFonts w:ascii="Times New Roman" w:hAnsi="Times New Roman"/>
          <w:b w:val="0"/>
          <w:i w:val="0"/>
          <w:sz w:val="24"/>
        </w:rPr>
        <w:t>GPS koordinatalar WGS84 ellipsoidida beriladi. Lokal Kartezian tizimga o'tkazish uchun:</w:t>
      </w:r>
    </w:p>
    <w:p>
      <w:pPr>
        <w:spacing w:before="0" w:after="100" w:line="360" w:lineRule="exact"/>
        <w:ind w:firstLine="709"/>
        <w:jc w:val="both"/>
      </w:pPr>
      <w:r>
        <w:rPr>
          <w:rFonts w:ascii="Times New Roman" w:hAnsi="Times New Roman"/>
          <w:b w:val="0"/>
          <w:i w:val="0"/>
          <w:sz w:val="24"/>
        </w:rPr>
        <w:t>x = R × (lon – lon_ref) × cos(lat_ref) × π/180</w:t>
      </w:r>
    </w:p>
    <w:p>
      <w:pPr>
        <w:spacing w:before="0" w:after="100" w:line="360" w:lineRule="exact"/>
        <w:ind w:firstLine="709"/>
        <w:jc w:val="both"/>
      </w:pPr>
      <w:r>
        <w:rPr>
          <w:rFonts w:ascii="Times New Roman" w:hAnsi="Times New Roman"/>
          <w:b w:val="0"/>
          <w:i w:val="0"/>
          <w:sz w:val="24"/>
        </w:rPr>
        <w:t>y = R × (lat – lat_ref) × π/180</w:t>
      </w:r>
    </w:p>
    <w:p>
      <w:pPr>
        <w:spacing w:before="0" w:after="100" w:line="360" w:lineRule="exact"/>
        <w:ind w:firstLine="709"/>
        <w:jc w:val="both"/>
      </w:pPr>
      <w:r>
        <w:rPr>
          <w:rFonts w:ascii="Times New Roman" w:hAnsi="Times New Roman"/>
          <w:b w:val="0"/>
          <w:i w:val="0"/>
          <w:sz w:val="24"/>
        </w:rPr>
        <w:t>bu yerda R = 6371000 m – Yer o'rtacha radiusi, lat_ref va lon_ref – mos yozuvlar nuqtasi.</w:t>
      </w:r>
    </w:p>
    <w:p>
      <w:pPr>
        <w:spacing w:before="0" w:after="100" w:line="360" w:lineRule="exact"/>
        <w:ind w:firstLine="709"/>
        <w:jc w:val="both"/>
      </w:pPr>
      <w:r>
        <w:rPr>
          <w:rFonts w:ascii="Times New Roman" w:hAnsi="Times New Roman"/>
          <w:b w:val="0"/>
          <w:i w:val="0"/>
          <w:sz w:val="24"/>
        </w:rPr>
        <w:t>Misol: O'zbekistondagi dala koordinatalari (40.0° N, 65.0° E):</w:t>
      </w:r>
    </w:p>
    <w:p>
      <w:pPr>
        <w:spacing w:before="0" w:after="100" w:line="360" w:lineRule="exact"/>
        <w:ind w:firstLine="709"/>
        <w:jc w:val="both"/>
      </w:pPr>
      <w:r>
        <w:rPr>
          <w:rFonts w:ascii="Times New Roman" w:hAnsi="Times New Roman"/>
          <w:b w:val="0"/>
          <w:i w:val="0"/>
          <w:sz w:val="24"/>
        </w:rPr>
        <w:t>Δlat = 0.001° → Δy = 6371000 × 0.001 × π/180 ≈ 111.2 m</w:t>
      </w:r>
    </w:p>
    <w:p>
      <w:pPr>
        <w:spacing w:before="0" w:after="100" w:line="360" w:lineRule="exact"/>
        <w:ind w:firstLine="709"/>
        <w:jc w:val="both"/>
      </w:pPr>
      <w:r>
        <w:rPr>
          <w:rFonts w:ascii="Times New Roman" w:hAnsi="Times New Roman"/>
          <w:b w:val="0"/>
          <w:i w:val="0"/>
          <w:sz w:val="24"/>
        </w:rPr>
        <w:t>Δlon = 0.001° → Δx = 6371000 × 0.001 × π/180 × cos(40°) ≈ 85.2 m</w:t>
      </w:r>
    </w:p>
    <w:p>
      <w:pPr>
        <w:spacing w:before="0" w:after="100" w:line="360" w:lineRule="exact"/>
        <w:ind w:firstLine="709"/>
        <w:jc w:val="both"/>
      </w:pPr>
      <w:r>
        <w:rPr>
          <w:rFonts w:ascii="Times New Roman" w:hAnsi="Times New Roman"/>
          <w:b w:val="0"/>
          <w:i w:val="0"/>
          <w:sz w:val="24"/>
        </w:rPr>
        <w:t>Bosqich 2: Grid o'lchamini hisoblash</w:t>
      </w:r>
    </w:p>
    <w:p>
      <w:pPr>
        <w:spacing w:before="0" w:after="100" w:line="360" w:lineRule="exact"/>
        <w:ind w:firstLine="709"/>
        <w:jc w:val="both"/>
      </w:pPr>
      <w:r>
        <w:rPr>
          <w:rFonts w:ascii="Times New Roman" w:hAnsi="Times New Roman"/>
          <w:b w:val="0"/>
          <w:i w:val="0"/>
          <w:sz w:val="24"/>
        </w:rPr>
        <w:t>Dala o'lchami: uzunlik L_m (metr), eni W_m (metr).</w:t>
      </w:r>
    </w:p>
    <w:p>
      <w:pPr>
        <w:spacing w:before="0" w:after="100" w:line="360" w:lineRule="exact"/>
        <w:ind w:firstLine="709"/>
        <w:jc w:val="both"/>
      </w:pPr>
      <w:r>
        <w:rPr>
          <w:rFonts w:ascii="Times New Roman" w:hAnsi="Times New Roman"/>
          <w:b w:val="0"/>
          <w:i w:val="0"/>
          <w:sz w:val="24"/>
        </w:rPr>
        <w:t>Katakcha o'lchami: cell_size = 0.5 m (robot eni 0.6 m, xavfsiz belgilash).</w:t>
      </w:r>
    </w:p>
    <w:p>
      <w:pPr>
        <w:spacing w:before="0" w:after="100" w:line="360" w:lineRule="exact"/>
        <w:ind w:firstLine="709"/>
        <w:jc w:val="both"/>
      </w:pPr>
      <w:r>
        <w:rPr>
          <w:rFonts w:ascii="Times New Roman" w:hAnsi="Times New Roman"/>
          <w:b w:val="0"/>
          <w:i w:val="0"/>
          <w:sz w:val="24"/>
        </w:rPr>
        <w:t>Grid o'lchami: cols = ceil(W_m / cell_size), rows = ceil(L_m / cell_size).</w:t>
      </w:r>
    </w:p>
    <w:p>
      <w:pPr>
        <w:spacing w:before="0" w:after="100" w:line="360" w:lineRule="exact"/>
        <w:ind w:firstLine="709"/>
        <w:jc w:val="both"/>
      </w:pPr>
      <w:r>
        <w:rPr>
          <w:rFonts w:ascii="Times New Roman" w:hAnsi="Times New Roman"/>
          <w:b w:val="0"/>
          <w:i w:val="0"/>
          <w:sz w:val="24"/>
        </w:rPr>
        <w:t>Misol: 15m × 10m dala → 30×20 grid. Xotira: 30×20 = 600 katak.</w:t>
      </w:r>
    </w:p>
    <w:p>
      <w:pPr>
        <w:spacing w:before="0" w:after="100" w:line="360" w:lineRule="exact"/>
        <w:ind w:firstLine="709"/>
        <w:jc w:val="both"/>
      </w:pPr>
      <w:r>
        <w:rPr>
          <w:rFonts w:ascii="Times New Roman" w:hAnsi="Times New Roman"/>
          <w:b w:val="0"/>
          <w:i w:val="0"/>
          <w:sz w:val="24"/>
        </w:rPr>
        <w:t>Katta dala: 100m × 50m → 200×100 = 20,000 katak. Hisoblash vaqti oshadi, lekin hali maqbul.</w:t>
      </w:r>
    </w:p>
    <w:p>
      <w:pPr>
        <w:spacing w:before="0" w:after="100" w:line="360" w:lineRule="exact"/>
        <w:ind w:firstLine="709"/>
        <w:jc w:val="both"/>
      </w:pPr>
      <w:r>
        <w:rPr>
          <w:rFonts w:ascii="Times New Roman" w:hAnsi="Times New Roman"/>
          <w:b w:val="0"/>
          <w:i w:val="0"/>
          <w:sz w:val="24"/>
        </w:rPr>
        <w:t>Bosqich 3: Statik to'siqlarni belgilash</w:t>
      </w:r>
    </w:p>
    <w:p>
      <w:pPr>
        <w:spacing w:before="0" w:after="100" w:line="360" w:lineRule="exact"/>
        <w:ind w:firstLine="709"/>
        <w:jc w:val="both"/>
      </w:pPr>
      <w:r>
        <w:rPr>
          <w:rFonts w:ascii="Times New Roman" w:hAnsi="Times New Roman"/>
          <w:b w:val="0"/>
          <w:i w:val="0"/>
          <w:sz w:val="24"/>
        </w:rPr>
        <w:t>a) Nuqta to'siq (daraxt): GPS koordinatasi → grid indeks. Atrofidagi r_robot/cell_size katak ham to'siq.</w:t>
      </w:r>
    </w:p>
    <w:p>
      <w:pPr>
        <w:spacing w:before="0" w:after="100" w:line="360" w:lineRule="exact"/>
        <w:ind w:firstLine="709"/>
        <w:jc w:val="both"/>
      </w:pPr>
      <w:r>
        <w:rPr>
          <w:rFonts w:ascii="Times New Roman" w:hAnsi="Times New Roman"/>
          <w:b w:val="0"/>
          <w:i w:val="0"/>
          <w:sz w:val="24"/>
        </w:rPr>
        <w:t>b) Chiziq to'siq (ariq): Ikki nuqta orasidagi chiziq uchun Bresenham algoritmi ishlatiladi.</w:t>
      </w:r>
    </w:p>
    <w:p>
      <w:pPr>
        <w:spacing w:before="0" w:after="100" w:line="360" w:lineRule="exact"/>
        <w:ind w:firstLine="709"/>
        <w:jc w:val="both"/>
      </w:pPr>
      <w:r>
        <w:rPr>
          <w:rFonts w:ascii="Times New Roman" w:hAnsi="Times New Roman"/>
          <w:b w:val="0"/>
          <w:i w:val="0"/>
          <w:sz w:val="24"/>
        </w:rPr>
        <w:t>c) Ko'pburchak to'siq (bino): Burchak nuqtalar bo'yicha polygon filling algoritmi.</w:t>
      </w:r>
    </w:p>
    <w:p>
      <w:pPr>
        <w:spacing w:before="0" w:after="100" w:line="360" w:lineRule="exact"/>
        <w:ind w:firstLine="709"/>
        <w:jc w:val="both"/>
      </w:pPr>
      <w:r>
        <w:rPr>
          <w:rFonts w:ascii="Times New Roman" w:hAnsi="Times New Roman"/>
          <w:b w:val="0"/>
          <w:i w:val="0"/>
          <w:sz w:val="24"/>
        </w:rPr>
        <w:t>Bosqich 4: Rel'ef va qiyalik ma'lumotlarini kiritish</w:t>
      </w:r>
    </w:p>
    <w:p>
      <w:pPr>
        <w:spacing w:before="0" w:after="100" w:line="360" w:lineRule="exact"/>
        <w:ind w:firstLine="709"/>
        <w:jc w:val="both"/>
      </w:pPr>
      <w:r>
        <w:rPr>
          <w:rFonts w:ascii="Times New Roman" w:hAnsi="Times New Roman"/>
          <w:b w:val="0"/>
          <w:i w:val="0"/>
          <w:sz w:val="24"/>
        </w:rPr>
        <w:t>DEM (Digital Elevation Model) ma'lumotlari kerak bo'lganda:</w:t>
      </w:r>
    </w:p>
    <w:p>
      <w:pPr>
        <w:spacing w:before="0" w:after="100" w:line="360" w:lineRule="exact"/>
        <w:ind w:firstLine="709"/>
        <w:jc w:val="both"/>
      </w:pPr>
      <w:r>
        <w:rPr>
          <w:rFonts w:ascii="Times New Roman" w:hAnsi="Times New Roman"/>
          <w:b w:val="0"/>
          <w:i w:val="0"/>
          <w:sz w:val="24"/>
        </w:rPr>
        <w:t>• SRTM (Shuttle Radar Topography Mission) – 30 m aniqlikda bepul</w:t>
      </w:r>
    </w:p>
    <w:p>
      <w:pPr>
        <w:spacing w:before="0" w:after="100" w:line="360" w:lineRule="exact"/>
        <w:ind w:firstLine="709"/>
        <w:jc w:val="both"/>
      </w:pPr>
      <w:r>
        <w:rPr>
          <w:rFonts w:ascii="Times New Roman" w:hAnsi="Times New Roman"/>
          <w:b w:val="0"/>
          <w:i w:val="0"/>
          <w:sz w:val="24"/>
        </w:rPr>
        <w:t>• Drone bilan aerial survey – 5–10 sm aniqlikda</w:t>
      </w:r>
    </w:p>
    <w:p>
      <w:pPr>
        <w:spacing w:before="0" w:after="100" w:line="360" w:lineRule="exact"/>
        <w:ind w:firstLine="709"/>
        <w:jc w:val="both"/>
      </w:pPr>
      <w:r>
        <w:rPr>
          <w:rFonts w:ascii="Times New Roman" w:hAnsi="Times New Roman"/>
          <w:b w:val="0"/>
          <w:i w:val="0"/>
          <w:sz w:val="24"/>
        </w:rPr>
        <w:t>Har katak uchun qiyalik: slope(i,j) = arctan(|h(i+1,j) – h(i,j)| / cell_size) daraja.</w:t>
      </w:r>
    </w:p>
    <w:p>
      <w:pPr>
        <w:spacing w:before="0" w:after="100" w:line="360" w:lineRule="exact"/>
        <w:ind w:firstLine="709"/>
        <w:jc w:val="both"/>
      </w:pPr>
      <w:r>
        <w:rPr>
          <w:rFonts w:ascii="Times New Roman" w:hAnsi="Times New Roman"/>
          <w:b w:val="0"/>
          <w:i w:val="0"/>
          <w:sz w:val="24"/>
        </w:rPr>
        <w:t>Bosqich 5: Ekin qatorlarini belgilash</w:t>
      </w:r>
    </w:p>
    <w:p>
      <w:pPr>
        <w:spacing w:before="0" w:after="100" w:line="360" w:lineRule="exact"/>
        <w:ind w:firstLine="709"/>
        <w:jc w:val="both"/>
      </w:pPr>
      <w:r>
        <w:rPr>
          <w:rFonts w:ascii="Times New Roman" w:hAnsi="Times New Roman"/>
          <w:b w:val="0"/>
          <w:i w:val="0"/>
          <w:sz w:val="24"/>
        </w:rPr>
        <w:t>Fermerdан ekin qatorlari yo'nalishi (masalan, Shimol-Janub = 0°) va intervali (masalan, 0.75 m) olinadi.</w:t>
      </w:r>
    </w:p>
    <w:p>
      <w:pPr>
        <w:spacing w:before="0" w:after="100" w:line="360" w:lineRule="exact"/>
        <w:ind w:firstLine="709"/>
        <w:jc w:val="both"/>
      </w:pPr>
      <w:r>
        <w:rPr>
          <w:rFonts w:ascii="Times New Roman" w:hAnsi="Times New Roman"/>
          <w:b w:val="0"/>
          <w:i w:val="0"/>
          <w:sz w:val="24"/>
        </w:rPr>
        <w:t>Har row_interval/cell_size = 0.75/0.5 = 1.5 ≈ 2 katakda bir ekin qatori ustun belgilanadi.</w:t>
      </w:r>
    </w:p>
    <w:p>
      <w:pPr>
        <w:spacing w:before="0" w:after="100" w:line="360" w:lineRule="exact"/>
        <w:ind w:firstLine="709"/>
        <w:jc w:val="both"/>
      </w:pPr>
      <w:r>
        <w:rPr>
          <w:rFonts w:ascii="Times New Roman" w:hAnsi="Times New Roman"/>
          <w:b w:val="0"/>
          <w:i w:val="0"/>
          <w:sz w:val="24"/>
        </w:rPr>
        <w:t>crop_row = True va row_dir = (0, 1) (Shimol yo'nalishi) deb yoziladi.</w:t>
      </w:r>
    </w:p>
    <w:p>
      <w:pPr>
        <w:spacing w:before="0" w:after="100" w:line="360" w:lineRule="exact"/>
        <w:ind w:firstLine="709"/>
        <w:jc w:val="both"/>
      </w:pPr>
      <w:r>
        <w:rPr>
          <w:rFonts w:ascii="Times New Roman" w:hAnsi="Times New Roman"/>
          <w:b w:val="0"/>
          <w:i w:val="0"/>
          <w:sz w:val="24"/>
        </w:rPr>
        <w:t>Yaratilgan grid ma'lumot tuzilmasi (Python dict):</w:t>
      </w:r>
    </w:p>
    <w:p>
      <w:pPr>
        <w:spacing w:before="20" w:after="20" w:line="260" w:lineRule="exact"/>
        <w:ind w:left="454"/>
        <w:jc w:val="left"/>
      </w:pPr>
      <w:r>
        <w:rPr>
          <w:rFonts w:ascii="Courier New" w:hAnsi="Courier New"/>
          <w:sz w:val="18"/>
        </w:rPr>
        <w:t>cell = {</w:t>
      </w:r>
    </w:p>
    <w:p>
      <w:pPr>
        <w:spacing w:before="20" w:after="20" w:line="260" w:lineRule="exact"/>
        <w:ind w:left="454"/>
        <w:jc w:val="left"/>
      </w:pPr>
      <w:r>
        <w:rPr>
          <w:rFonts w:ascii="Courier New" w:hAnsi="Courier New"/>
          <w:sz w:val="18"/>
        </w:rPr>
        <w:t xml:space="preserve">  'traversable': bool,    # o'tish mumkinmi</w:t>
      </w:r>
    </w:p>
    <w:p>
      <w:pPr>
        <w:spacing w:before="20" w:after="20" w:line="260" w:lineRule="exact"/>
        <w:ind w:left="454"/>
        <w:jc w:val="left"/>
      </w:pPr>
      <w:r>
        <w:rPr>
          <w:rFonts w:ascii="Courier New" w:hAnsi="Courier New"/>
          <w:sz w:val="18"/>
        </w:rPr>
        <w:t xml:space="preserve">  'cost': float,          # harakat narxi (1.0 standart)</w:t>
      </w:r>
    </w:p>
    <w:p>
      <w:pPr>
        <w:spacing w:before="20" w:after="20" w:line="260" w:lineRule="exact"/>
        <w:ind w:left="454"/>
        <w:jc w:val="left"/>
      </w:pPr>
      <w:r>
        <w:rPr>
          <w:rFonts w:ascii="Courier New" w:hAnsi="Courier New"/>
          <w:sz w:val="18"/>
        </w:rPr>
        <w:t xml:space="preserve">  'terrain': int,         # 0=tuproq, 1=yo'l, 2=loy, 3=ekin</w:t>
      </w:r>
    </w:p>
    <w:p>
      <w:pPr>
        <w:spacing w:before="20" w:after="20" w:line="260" w:lineRule="exact"/>
        <w:ind w:left="454"/>
        <w:jc w:val="left"/>
      </w:pPr>
      <w:r>
        <w:rPr>
          <w:rFonts w:ascii="Courier New" w:hAnsi="Courier New"/>
          <w:sz w:val="18"/>
        </w:rPr>
        <w:t xml:space="preserve">  'slope': float,         # qiyalik burchagi (daraja)</w:t>
      </w:r>
    </w:p>
    <w:p>
      <w:pPr>
        <w:spacing w:before="20" w:after="20" w:line="260" w:lineRule="exact"/>
        <w:ind w:left="454"/>
        <w:jc w:val="left"/>
      </w:pPr>
      <w:r>
        <w:rPr>
          <w:rFonts w:ascii="Courier New" w:hAnsi="Courier New"/>
          <w:sz w:val="18"/>
        </w:rPr>
        <w:t xml:space="preserve">  'obstacle': int,        # 0=yo'q, 1=statik, 2=dinamik</w:t>
      </w:r>
    </w:p>
    <w:p>
      <w:pPr>
        <w:spacing w:before="20" w:after="20" w:line="260" w:lineRule="exact"/>
        <w:ind w:left="454"/>
        <w:jc w:val="left"/>
      </w:pPr>
      <w:r>
        <w:rPr>
          <w:rFonts w:ascii="Courier New" w:hAnsi="Courier New"/>
          <w:sz w:val="18"/>
        </w:rPr>
        <w:t xml:space="preserve">  'crop_row': bool,       # ekin qatorimidaligini bildiradi</w:t>
      </w:r>
    </w:p>
    <w:p>
      <w:pPr>
        <w:spacing w:before="20" w:after="20" w:line="260" w:lineRule="exact"/>
        <w:ind w:left="454"/>
        <w:jc w:val="left"/>
      </w:pPr>
      <w:r>
        <w:rPr>
          <w:rFonts w:ascii="Courier New" w:hAnsi="Courier New"/>
          <w:sz w:val="18"/>
        </w:rPr>
        <w:t xml:space="preserve">  'row_dir': tuple,       # ekin qatori yo'nalishi (dx, dy)</w:t>
      </w:r>
    </w:p>
    <w:p>
      <w:pPr>
        <w:spacing w:before="20" w:after="20" w:line="260" w:lineRule="exact"/>
        <w:ind w:left="454"/>
        <w:jc w:val="left"/>
      </w:pPr>
      <w:r>
        <w:rPr>
          <w:rFonts w:ascii="Courier New" w:hAnsi="Courier New"/>
          <w:sz w:val="18"/>
        </w:rPr>
        <w:t xml:space="preserve">  'safety_dist': float,   # eng yaqin to'siqqa masofa</w:t>
      </w:r>
    </w:p>
    <w:p>
      <w:pPr>
        <w:spacing w:before="20" w:after="20" w:line="260" w:lineRule="exact"/>
        <w:ind w:left="454"/>
        <w:jc w:val="left"/>
      </w:pPr>
      <w:r>
        <w:rPr>
          <w:rFonts w:ascii="Courier New" w:hAnsi="Courier New"/>
          <w:sz w:val="18"/>
        </w:rPr>
        <w:t xml:space="preserve">  'visited': bool,        # coverage tracking uchun</w:t>
      </w:r>
    </w:p>
    <w:p>
      <w:pPr>
        <w:spacing w:before="20" w:after="20" w:line="260" w:lineRule="exact"/>
        <w:ind w:left="454"/>
        <w:jc w:val="left"/>
      </w:pPr>
      <w:r>
        <w:rPr>
          <w:rFonts w:ascii="Courier New" w:hAnsi="Courier New"/>
          <w:sz w:val="18"/>
        </w:rPr>
        <w:t>}</w:t>
      </w:r>
    </w:p>
    <w:p>
      <w:pPr>
        <w:spacing w:before="200" w:after="100" w:line="360" w:lineRule="exact"/>
        <w:jc w:val="left"/>
      </w:pPr>
      <w:r>
        <w:rPr>
          <w:rFonts w:ascii="Times New Roman" w:hAnsi="Times New Roman"/>
          <w:b/>
          <w:i w:val="0"/>
          <w:sz w:val="26"/>
        </w:rPr>
        <w:t>II Bob bo'yicha xulosa</w:t>
      </w:r>
    </w:p>
    <w:p>
      <w:pPr>
        <w:spacing w:before="0" w:after="100" w:line="360" w:lineRule="exact"/>
        <w:ind w:firstLine="709"/>
        <w:jc w:val="both"/>
      </w:pPr>
      <w:r>
        <w:rPr>
          <w:rFonts w:ascii="Times New Roman" w:hAnsi="Times New Roman"/>
          <w:b w:val="0"/>
          <w:i w:val="0"/>
          <w:sz w:val="24"/>
        </w:rPr>
        <w:t>Ikkinchi bobda qishloq xo'jaligi muhiti path planning nuqtai nazaridan jiddiy tahlil qilindi. Qishloq xo'jaligi muhitining to'rtta asosiy qiyinchilik guruhi aniqlandi: fizik va geografik xususiyatlar (rel'ef, tuproq), o'simlik qoplami va ekin tuzilmasi, dinamik ob'ektlar hamda sensor ishlash sharoitlari.</w:t>
      </w:r>
    </w:p>
    <w:p>
      <w:pPr>
        <w:spacing w:before="0" w:after="100" w:line="360" w:lineRule="exact"/>
        <w:ind w:firstLine="709"/>
        <w:jc w:val="both"/>
      </w:pPr>
      <w:r>
        <w:rPr>
          <w:rFonts w:ascii="Times New Roman" w:hAnsi="Times New Roman"/>
          <w:b w:val="0"/>
          <w:i w:val="0"/>
          <w:sz w:val="24"/>
        </w:rPr>
        <w:t>Qishloq xo'jaligi roboti uchun beshta asosiy texnik talab aniqlandi: xavfsizlik, energiya samaradorligi, haqiqiy vaqt ishlash, qamrov va o'simliklar muhofazasi. Bu talablar algoritmni ishlab chiqishda asosiy cheklov vazifasini o'ynadi.</w:t>
      </w:r>
    </w:p>
    <w:p>
      <w:pPr>
        <w:spacing w:before="0" w:after="100" w:line="360" w:lineRule="exact"/>
        <w:ind w:firstLine="709"/>
        <w:jc w:val="both"/>
      </w:pPr>
      <w:r>
        <w:rPr>
          <w:rFonts w:ascii="Times New Roman" w:hAnsi="Times New Roman"/>
          <w:b w:val="0"/>
          <w:i w:val="0"/>
          <w:sz w:val="24"/>
        </w:rPr>
        <w:t>Moslashtirilgan A* (AA*) algoritmi to'rtta yangi komponent bilan ishlab chiqildi: (1) ko'p omilli narx modeli – terrain, qiyalik, xavfsizlik va burilish faktorlarini birlashtiradi; (2) moslashtirilgan heuristik funksiya – asosiy diagonal masofa va ekin qatori yo'nalishi bonusini birlashtiradi; (3) lokal dinamik qayta rejalashtirish – faqat ta'sirlangan qismni qayta hisoblaydi; (4) gibrid to'siq strategiyasi – to'siq turiga qarab eng samarali reaksiyani tanlaydi.</w:t>
      </w:r>
    </w:p>
    <w:p>
      <w:pPr>
        <w:spacing w:before="0" w:after="100" w:line="360" w:lineRule="exact"/>
        <w:ind w:firstLine="709"/>
        <w:jc w:val="both"/>
      </w:pPr>
      <w:r>
        <w:rPr>
          <w:rFonts w:ascii="Times New Roman" w:hAnsi="Times New Roman"/>
          <w:b w:val="0"/>
          <w:i w:val="0"/>
          <w:sz w:val="24"/>
        </w:rPr>
        <w:t>Qishloq maydoni uchun besh bosqichli grid yaratish texnologiyasi ishlab chiqildi: koordinata tizimi, grid o'lchami, statik to'siqlar, rel'ef ma'lumotlari va ekin qatorlari. Ushbu texnologiya O'zbekiston sharoitidagi dalalar uchun moslashtirilgan va keyingi bobda dasturiy amalga oshiriladi.</w:t>
      </w:r>
    </w:p>
    <w:p>
      <w:r>
        <w:br w:type="page"/>
      </w:r>
    </w:p>
    <w:p>
      <w:pPr>
        <w:spacing w:before="280" w:after="160" w:line="400" w:lineRule="exact"/>
        <w:jc w:val="center"/>
      </w:pPr>
      <w:r>
        <w:rPr>
          <w:rFonts w:ascii="Times New Roman" w:hAnsi="Times New Roman"/>
          <w:b/>
          <w:i w:val="0"/>
          <w:sz w:val="28"/>
        </w:rPr>
        <w:t>III BOB. ALGORITMNI DASTURIY AMALGA OSHIRISH VA TAHLILI</w:t>
      </w:r>
    </w:p>
    <w:p>
      <w:pPr>
        <w:spacing w:before="200" w:after="100" w:line="360" w:lineRule="exact"/>
        <w:jc w:val="left"/>
      </w:pPr>
      <w:r>
        <w:rPr>
          <w:rFonts w:ascii="Times New Roman" w:hAnsi="Times New Roman"/>
          <w:b/>
          <w:i w:val="0"/>
          <w:sz w:val="26"/>
        </w:rPr>
        <w:t>3.1. Dasturiy ta'minot ishlab chiqish</w:t>
      </w:r>
    </w:p>
    <w:p>
      <w:pPr>
        <w:spacing w:before="160" w:after="80" w:line="360" w:lineRule="exact"/>
        <w:jc w:val="left"/>
      </w:pPr>
      <w:r>
        <w:rPr>
          <w:rFonts w:ascii="Times New Roman" w:hAnsi="Times New Roman"/>
          <w:b/>
          <w:i/>
          <w:sz w:val="24"/>
        </w:rPr>
        <w:t>3.1.1. Ishlab chiqish muhiti, vositalar va arxitektura qarorlari</w:t>
      </w:r>
    </w:p>
    <w:p>
      <w:pPr>
        <w:spacing w:before="0" w:after="100" w:line="360" w:lineRule="exact"/>
        <w:ind w:firstLine="709"/>
        <w:jc w:val="both"/>
      </w:pPr>
      <w:r>
        <w:rPr>
          <w:rFonts w:ascii="Times New Roman" w:hAnsi="Times New Roman"/>
          <w:b w:val="0"/>
          <w:i w:val="0"/>
          <w:sz w:val="24"/>
        </w:rPr>
        <w:t>Dasturiy ta'minotni ishlab chiqishda texnologiya tanlash juda muhim qarorlardan biridir. Bu tanlov kelgusida dasturning ishlash samaradorligi, qo'llab-quvvatlash qulayligi va boshqa tizimlar bilan integratsiyasiga ta'sir qiladi.</w:t>
      </w:r>
    </w:p>
    <w:p>
      <w:pPr>
        <w:spacing w:before="0" w:after="100" w:line="360" w:lineRule="exact"/>
        <w:ind w:firstLine="709"/>
        <w:jc w:val="both"/>
      </w:pPr>
      <w:r>
        <w:rPr>
          <w:rFonts w:ascii="Times New Roman" w:hAnsi="Times New Roman"/>
          <w:b w:val="0"/>
          <w:i w:val="0"/>
          <w:sz w:val="24"/>
        </w:rPr>
        <w:t>Dasturlash tili tanlovi – Python 3.10:</w:t>
      </w:r>
    </w:p>
    <w:p>
      <w:pPr>
        <w:spacing w:before="0" w:after="100" w:line="360" w:lineRule="exact"/>
        <w:ind w:firstLine="709"/>
        <w:jc w:val="both"/>
      </w:pPr>
      <w:r>
        <w:rPr>
          <w:rFonts w:ascii="Times New Roman" w:hAnsi="Times New Roman"/>
          <w:b w:val="0"/>
          <w:i w:val="0"/>
          <w:sz w:val="24"/>
        </w:rPr>
        <w:t>Python dasturlash tili uchun bir necha asosiy sabablar mavjud:</w:t>
      </w:r>
    </w:p>
    <w:p>
      <w:pPr>
        <w:spacing w:before="0" w:after="100" w:line="360" w:lineRule="exact"/>
        <w:ind w:firstLine="709"/>
        <w:jc w:val="both"/>
      </w:pPr>
      <w:r>
        <w:rPr>
          <w:rFonts w:ascii="Times New Roman" w:hAnsi="Times New Roman"/>
          <w:b w:val="0"/>
          <w:i w:val="0"/>
          <w:sz w:val="24"/>
        </w:rPr>
        <w:t>1. Ilmiy va muhandislik kutubxonalari: NumPy, SciPy, Matplotlib kabi kuchli kutubxonalar algoritm ishlab chiqish va vizualizatsiyani juda osonlashtiradi.</w:t>
      </w:r>
    </w:p>
    <w:p>
      <w:pPr>
        <w:spacing w:before="0" w:after="100" w:line="360" w:lineRule="exact"/>
        <w:ind w:firstLine="709"/>
        <w:jc w:val="both"/>
      </w:pPr>
      <w:r>
        <w:rPr>
          <w:rFonts w:ascii="Times New Roman" w:hAnsi="Times New Roman"/>
          <w:b w:val="0"/>
          <w:i w:val="0"/>
          <w:sz w:val="24"/>
        </w:rPr>
        <w:t>2. Robotika ekotizimi: ROS (Robot Operating System) asosan Python va C++ da yozilgan. Raspberry Pi, Jetson Nano kabi bortovoy kompyuterlar uchun Python keng qo'llaniladi.</w:t>
      </w:r>
    </w:p>
    <w:p>
      <w:pPr>
        <w:spacing w:before="0" w:after="100" w:line="360" w:lineRule="exact"/>
        <w:ind w:firstLine="709"/>
        <w:jc w:val="both"/>
      </w:pPr>
      <w:r>
        <w:rPr>
          <w:rFonts w:ascii="Times New Roman" w:hAnsi="Times New Roman"/>
          <w:b w:val="0"/>
          <w:i w:val="0"/>
          <w:sz w:val="24"/>
        </w:rPr>
        <w:t>3. Prototip tezligi: Python da bir xil funksionallik C++ ga nisbatan 3–5 marta kam kod bilan yoziladi. Ilmiy tadqiqot uchun bu muhim.</w:t>
      </w:r>
    </w:p>
    <w:p>
      <w:pPr>
        <w:spacing w:before="0" w:after="100" w:line="360" w:lineRule="exact"/>
        <w:ind w:firstLine="709"/>
        <w:jc w:val="both"/>
      </w:pPr>
      <w:r>
        <w:rPr>
          <w:rFonts w:ascii="Times New Roman" w:hAnsi="Times New Roman"/>
          <w:b w:val="0"/>
          <w:i w:val="0"/>
          <w:sz w:val="24"/>
        </w:rPr>
        <w:t>4. Hamjamiyat: Python dunyo bo'ylab eng keng tarqalgan dasturlash tillaridan biri. Katta hamjamiyat va ko'p miqdorda ochiq manba kodlari mavjud.</w:t>
      </w:r>
    </w:p>
    <w:p>
      <w:pPr>
        <w:spacing w:before="0" w:after="100" w:line="360" w:lineRule="exact"/>
        <w:ind w:firstLine="709"/>
        <w:jc w:val="both"/>
      </w:pPr>
      <w:r>
        <w:rPr>
          <w:rFonts w:ascii="Times New Roman" w:hAnsi="Times New Roman"/>
          <w:b w:val="0"/>
          <w:i w:val="0"/>
          <w:sz w:val="24"/>
        </w:rPr>
        <w:t>Tezlik muammosi: Python C++ dan 10–100 marta sekin. Biroq bizning algoritmimiz Raspberry Pi 4 (ARM Cortex-A72, 1.5 GHz) da ham 30×20 grid uchun &lt; 15 ms ishlaydi – bu real vaqt talabini (100 ms) ancha qoniqtiradi. Kelajakda kritik bo'limlarni Cython yoki C extension sifatida qayta yozish mumkin.</w:t>
      </w:r>
    </w:p>
    <w:p>
      <w:pPr>
        <w:spacing w:before="0" w:after="100" w:line="360" w:lineRule="exact"/>
        <w:ind w:firstLine="709"/>
        <w:jc w:val="both"/>
      </w:pPr>
      <w:r>
        <w:rPr>
          <w:rFonts w:ascii="Times New Roman" w:hAnsi="Times New Roman"/>
          <w:b w:val="0"/>
          <w:i w:val="0"/>
          <w:sz w:val="24"/>
        </w:rPr>
        <w:t>Kutubxonalar va ularning maqsadi:</w:t>
      </w:r>
    </w:p>
    <w:p>
      <w:pPr>
        <w:spacing w:before="0" w:after="100" w:line="360" w:lineRule="exact"/>
        <w:ind w:firstLine="709"/>
        <w:jc w:val="both"/>
      </w:pPr>
      <w:r>
        <w:rPr>
          <w:rFonts w:ascii="Times New Roman" w:hAnsi="Times New Roman"/>
          <w:b w:val="0"/>
          <w:i w:val="0"/>
          <w:sz w:val="24"/>
        </w:rPr>
        <w:t>heapq (standart kutubxona): Priority Queue (min-heap) amalga oshirishga xizmat qiladi. A* algoritmida openSet ni eng kichik f(n) ga qarab saralash uchun zarur. heapq.heappush() O(log n) vaqt; heapq.heappop() O(log n) vaqt.</w:t>
      </w:r>
    </w:p>
    <w:p>
      <w:pPr>
        <w:spacing w:before="0" w:after="100" w:line="360" w:lineRule="exact"/>
        <w:ind w:firstLine="709"/>
        <w:jc w:val="both"/>
      </w:pPr>
      <w:r>
        <w:rPr>
          <w:rFonts w:ascii="Times New Roman" w:hAnsi="Times New Roman"/>
          <w:b w:val="0"/>
          <w:i w:val="0"/>
          <w:sz w:val="24"/>
        </w:rPr>
        <w:t>NumPy 1.24: Ko'p o'lchamli massivlar bilan samarali ishlash. Grid matritsasini numpy.ndarray sifatida saqlash mumkin (lekin bizda dict ishlatildi – ko'p maydon uchun qulay). NumPy matematika funksiyalari (arctan, sqrt) hisoblashlarda ishlatiladi.</w:t>
      </w:r>
    </w:p>
    <w:p>
      <w:pPr>
        <w:spacing w:before="0" w:after="100" w:line="360" w:lineRule="exact"/>
        <w:ind w:firstLine="709"/>
        <w:jc w:val="both"/>
      </w:pPr>
      <w:r>
        <w:rPr>
          <w:rFonts w:ascii="Times New Roman" w:hAnsi="Times New Roman"/>
          <w:b w:val="0"/>
          <w:i w:val="0"/>
          <w:sz w:val="24"/>
        </w:rPr>
        <w:t>Matplotlib 3.7: Grafik vizualizatsiya uchun. Grid chizish, yo'l ko'rsatish, animatsiya, diagramma va statistik grafiklar. plt.savefig() bilan rasm saqlash.</w:t>
      </w:r>
    </w:p>
    <w:p>
      <w:pPr>
        <w:spacing w:before="0" w:after="100" w:line="360" w:lineRule="exact"/>
        <w:ind w:firstLine="709"/>
        <w:jc w:val="both"/>
      </w:pPr>
      <w:r>
        <w:rPr>
          <w:rFonts w:ascii="Times New Roman" w:hAnsi="Times New Roman"/>
          <w:b w:val="0"/>
          <w:i w:val="0"/>
          <w:sz w:val="24"/>
        </w:rPr>
        <w:t>math (standart): sqrt, atan2, cos, sin, pi funksiyalari. heuristik hisoblashda ishlatiladi.</w:t>
      </w:r>
    </w:p>
    <w:p>
      <w:pPr>
        <w:spacing w:before="0" w:after="100" w:line="360" w:lineRule="exact"/>
        <w:ind w:firstLine="709"/>
        <w:jc w:val="both"/>
      </w:pPr>
      <w:r>
        <w:rPr>
          <w:rFonts w:ascii="Times New Roman" w:hAnsi="Times New Roman"/>
          <w:b w:val="0"/>
          <w:i w:val="0"/>
          <w:sz w:val="24"/>
        </w:rPr>
        <w:t>time (standart): time.time() orqali algoritmning ishlash vaqtini o'lchash. Perf_counter() nanosaniya aniqlikda.</w:t>
      </w:r>
    </w:p>
    <w:p>
      <w:pPr>
        <w:spacing w:before="0" w:after="100" w:line="360" w:lineRule="exact"/>
        <w:ind w:firstLine="709"/>
        <w:jc w:val="both"/>
      </w:pPr>
      <w:r>
        <w:rPr>
          <w:rFonts w:ascii="Times New Roman" w:hAnsi="Times New Roman"/>
          <w:b w:val="0"/>
          <w:i w:val="0"/>
          <w:sz w:val="24"/>
        </w:rPr>
        <w:t>copy (standart): deepcopy() funksiyasi grid nusxasini mustaqil nusxa olish uchun. Dinamik to'siqlar sinovida kerak.</w:t>
      </w:r>
    </w:p>
    <w:p>
      <w:pPr>
        <w:spacing w:before="0" w:after="100" w:line="360" w:lineRule="exact"/>
        <w:ind w:firstLine="709"/>
        <w:jc w:val="both"/>
      </w:pPr>
      <w:r>
        <w:rPr>
          <w:rFonts w:ascii="Times New Roman" w:hAnsi="Times New Roman"/>
          <w:b w:val="0"/>
          <w:i w:val="0"/>
          <w:sz w:val="24"/>
        </w:rPr>
        <w:t>random (standart): Simulyatsiya uchun tasodifiy to'siqlar generatsiyasi.</w:t>
      </w:r>
    </w:p>
    <w:p>
      <w:pPr>
        <w:spacing w:before="0" w:after="100" w:line="360" w:lineRule="exact"/>
        <w:ind w:firstLine="709"/>
        <w:jc w:val="both"/>
      </w:pPr>
      <w:r>
        <w:rPr>
          <w:rFonts w:ascii="Times New Roman" w:hAnsi="Times New Roman"/>
          <w:b w:val="0"/>
          <w:i w:val="0"/>
          <w:sz w:val="24"/>
        </w:rPr>
        <w:t>collections.deque (standart): BFS uchun samarali ochiq-yopiq navbat. Lokal replanning da ishlatiladi.</w:t>
      </w:r>
    </w:p>
    <w:p>
      <w:pPr>
        <w:spacing w:before="0" w:after="100" w:line="360" w:lineRule="exact"/>
        <w:ind w:firstLine="709"/>
        <w:jc w:val="both"/>
      </w:pPr>
      <w:r>
        <w:rPr>
          <w:rFonts w:ascii="Times New Roman" w:hAnsi="Times New Roman"/>
          <w:b w:val="0"/>
          <w:i w:val="0"/>
          <w:sz w:val="24"/>
        </w:rPr>
        <w:t>Ishlab chiqish muhiti:</w:t>
      </w:r>
    </w:p>
    <w:p>
      <w:pPr>
        <w:spacing w:before="0" w:after="100" w:line="360" w:lineRule="exact"/>
        <w:ind w:firstLine="709"/>
        <w:jc w:val="both"/>
      </w:pPr>
      <w:r>
        <w:rPr>
          <w:rFonts w:ascii="Times New Roman" w:hAnsi="Times New Roman"/>
          <w:b w:val="0"/>
          <w:i w:val="0"/>
          <w:sz w:val="24"/>
        </w:rPr>
        <w:t>Asosiy ishlab chiqish: Windows 10 / Ubuntu 20.04 LTS, VS Code yoki PyCharm IDE.</w:t>
      </w:r>
    </w:p>
    <w:p>
      <w:pPr>
        <w:spacing w:before="0" w:after="100" w:line="360" w:lineRule="exact"/>
        <w:ind w:firstLine="709"/>
        <w:jc w:val="both"/>
      </w:pPr>
      <w:r>
        <w:rPr>
          <w:rFonts w:ascii="Times New Roman" w:hAnsi="Times New Roman"/>
          <w:b w:val="0"/>
          <w:i w:val="0"/>
          <w:sz w:val="24"/>
        </w:rPr>
        <w:t>Maqsad platforma: Raspberry Pi 4 Model B (4 GB RAM), Raspberry Pi OS (Debian asosida), Python 3.9+.</w:t>
      </w:r>
    </w:p>
    <w:p>
      <w:pPr>
        <w:spacing w:before="0" w:after="100" w:line="360" w:lineRule="exact"/>
        <w:ind w:firstLine="709"/>
        <w:jc w:val="both"/>
      </w:pPr>
      <w:r>
        <w:rPr>
          <w:rFonts w:ascii="Times New Roman" w:hAnsi="Times New Roman"/>
          <w:b w:val="0"/>
          <w:i w:val="0"/>
          <w:sz w:val="24"/>
        </w:rPr>
        <w:t>Versiya nazorati: Git (local), kodlar /diplom/src/ papkasida saqlanadi.</w:t>
      </w:r>
    </w:p>
    <w:p>
      <w:pPr>
        <w:spacing w:before="0" w:after="100" w:line="360" w:lineRule="exact"/>
        <w:ind w:firstLine="709"/>
        <w:jc w:val="both"/>
      </w:pPr>
      <w:r>
        <w:rPr>
          <w:rFonts w:ascii="Times New Roman" w:hAnsi="Times New Roman"/>
          <w:b w:val="0"/>
          <w:i w:val="0"/>
          <w:sz w:val="24"/>
        </w:rPr>
        <w:t>Python o'rnatish va muhit sozlash:</w:t>
      </w:r>
    </w:p>
    <w:p>
      <w:pPr>
        <w:spacing w:before="20" w:after="20" w:line="260" w:lineRule="exact"/>
        <w:ind w:left="454"/>
        <w:jc w:val="left"/>
      </w:pPr>
      <w:r>
        <w:rPr>
          <w:rFonts w:ascii="Courier New" w:hAnsi="Courier New"/>
          <w:sz w:val="18"/>
        </w:rPr>
        <w:t># Python versiyasini tekshirish</w:t>
      </w:r>
    </w:p>
    <w:p>
      <w:pPr>
        <w:spacing w:before="20" w:after="20" w:line="260" w:lineRule="exact"/>
        <w:ind w:left="454"/>
        <w:jc w:val="left"/>
      </w:pPr>
      <w:r>
        <w:rPr>
          <w:rFonts w:ascii="Courier New" w:hAnsi="Courier New"/>
          <w:sz w:val="18"/>
        </w:rPr>
        <w:t>python3 --version  # Python 3.10.x bo'lishi kerak</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Virtual muhit yaratish (izolyatsiya uchun)</w:t>
      </w:r>
    </w:p>
    <w:p>
      <w:pPr>
        <w:spacing w:before="20" w:after="20" w:line="260" w:lineRule="exact"/>
        <w:ind w:left="454"/>
        <w:jc w:val="left"/>
      </w:pPr>
      <w:r>
        <w:rPr>
          <w:rFonts w:ascii="Courier New" w:hAnsi="Courier New"/>
          <w:sz w:val="18"/>
        </w:rPr>
        <w:t>python3 -m venv agri_robot_env</w:t>
      </w:r>
    </w:p>
    <w:p>
      <w:pPr>
        <w:spacing w:before="20" w:after="20" w:line="260" w:lineRule="exact"/>
        <w:ind w:left="454"/>
        <w:jc w:val="left"/>
      </w:pPr>
      <w:r>
        <w:rPr>
          <w:rFonts w:ascii="Courier New" w:hAnsi="Courier New"/>
          <w:sz w:val="18"/>
        </w:rPr>
        <w:t>source agri_robot_env/bin/activate  # Linux/Mac</w:t>
      </w:r>
    </w:p>
    <w:p>
      <w:pPr>
        <w:spacing w:before="20" w:after="20" w:line="260" w:lineRule="exact"/>
        <w:ind w:left="454"/>
        <w:jc w:val="left"/>
      </w:pPr>
      <w:r>
        <w:rPr>
          <w:rFonts w:ascii="Courier New" w:hAnsi="Courier New"/>
          <w:sz w:val="18"/>
        </w:rPr>
        <w:t># agri_robot_env\Scripts\activate  # Windows</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Zarur kutubxonalarni o'rnatish</w:t>
      </w:r>
    </w:p>
    <w:p>
      <w:pPr>
        <w:spacing w:before="20" w:after="20" w:line="260" w:lineRule="exact"/>
        <w:ind w:left="454"/>
        <w:jc w:val="left"/>
      </w:pPr>
      <w:r>
        <w:rPr>
          <w:rFonts w:ascii="Courier New" w:hAnsi="Courier New"/>
          <w:sz w:val="18"/>
        </w:rPr>
        <w:t>pip install numpy==1.24.0 matplotlib==3.7.0</w:t>
      </w:r>
    </w:p>
    <w:p>
      <w:pPr>
        <w:spacing w:before="20" w:after="20" w:line="260" w:lineRule="exact"/>
        <w:ind w:left="454"/>
        <w:jc w:val="left"/>
      </w:pPr>
      <w:r>
        <w:rPr>
          <w:rFonts w:ascii="Courier New" w:hAnsi="Courier New"/>
          <w:sz w:val="18"/>
        </w:rPr>
        <w:t>pip install pytest  # testlar uchun</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O'rnatishni tekshirish</w:t>
      </w:r>
    </w:p>
    <w:p>
      <w:pPr>
        <w:spacing w:before="20" w:after="20" w:line="260" w:lineRule="exact"/>
        <w:ind w:left="454"/>
        <w:jc w:val="left"/>
      </w:pPr>
      <w:r>
        <w:rPr>
          <w:rFonts w:ascii="Courier New" w:hAnsi="Courier New"/>
          <w:sz w:val="18"/>
        </w:rPr>
        <w:t>python3 -c "import numpy; import matplotlib; print('OK')"</w:t>
      </w:r>
    </w:p>
    <w:p>
      <w:pPr>
        <w:spacing w:before="160" w:after="80" w:line="360" w:lineRule="exact"/>
        <w:jc w:val="left"/>
      </w:pPr>
      <w:r>
        <w:rPr>
          <w:rFonts w:ascii="Times New Roman" w:hAnsi="Times New Roman"/>
          <w:b/>
          <w:i/>
          <w:sz w:val="24"/>
        </w:rPr>
        <w:t>3.1.2. Dastur arxitekturasi va modul tuzilmasi</w:t>
      </w:r>
    </w:p>
    <w:p>
      <w:pPr>
        <w:spacing w:before="0" w:after="100" w:line="360" w:lineRule="exact"/>
        <w:ind w:firstLine="709"/>
        <w:jc w:val="both"/>
      </w:pPr>
      <w:r>
        <w:rPr>
          <w:rFonts w:ascii="Times New Roman" w:hAnsi="Times New Roman"/>
          <w:b w:val="0"/>
          <w:i w:val="0"/>
          <w:sz w:val="24"/>
        </w:rPr>
        <w:t>Dastur SOLID printsiplarga (Single Responsibility, Open-Closed, Liskov Substitution, Interface Segregation, Dependency Inversion) muvofiq ravishda modularga bo'lingan. Bu kelajakda qo'shimchalar qilish va test yozishni osonlashtiradi.</w:t>
      </w:r>
    </w:p>
    <w:p>
      <w:pPr>
        <w:spacing w:before="0" w:after="100" w:line="360" w:lineRule="exact"/>
        <w:ind w:firstLine="709"/>
        <w:jc w:val="both"/>
      </w:pPr>
      <w:r>
        <w:rPr>
          <w:rFonts w:ascii="Times New Roman" w:hAnsi="Times New Roman"/>
          <w:b w:val="0"/>
          <w:i w:val="0"/>
          <w:sz w:val="24"/>
        </w:rPr>
        <w:t>Modul tuzilmasi:</w:t>
      </w:r>
    </w:p>
    <w:p>
      <w:pPr>
        <w:spacing w:before="20" w:after="20" w:line="260" w:lineRule="exact"/>
        <w:ind w:left="454"/>
        <w:jc w:val="left"/>
      </w:pPr>
      <w:r>
        <w:rPr>
          <w:rFonts w:ascii="Courier New" w:hAnsi="Courier New"/>
          <w:sz w:val="18"/>
        </w:rPr>
        <w:t>diplom/</w:t>
      </w:r>
    </w:p>
    <w:p>
      <w:pPr>
        <w:spacing w:before="20" w:after="20" w:line="260" w:lineRule="exact"/>
        <w:ind w:left="454"/>
        <w:jc w:val="left"/>
      </w:pPr>
      <w:r>
        <w:rPr>
          <w:rFonts w:ascii="Courier New" w:hAnsi="Courier New"/>
          <w:sz w:val="18"/>
        </w:rPr>
        <w:t>├── src/</w:t>
      </w:r>
    </w:p>
    <w:p>
      <w:pPr>
        <w:spacing w:before="20" w:after="20" w:line="260" w:lineRule="exact"/>
        <w:ind w:left="454"/>
        <w:jc w:val="left"/>
      </w:pPr>
      <w:r>
        <w:rPr>
          <w:rFonts w:ascii="Courier New" w:hAnsi="Courier New"/>
          <w:sz w:val="18"/>
        </w:rPr>
        <w:t>│   ├── agri_grid.py        # Grid xaritasi moduli</w:t>
      </w:r>
    </w:p>
    <w:p>
      <w:pPr>
        <w:spacing w:before="20" w:after="20" w:line="260" w:lineRule="exact"/>
        <w:ind w:left="454"/>
        <w:jc w:val="left"/>
      </w:pPr>
      <w:r>
        <w:rPr>
          <w:rFonts w:ascii="Courier New" w:hAnsi="Courier New"/>
          <w:sz w:val="18"/>
        </w:rPr>
        <w:t>│   ├── agri_astar.py       # AA* algoritmi moduli</w:t>
      </w:r>
    </w:p>
    <w:p>
      <w:pPr>
        <w:spacing w:before="20" w:after="20" w:line="260" w:lineRule="exact"/>
        <w:ind w:left="454"/>
        <w:jc w:val="left"/>
      </w:pPr>
      <w:r>
        <w:rPr>
          <w:rFonts w:ascii="Courier New" w:hAnsi="Courier New"/>
          <w:sz w:val="18"/>
        </w:rPr>
        <w:t>│   ├── dynamic_obstacles.py # Dinamik to'siqlar moduli</w:t>
      </w:r>
    </w:p>
    <w:p>
      <w:pPr>
        <w:spacing w:before="20" w:after="20" w:line="260" w:lineRule="exact"/>
        <w:ind w:left="454"/>
        <w:jc w:val="left"/>
      </w:pPr>
      <w:r>
        <w:rPr>
          <w:rFonts w:ascii="Courier New" w:hAnsi="Courier New"/>
          <w:sz w:val="18"/>
        </w:rPr>
        <w:t>│   ├── visualizer.py       # Vizualizatsiya moduli</w:t>
      </w:r>
    </w:p>
    <w:p>
      <w:pPr>
        <w:spacing w:before="20" w:after="20" w:line="260" w:lineRule="exact"/>
        <w:ind w:left="454"/>
        <w:jc w:val="left"/>
      </w:pPr>
      <w:r>
        <w:rPr>
          <w:rFonts w:ascii="Courier New" w:hAnsi="Courier New"/>
          <w:sz w:val="18"/>
        </w:rPr>
        <w:t>│   └── utils.py            # Yordamchi funksiyalar</w:t>
      </w:r>
    </w:p>
    <w:p>
      <w:pPr>
        <w:spacing w:before="20" w:after="20" w:line="260" w:lineRule="exact"/>
        <w:ind w:left="454"/>
        <w:jc w:val="left"/>
      </w:pPr>
      <w:r>
        <w:rPr>
          <w:rFonts w:ascii="Courier New" w:hAnsi="Courier New"/>
          <w:sz w:val="18"/>
        </w:rPr>
        <w:t>├── tests/</w:t>
      </w:r>
    </w:p>
    <w:p>
      <w:pPr>
        <w:spacing w:before="20" w:after="20" w:line="260" w:lineRule="exact"/>
        <w:ind w:left="454"/>
        <w:jc w:val="left"/>
      </w:pPr>
      <w:r>
        <w:rPr>
          <w:rFonts w:ascii="Courier New" w:hAnsi="Courier New"/>
          <w:sz w:val="18"/>
        </w:rPr>
        <w:t>│   ├── test_grid.py        # Grid unit testlari</w:t>
      </w:r>
    </w:p>
    <w:p>
      <w:pPr>
        <w:spacing w:before="20" w:after="20" w:line="260" w:lineRule="exact"/>
        <w:ind w:left="454"/>
        <w:jc w:val="left"/>
      </w:pPr>
      <w:r>
        <w:rPr>
          <w:rFonts w:ascii="Courier New" w:hAnsi="Courier New"/>
          <w:sz w:val="18"/>
        </w:rPr>
        <w:t>│   └── test_astar.py       # A* unit testlari</w:t>
      </w:r>
    </w:p>
    <w:p>
      <w:pPr>
        <w:spacing w:before="20" w:after="20" w:line="260" w:lineRule="exact"/>
        <w:ind w:left="454"/>
        <w:jc w:val="left"/>
      </w:pPr>
      <w:r>
        <w:rPr>
          <w:rFonts w:ascii="Courier New" w:hAnsi="Courier New"/>
          <w:sz w:val="18"/>
        </w:rPr>
        <w:t>├── scenarios/</w:t>
      </w:r>
    </w:p>
    <w:p>
      <w:pPr>
        <w:spacing w:before="20" w:after="20" w:line="260" w:lineRule="exact"/>
        <w:ind w:left="454"/>
        <w:jc w:val="left"/>
      </w:pPr>
      <w:r>
        <w:rPr>
          <w:rFonts w:ascii="Courier New" w:hAnsi="Courier New"/>
          <w:sz w:val="18"/>
        </w:rPr>
        <w:t>│   ├── scenario1_simple.py # Oddiy dala ssenarist</w:t>
      </w:r>
    </w:p>
    <w:p>
      <w:pPr>
        <w:spacing w:before="20" w:after="20" w:line="260" w:lineRule="exact"/>
        <w:ind w:left="454"/>
        <w:jc w:val="left"/>
      </w:pPr>
      <w:r>
        <w:rPr>
          <w:rFonts w:ascii="Courier New" w:hAnsi="Courier New"/>
          <w:sz w:val="18"/>
        </w:rPr>
        <w:t>│   ├── scenario2_complex.py # Murakkab dala</w:t>
      </w:r>
    </w:p>
    <w:p>
      <w:pPr>
        <w:spacing w:before="20" w:after="20" w:line="260" w:lineRule="exact"/>
        <w:ind w:left="454"/>
        <w:jc w:val="left"/>
      </w:pPr>
      <w:r>
        <w:rPr>
          <w:rFonts w:ascii="Courier New" w:hAnsi="Courier New"/>
          <w:sz w:val="18"/>
        </w:rPr>
        <w:t>│   └── scenario3_dynamic.py # Dinamik muhit</w:t>
      </w:r>
    </w:p>
    <w:p>
      <w:pPr>
        <w:spacing w:before="20" w:after="20" w:line="260" w:lineRule="exact"/>
        <w:ind w:left="454"/>
        <w:jc w:val="left"/>
      </w:pPr>
      <w:r>
        <w:rPr>
          <w:rFonts w:ascii="Courier New" w:hAnsi="Courier New"/>
          <w:sz w:val="18"/>
        </w:rPr>
        <w:t>├── results/                # Natijalar va rasmlar</w:t>
      </w:r>
    </w:p>
    <w:p>
      <w:pPr>
        <w:spacing w:before="20" w:after="20" w:line="260" w:lineRule="exact"/>
        <w:ind w:left="454"/>
        <w:jc w:val="left"/>
      </w:pPr>
      <w:r>
        <w:rPr>
          <w:rFonts w:ascii="Courier New" w:hAnsi="Courier New"/>
          <w:sz w:val="18"/>
        </w:rPr>
        <w:t>└── main.py                 # Asosiy ishga tushirish fayli</w:t>
      </w:r>
    </w:p>
    <w:p>
      <w:pPr>
        <w:spacing w:before="0" w:after="100" w:line="360" w:lineRule="exact"/>
        <w:ind w:firstLine="709"/>
        <w:jc w:val="both"/>
      </w:pPr>
      <w:r>
        <w:rPr>
          <w:rFonts w:ascii="Times New Roman" w:hAnsi="Times New Roman"/>
          <w:b w:val="0"/>
          <w:i w:val="0"/>
          <w:sz w:val="24"/>
        </w:rPr>
        <w:t>Sinflar orasidagi bog'liqlik (Dependency):</w:t>
      </w:r>
    </w:p>
    <w:p>
      <w:pPr>
        <w:spacing w:before="0" w:after="100" w:line="360" w:lineRule="exact"/>
        <w:ind w:firstLine="709"/>
        <w:jc w:val="both"/>
      </w:pPr>
      <w:r>
        <w:rPr>
          <w:rFonts w:ascii="Times New Roman" w:hAnsi="Times New Roman"/>
          <w:b w:val="0"/>
          <w:i w:val="0"/>
          <w:sz w:val="24"/>
        </w:rPr>
        <w:t>main.py → AgriAstar → AgriGrid (dependency injection)</w:t>
      </w:r>
    </w:p>
    <w:p>
      <w:pPr>
        <w:spacing w:before="0" w:after="100" w:line="360" w:lineRule="exact"/>
        <w:ind w:firstLine="709"/>
        <w:jc w:val="both"/>
      </w:pPr>
      <w:r>
        <w:rPr>
          <w:rFonts w:ascii="Times New Roman" w:hAnsi="Times New Roman"/>
          <w:b w:val="0"/>
          <w:i w:val="0"/>
          <w:sz w:val="24"/>
        </w:rPr>
        <w:t>main.py → Visualizer → AgriGrid (read-only)</w:t>
      </w:r>
    </w:p>
    <w:p>
      <w:pPr>
        <w:spacing w:before="0" w:after="100" w:line="360" w:lineRule="exact"/>
        <w:ind w:firstLine="709"/>
        <w:jc w:val="both"/>
      </w:pPr>
      <w:r>
        <w:rPr>
          <w:rFonts w:ascii="Times New Roman" w:hAnsi="Times New Roman"/>
          <w:b w:val="0"/>
          <w:i w:val="0"/>
          <w:sz w:val="24"/>
        </w:rPr>
        <w:t>main.py → DynamicObstacleSimulator → AgriGrid (modifier)</w:t>
      </w:r>
    </w:p>
    <w:p>
      <w:pPr>
        <w:spacing w:before="0" w:after="100" w:line="360" w:lineRule="exact"/>
        <w:ind w:firstLine="709"/>
        <w:jc w:val="both"/>
      </w:pPr>
      <w:r>
        <w:rPr>
          <w:rFonts w:ascii="Times New Roman" w:hAnsi="Times New Roman"/>
          <w:b w:val="0"/>
          <w:i w:val="0"/>
          <w:sz w:val="24"/>
        </w:rPr>
        <w:t>AgriAstar → Node (yaratadi va ishlatadi)</w:t>
      </w:r>
    </w:p>
    <w:p>
      <w:pPr>
        <w:spacing w:before="0" w:after="100" w:line="360" w:lineRule="exact"/>
        <w:ind w:firstLine="709"/>
        <w:jc w:val="both"/>
      </w:pPr>
      <w:r>
        <w:rPr>
          <w:rFonts w:ascii="Times New Roman" w:hAnsi="Times New Roman"/>
          <w:b w:val="0"/>
          <w:i w:val="0"/>
          <w:sz w:val="24"/>
        </w:rPr>
        <w:t>Bu tuzilma orqali har bir modul mustaqil sinovdan o'tkazilishi mumkin.</w:t>
      </w:r>
    </w:p>
    <w:p>
      <w:pPr>
        <w:spacing w:before="160" w:after="80" w:line="360" w:lineRule="exact"/>
        <w:jc w:val="left"/>
      </w:pPr>
      <w:r>
        <w:rPr>
          <w:rFonts w:ascii="Times New Roman" w:hAnsi="Times New Roman"/>
          <w:b/>
          <w:i/>
          <w:sz w:val="24"/>
        </w:rPr>
        <w:t>3.1.3. AgriGrid moduli – batafsil ko'rib chiqish</w:t>
      </w:r>
    </w:p>
    <w:p>
      <w:pPr>
        <w:spacing w:before="0" w:after="100" w:line="360" w:lineRule="exact"/>
        <w:ind w:firstLine="709"/>
        <w:jc w:val="both"/>
      </w:pPr>
      <w:r>
        <w:rPr>
          <w:rFonts w:ascii="Times New Roman" w:hAnsi="Times New Roman"/>
          <w:b w:val="0"/>
          <w:i w:val="0"/>
          <w:sz w:val="24"/>
        </w:rPr>
        <w:t>AgriGrid moduli qishloq xo'jaligi muhitining raqamli modelini saqlaydi va boshqaradi. Bu modul "Model" vazifasini bajaradi – ma'lumotlarni saqlaydi, lekin qaror qabul qilmaydi.</w:t>
      </w:r>
    </w:p>
    <w:p>
      <w:pPr>
        <w:spacing w:before="0" w:after="100" w:line="360" w:lineRule="exact"/>
        <w:ind w:firstLine="709"/>
        <w:jc w:val="both"/>
      </w:pPr>
      <w:r>
        <w:rPr>
          <w:rFonts w:ascii="Times New Roman" w:hAnsi="Times New Roman"/>
          <w:b w:val="0"/>
          <w:i w:val="0"/>
          <w:sz w:val="24"/>
        </w:rPr>
        <w:t>Sinf konstantlari va ma'nolari:</w:t>
      </w:r>
    </w:p>
    <w:p>
      <w:pPr>
        <w:spacing w:before="0" w:after="100" w:line="360" w:lineRule="exact"/>
        <w:ind w:firstLine="709"/>
        <w:jc w:val="both"/>
      </w:pPr>
      <w:r>
        <w:rPr>
          <w:rFonts w:ascii="Times New Roman" w:hAnsi="Times New Roman"/>
          <w:b w:val="0"/>
          <w:i w:val="0"/>
          <w:sz w:val="24"/>
        </w:rPr>
        <w:t>TERRAIN_NORMAL = 0: Oddiy quruq tuproq. cost_multiplier = 1.0</w:t>
      </w:r>
    </w:p>
    <w:p>
      <w:pPr>
        <w:spacing w:before="0" w:after="100" w:line="360" w:lineRule="exact"/>
        <w:ind w:firstLine="709"/>
        <w:jc w:val="both"/>
      </w:pPr>
      <w:r>
        <w:rPr>
          <w:rFonts w:ascii="Times New Roman" w:hAnsi="Times New Roman"/>
          <w:b w:val="0"/>
          <w:i w:val="0"/>
          <w:sz w:val="24"/>
        </w:rPr>
        <w:t>TERRAIN_ROAD   = 1: Zichlanган tuproq yoki yo'l. cost_multiplier = 0.8 (tezroq)</w:t>
      </w:r>
    </w:p>
    <w:p>
      <w:pPr>
        <w:spacing w:before="0" w:after="100" w:line="360" w:lineRule="exact"/>
        <w:ind w:firstLine="709"/>
        <w:jc w:val="both"/>
      </w:pPr>
      <w:r>
        <w:rPr>
          <w:rFonts w:ascii="Times New Roman" w:hAnsi="Times New Roman"/>
          <w:b w:val="0"/>
          <w:i w:val="0"/>
          <w:sz w:val="24"/>
        </w:rPr>
        <w:t>TERRAIN_MUD    = 2: Nam va loy tuproq. cost_multiplier = 2.5 (sekinroq)</w:t>
      </w:r>
    </w:p>
    <w:p>
      <w:pPr>
        <w:spacing w:before="0" w:after="100" w:line="360" w:lineRule="exact"/>
        <w:ind w:firstLine="709"/>
        <w:jc w:val="both"/>
      </w:pPr>
      <w:r>
        <w:rPr>
          <w:rFonts w:ascii="Times New Roman" w:hAnsi="Times New Roman"/>
          <w:b w:val="0"/>
          <w:i w:val="0"/>
          <w:sz w:val="24"/>
        </w:rPr>
        <w:t>TERRAIN_CROP   = 3: Ekin qatori ustidagi katak. cost_multiplier = 1.2 (ehtiyotkorlik)</w:t>
      </w:r>
    </w:p>
    <w:p>
      <w:pPr>
        <w:spacing w:before="0" w:after="100" w:line="360" w:lineRule="exact"/>
        <w:ind w:firstLine="709"/>
        <w:jc w:val="both"/>
      </w:pPr>
      <w:r>
        <w:rPr>
          <w:rFonts w:ascii="Times New Roman" w:hAnsi="Times New Roman"/>
          <w:b w:val="0"/>
          <w:i w:val="0"/>
          <w:sz w:val="24"/>
        </w:rPr>
        <w:t>OBSTACLE_NONE    = 0: To'siq yo'q</w:t>
      </w:r>
    </w:p>
    <w:p>
      <w:pPr>
        <w:spacing w:before="0" w:after="100" w:line="360" w:lineRule="exact"/>
        <w:ind w:firstLine="709"/>
        <w:jc w:val="both"/>
      </w:pPr>
      <w:r>
        <w:rPr>
          <w:rFonts w:ascii="Times New Roman" w:hAnsi="Times New Roman"/>
          <w:b w:val="0"/>
          <w:i w:val="0"/>
          <w:sz w:val="24"/>
        </w:rPr>
        <w:t>OBSTACLE_STATIC  = 1: Statik to'siq (daraxt, bino, ariq)</w:t>
      </w:r>
    </w:p>
    <w:p>
      <w:pPr>
        <w:spacing w:before="0" w:after="100" w:line="360" w:lineRule="exact"/>
        <w:ind w:firstLine="709"/>
        <w:jc w:val="both"/>
      </w:pPr>
      <w:r>
        <w:rPr>
          <w:rFonts w:ascii="Times New Roman" w:hAnsi="Times New Roman"/>
          <w:b w:val="0"/>
          <w:i w:val="0"/>
          <w:sz w:val="24"/>
        </w:rPr>
        <w:t>OBSTACLE_DYNAMIC = 2: Dinamik to'siq (hayvon, odam, texnika)</w:t>
      </w:r>
    </w:p>
    <w:p>
      <w:pPr>
        <w:spacing w:before="0" w:after="100" w:line="360" w:lineRule="exact"/>
        <w:ind w:firstLine="709"/>
        <w:jc w:val="both"/>
      </w:pPr>
      <w:r>
        <w:rPr>
          <w:rFonts w:ascii="Times New Roman" w:hAnsi="Times New Roman"/>
          <w:b w:val="0"/>
          <w:i w:val="0"/>
          <w:sz w:val="24"/>
        </w:rPr>
        <w:t>Asosiy metodlar va ularning tavsifi:</w:t>
      </w:r>
    </w:p>
    <w:p>
      <w:pPr>
        <w:spacing w:before="0" w:after="100" w:line="360" w:lineRule="exact"/>
        <w:ind w:firstLine="709"/>
        <w:jc w:val="both"/>
      </w:pPr>
      <w:r>
        <w:rPr>
          <w:rFonts w:ascii="Times New Roman" w:hAnsi="Times New Roman"/>
          <w:b w:val="0"/>
          <w:i w:val="0"/>
          <w:sz w:val="24"/>
        </w:rPr>
        <w:t>__init__(width, height, cell_size): Grid yaratish. width va height katak soni, cell_size metrda. Barcha kataklar dastlab traversable=True, cost=1.0 deb belgilanadi.</w:t>
      </w:r>
    </w:p>
    <w:p>
      <w:pPr>
        <w:spacing w:before="0" w:after="100" w:line="360" w:lineRule="exact"/>
        <w:ind w:firstLine="709"/>
        <w:jc w:val="both"/>
      </w:pPr>
      <w:r>
        <w:rPr>
          <w:rFonts w:ascii="Times New Roman" w:hAnsi="Times New Roman"/>
          <w:b w:val="0"/>
          <w:i w:val="0"/>
          <w:sz w:val="24"/>
        </w:rPr>
        <w:t>set_obstacle(x, y, obs_type): Katakni to'siq deb belgilash. traversable=False qilinadi.</w:t>
      </w:r>
    </w:p>
    <w:p>
      <w:pPr>
        <w:spacing w:before="0" w:after="100" w:line="360" w:lineRule="exact"/>
        <w:ind w:firstLine="709"/>
        <w:jc w:val="both"/>
      </w:pPr>
      <w:r>
        <w:rPr>
          <w:rFonts w:ascii="Times New Roman" w:hAnsi="Times New Roman"/>
          <w:b w:val="0"/>
          <w:i w:val="0"/>
          <w:sz w:val="24"/>
        </w:rPr>
        <w:t>clear_obstacle(x, y): Dinamik to'siqni o'chirish (hayvon o'tib ketganda). Faqat OBSTACLE_DYNAMIC tipini o'chiradi – statikni emas.</w:t>
      </w:r>
    </w:p>
    <w:p>
      <w:pPr>
        <w:spacing w:before="0" w:after="100" w:line="360" w:lineRule="exact"/>
        <w:ind w:firstLine="709"/>
        <w:jc w:val="both"/>
      </w:pPr>
      <w:r>
        <w:rPr>
          <w:rFonts w:ascii="Times New Roman" w:hAnsi="Times New Roman"/>
          <w:b w:val="0"/>
          <w:i w:val="0"/>
          <w:sz w:val="24"/>
        </w:rPr>
        <w:t>set_terrain(x, y, terrain_type, slope): Rel'ef ma'lumotini belgilash. cost avtomatik hisoblanadi.</w:t>
      </w:r>
    </w:p>
    <w:p>
      <w:pPr>
        <w:spacing w:before="0" w:after="100" w:line="360" w:lineRule="exact"/>
        <w:ind w:firstLine="709"/>
        <w:jc w:val="both"/>
      </w:pPr>
      <w:r>
        <w:rPr>
          <w:rFonts w:ascii="Times New Roman" w:hAnsi="Times New Roman"/>
          <w:b w:val="0"/>
          <w:i w:val="0"/>
          <w:sz w:val="24"/>
        </w:rPr>
        <w:t>set_crop_row(x, y, direction): Ekin qatori sifatida belgilash.</w:t>
      </w:r>
    </w:p>
    <w:p>
      <w:pPr>
        <w:spacing w:before="0" w:after="100" w:line="360" w:lineRule="exact"/>
        <w:ind w:firstLine="709"/>
        <w:jc w:val="both"/>
      </w:pPr>
      <w:r>
        <w:rPr>
          <w:rFonts w:ascii="Times New Roman" w:hAnsi="Times New Roman"/>
          <w:b w:val="0"/>
          <w:i w:val="0"/>
          <w:sz w:val="24"/>
        </w:rPr>
        <w:t>get_cost(x, y): Harakat narxini qaytarish. O'tib bo'lmasa float('inf').</w:t>
      </w:r>
    </w:p>
    <w:p>
      <w:pPr>
        <w:spacing w:before="0" w:after="100" w:line="360" w:lineRule="exact"/>
        <w:ind w:firstLine="709"/>
        <w:jc w:val="both"/>
      </w:pPr>
      <w:r>
        <w:rPr>
          <w:rFonts w:ascii="Times New Roman" w:hAnsi="Times New Roman"/>
          <w:b w:val="0"/>
          <w:i w:val="0"/>
          <w:sz w:val="24"/>
        </w:rPr>
        <w:t>is_passable(x, y): Boolean qaytaradi – o'tish mumkinmi.</w:t>
      </w:r>
    </w:p>
    <w:p>
      <w:pPr>
        <w:spacing w:before="0" w:after="100" w:line="360" w:lineRule="exact"/>
        <w:ind w:firstLine="709"/>
        <w:jc w:val="both"/>
      </w:pPr>
      <w:r>
        <w:rPr>
          <w:rFonts w:ascii="Times New Roman" w:hAnsi="Times New Roman"/>
          <w:b w:val="0"/>
          <w:i w:val="0"/>
          <w:sz w:val="24"/>
        </w:rPr>
        <w:t>expand_obstacles(radius): Barcha to'siqlar atrofidagi radius katakni qo'shimcha yuqori narxli belgilash (xavfsiz masofa).</w:t>
      </w:r>
    </w:p>
    <w:p>
      <w:pPr>
        <w:spacing w:before="0" w:after="100" w:line="360" w:lineRule="exact"/>
        <w:ind w:firstLine="709"/>
        <w:jc w:val="both"/>
      </w:pPr>
      <w:r>
        <w:rPr>
          <w:rFonts w:ascii="Times New Roman" w:hAnsi="Times New Roman"/>
          <w:b w:val="0"/>
          <w:i w:val="0"/>
          <w:sz w:val="24"/>
        </w:rPr>
        <w:t>get_neighbors_8(x, y): 8 yo'narishda o'tish mumkin bo'lgan qo'shnilar ro'yxatini qaytaradi.</w:t>
      </w:r>
    </w:p>
    <w:p>
      <w:pPr>
        <w:spacing w:before="0" w:after="100" w:line="360" w:lineRule="exact"/>
        <w:ind w:firstLine="709"/>
        <w:jc w:val="both"/>
      </w:pPr>
      <w:r>
        <w:rPr>
          <w:rFonts w:ascii="Times New Roman" w:hAnsi="Times New Roman"/>
          <w:b w:val="0"/>
          <w:i w:val="0"/>
          <w:sz w:val="24"/>
        </w:rPr>
        <w:t>AgriGrid sinfi to'liq kodi:</w:t>
      </w:r>
    </w:p>
    <w:p>
      <w:pPr>
        <w:spacing w:before="20" w:after="20" w:line="260" w:lineRule="exact"/>
        <w:ind w:left="454"/>
        <w:jc w:val="left"/>
      </w:pPr>
      <w:r>
        <w:rPr>
          <w:rFonts w:ascii="Courier New" w:hAnsi="Courier New"/>
          <w:sz w:val="18"/>
        </w:rPr>
        <w:t># agri_grid.py</w:t>
      </w:r>
    </w:p>
    <w:p>
      <w:pPr>
        <w:spacing w:before="20" w:after="20" w:line="260" w:lineRule="exact"/>
        <w:ind w:left="454"/>
        <w:jc w:val="left"/>
      </w:pPr>
      <w:r>
        <w:rPr>
          <w:rFonts w:ascii="Courier New" w:hAnsi="Courier New"/>
          <w:sz w:val="18"/>
        </w:rPr>
        <w:t>import math</w:t>
      </w:r>
    </w:p>
    <w:p>
      <w:pPr>
        <w:spacing w:before="20" w:after="20" w:line="260" w:lineRule="exact"/>
        <w:ind w:left="454"/>
        <w:jc w:val="left"/>
      </w:pPr>
      <w:r>
        <w:rPr>
          <w:rFonts w:ascii="Courier New" w:hAnsi="Courier New"/>
          <w:sz w:val="18"/>
        </w:rPr>
        <w:t>import copy</w:t>
      </w:r>
    </w:p>
    <w:p>
      <w:pPr>
        <w:spacing w:before="20" w:after="20" w:line="260" w:lineRule="exact"/>
        <w:ind w:left="454"/>
        <w:jc w:val="left"/>
      </w:pPr>
      <w:r>
        <w:rPr>
          <w:rFonts w:ascii="Courier New" w:hAnsi="Courier New"/>
          <w:sz w:val="18"/>
        </w:rPr>
        <w:t>from typing import List, Tuple, Optional, Dict</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class AgriGrid:</w:t>
      </w:r>
    </w:p>
    <w:p>
      <w:pPr>
        <w:spacing w:before="20" w:after="20" w:line="260" w:lineRule="exact"/>
        <w:ind w:left="454"/>
        <w:jc w:val="left"/>
      </w:pPr>
      <w:r>
        <w:rPr>
          <w:rFonts w:ascii="Courier New" w:hAnsi="Courier New"/>
          <w:sz w:val="18"/>
        </w:rPr>
        <w:t xml:space="preserve">    """Qishloq xo'jaligi muhiti uchun grid xaritasi"""</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Rel'ef turlari</w:t>
      </w:r>
    </w:p>
    <w:p>
      <w:pPr>
        <w:spacing w:before="20" w:after="20" w:line="260" w:lineRule="exact"/>
        <w:ind w:left="454"/>
        <w:jc w:val="left"/>
      </w:pPr>
      <w:r>
        <w:rPr>
          <w:rFonts w:ascii="Courier New" w:hAnsi="Courier New"/>
          <w:sz w:val="18"/>
        </w:rPr>
        <w:t xml:space="preserve">    TERRAIN_NORMAL = 0</w:t>
      </w:r>
    </w:p>
    <w:p>
      <w:pPr>
        <w:spacing w:before="20" w:after="20" w:line="260" w:lineRule="exact"/>
        <w:ind w:left="454"/>
        <w:jc w:val="left"/>
      </w:pPr>
      <w:r>
        <w:rPr>
          <w:rFonts w:ascii="Courier New" w:hAnsi="Courier New"/>
          <w:sz w:val="18"/>
        </w:rPr>
        <w:t xml:space="preserve">    TERRAIN_ROAD   = 1</w:t>
      </w:r>
    </w:p>
    <w:p>
      <w:pPr>
        <w:spacing w:before="20" w:after="20" w:line="260" w:lineRule="exact"/>
        <w:ind w:left="454"/>
        <w:jc w:val="left"/>
      </w:pPr>
      <w:r>
        <w:rPr>
          <w:rFonts w:ascii="Courier New" w:hAnsi="Courier New"/>
          <w:sz w:val="18"/>
        </w:rPr>
        <w:t xml:space="preserve">    TERRAIN_MUD    = 2</w:t>
      </w:r>
    </w:p>
    <w:p>
      <w:pPr>
        <w:spacing w:before="20" w:after="20" w:line="260" w:lineRule="exact"/>
        <w:ind w:left="454"/>
        <w:jc w:val="left"/>
      </w:pPr>
      <w:r>
        <w:rPr>
          <w:rFonts w:ascii="Courier New" w:hAnsi="Courier New"/>
          <w:sz w:val="18"/>
        </w:rPr>
        <w:t xml:space="preserve">    TERRAIN_CROP   = 3</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To'siq turlari</w:t>
      </w:r>
    </w:p>
    <w:p>
      <w:pPr>
        <w:spacing w:before="20" w:after="20" w:line="260" w:lineRule="exact"/>
        <w:ind w:left="454"/>
        <w:jc w:val="left"/>
      </w:pPr>
      <w:r>
        <w:rPr>
          <w:rFonts w:ascii="Courier New" w:hAnsi="Courier New"/>
          <w:sz w:val="18"/>
        </w:rPr>
        <w:t xml:space="preserve">    OBSTACLE_NONE    = 0</w:t>
      </w:r>
    </w:p>
    <w:p>
      <w:pPr>
        <w:spacing w:before="20" w:after="20" w:line="260" w:lineRule="exact"/>
        <w:ind w:left="454"/>
        <w:jc w:val="left"/>
      </w:pPr>
      <w:r>
        <w:rPr>
          <w:rFonts w:ascii="Courier New" w:hAnsi="Courier New"/>
          <w:sz w:val="18"/>
        </w:rPr>
        <w:t xml:space="preserve">    OBSTACLE_STATIC  = 1</w:t>
      </w:r>
    </w:p>
    <w:p>
      <w:pPr>
        <w:spacing w:before="20" w:after="20" w:line="260" w:lineRule="exact"/>
        <w:ind w:left="454"/>
        <w:jc w:val="left"/>
      </w:pPr>
      <w:r>
        <w:rPr>
          <w:rFonts w:ascii="Courier New" w:hAnsi="Courier New"/>
          <w:sz w:val="18"/>
        </w:rPr>
        <w:t xml:space="preserve">    OBSTACLE_DYNAMIC = 2</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Rel'ef narx koeffitsientlari</w:t>
      </w:r>
    </w:p>
    <w:p>
      <w:pPr>
        <w:spacing w:before="20" w:after="20" w:line="260" w:lineRule="exact"/>
        <w:ind w:left="454"/>
        <w:jc w:val="left"/>
      </w:pPr>
      <w:r>
        <w:rPr>
          <w:rFonts w:ascii="Courier New" w:hAnsi="Courier New"/>
          <w:sz w:val="18"/>
        </w:rPr>
        <w:t xml:space="preserve">    TERRAIN_COSTS = {0: 1.0, 1: 0.8, 2: 2.5, 3: 1.2}</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Qiyalik parametrlari</w:t>
      </w:r>
    </w:p>
    <w:p>
      <w:pPr>
        <w:spacing w:before="20" w:after="20" w:line="260" w:lineRule="exact"/>
        <w:ind w:left="454"/>
        <w:jc w:val="left"/>
      </w:pPr>
      <w:r>
        <w:rPr>
          <w:rFonts w:ascii="Courier New" w:hAnsi="Courier New"/>
          <w:sz w:val="18"/>
        </w:rPr>
        <w:t xml:space="preserve">    SLOPE_THRESHOLD = 3.0   # daraja – bu qiyalikgacha narx oshmaydi</w:t>
      </w:r>
    </w:p>
    <w:p>
      <w:pPr>
        <w:spacing w:before="20" w:after="20" w:line="260" w:lineRule="exact"/>
        <w:ind w:left="454"/>
        <w:jc w:val="left"/>
      </w:pPr>
      <w:r>
        <w:rPr>
          <w:rFonts w:ascii="Courier New" w:hAnsi="Courier New"/>
          <w:sz w:val="18"/>
        </w:rPr>
        <w:t xml:space="preserve">    SLOPE_FACTOR    = 0.15  # har bir daraja uchun narx o'sishi</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__init__(self, width: int, height: int,</w:t>
      </w:r>
    </w:p>
    <w:p>
      <w:pPr>
        <w:spacing w:before="20" w:after="20" w:line="260" w:lineRule="exact"/>
        <w:ind w:left="454"/>
        <w:jc w:val="left"/>
      </w:pPr>
      <w:r>
        <w:rPr>
          <w:rFonts w:ascii="Courier New" w:hAnsi="Courier New"/>
          <w:sz w:val="18"/>
        </w:rPr>
        <w:t xml:space="preserve">                 cell_size: float = 0.5):</w:t>
      </w:r>
    </w:p>
    <w:p>
      <w:pPr>
        <w:spacing w:before="20" w:after="20" w:line="260" w:lineRule="exact"/>
        <w:ind w:left="454"/>
        <w:jc w:val="left"/>
      </w:pPr>
      <w:r>
        <w:rPr>
          <w:rFonts w:ascii="Courier New" w:hAnsi="Courier New"/>
          <w:sz w:val="18"/>
        </w:rPr>
        <w:t xml:space="preserve">        self.width     = width</w:t>
      </w:r>
    </w:p>
    <w:p>
      <w:pPr>
        <w:spacing w:before="20" w:after="20" w:line="260" w:lineRule="exact"/>
        <w:ind w:left="454"/>
        <w:jc w:val="left"/>
      </w:pPr>
      <w:r>
        <w:rPr>
          <w:rFonts w:ascii="Courier New" w:hAnsi="Courier New"/>
          <w:sz w:val="18"/>
        </w:rPr>
        <w:t xml:space="preserve">        self.height    = height</w:t>
      </w:r>
    </w:p>
    <w:p>
      <w:pPr>
        <w:spacing w:before="20" w:after="20" w:line="260" w:lineRule="exact"/>
        <w:ind w:left="454"/>
        <w:jc w:val="left"/>
      </w:pPr>
      <w:r>
        <w:rPr>
          <w:rFonts w:ascii="Courier New" w:hAnsi="Courier New"/>
          <w:sz w:val="18"/>
        </w:rPr>
        <w:t xml:space="preserve">        self.cell_size = cell_size  # metr</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Grid yaratish – ro'yxatlar ro'yxati</w:t>
      </w:r>
    </w:p>
    <w:p>
      <w:pPr>
        <w:spacing w:before="20" w:after="20" w:line="260" w:lineRule="exact"/>
        <w:ind w:left="454"/>
        <w:jc w:val="left"/>
      </w:pPr>
      <w:r>
        <w:rPr>
          <w:rFonts w:ascii="Courier New" w:hAnsi="Courier New"/>
          <w:sz w:val="18"/>
        </w:rPr>
        <w:t xml:space="preserve">        self.grid: List[List[Dict]] = [</w:t>
      </w:r>
    </w:p>
    <w:p>
      <w:pPr>
        <w:spacing w:before="20" w:after="20" w:line="260" w:lineRule="exact"/>
        <w:ind w:left="454"/>
        <w:jc w:val="left"/>
      </w:pPr>
      <w:r>
        <w:rPr>
          <w:rFonts w:ascii="Courier New" w:hAnsi="Courier New"/>
          <w:sz w:val="18"/>
        </w:rPr>
        <w:t xml:space="preserve">            [self._empty_cell() for _ in range(width)]</w:t>
      </w:r>
    </w:p>
    <w:p>
      <w:pPr>
        <w:spacing w:before="20" w:after="20" w:line="260" w:lineRule="exact"/>
        <w:ind w:left="454"/>
        <w:jc w:val="left"/>
      </w:pPr>
      <w:r>
        <w:rPr>
          <w:rFonts w:ascii="Courier New" w:hAnsi="Courier New"/>
          <w:sz w:val="18"/>
        </w:rPr>
        <w:t xml:space="preserve">            for _ in range(height)</w:t>
      </w:r>
    </w:p>
    <w:p>
      <w:pPr>
        <w:spacing w:before="20" w:after="20" w:line="260" w:lineRule="exact"/>
        <w:ind w:left="454"/>
        <w:jc w:val="left"/>
      </w:pPr>
      <w:r>
        <w:rPr>
          <w:rFonts w:ascii="Courier New" w:hAnsi="Courier New"/>
          <w:sz w:val="18"/>
        </w:rPr>
        <w:t xml:space="preserve">        ]</w:t>
      </w:r>
    </w:p>
    <w:p>
      <w:pPr>
        <w:spacing w:before="20" w:after="20" w:line="260" w:lineRule="exact"/>
        <w:ind w:left="454"/>
        <w:jc w:val="left"/>
      </w:pPr>
      <w:r>
        <w:rPr>
          <w:rFonts w:ascii="Courier New" w:hAnsi="Courier New"/>
          <w:sz w:val="18"/>
        </w:rPr>
        <w:t xml:space="preserve">        # Xavfsiz masofa xaritasi</w:t>
      </w:r>
    </w:p>
    <w:p>
      <w:pPr>
        <w:spacing w:before="20" w:after="20" w:line="260" w:lineRule="exact"/>
        <w:ind w:left="454"/>
        <w:jc w:val="left"/>
      </w:pPr>
      <w:r>
        <w:rPr>
          <w:rFonts w:ascii="Courier New" w:hAnsi="Courier New"/>
          <w:sz w:val="18"/>
        </w:rPr>
        <w:t xml:space="preserve">        self._safety_map: List[List[float]] = [</w:t>
      </w:r>
    </w:p>
    <w:p>
      <w:pPr>
        <w:spacing w:before="20" w:after="20" w:line="260" w:lineRule="exact"/>
        <w:ind w:left="454"/>
        <w:jc w:val="left"/>
      </w:pPr>
      <w:r>
        <w:rPr>
          <w:rFonts w:ascii="Courier New" w:hAnsi="Courier New"/>
          <w:sz w:val="18"/>
        </w:rPr>
        <w:t xml:space="preserve">            [float('inf')] * width for _ in range(height)</w:t>
      </w:r>
    </w:p>
    <w:p>
      <w:pPr>
        <w:spacing w:before="20" w:after="20" w:line="260" w:lineRule="exact"/>
        <w:ind w:left="454"/>
        <w:jc w:val="left"/>
      </w:pPr>
      <w:r>
        <w:rPr>
          <w:rFonts w:ascii="Courier New" w:hAnsi="Courier New"/>
          <w:sz w:val="18"/>
        </w:rPr>
        <w:t xml:space="preserve">        ]</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_empty_cell(self) -&gt; Dict:</w:t>
      </w:r>
    </w:p>
    <w:p>
      <w:pPr>
        <w:spacing w:before="20" w:after="20" w:line="260" w:lineRule="exact"/>
        <w:ind w:left="454"/>
        <w:jc w:val="left"/>
      </w:pPr>
      <w:r>
        <w:rPr>
          <w:rFonts w:ascii="Courier New" w:hAnsi="Courier New"/>
          <w:sz w:val="18"/>
        </w:rPr>
        <w:t xml:space="preserve">        return {</w:t>
      </w:r>
    </w:p>
    <w:p>
      <w:pPr>
        <w:spacing w:before="20" w:after="20" w:line="260" w:lineRule="exact"/>
        <w:ind w:left="454"/>
        <w:jc w:val="left"/>
      </w:pPr>
      <w:r>
        <w:rPr>
          <w:rFonts w:ascii="Courier New" w:hAnsi="Courier New"/>
          <w:sz w:val="18"/>
        </w:rPr>
        <w:t xml:space="preserve">            'traversable': True,</w:t>
      </w:r>
    </w:p>
    <w:p>
      <w:pPr>
        <w:spacing w:before="20" w:after="20" w:line="260" w:lineRule="exact"/>
        <w:ind w:left="454"/>
        <w:jc w:val="left"/>
      </w:pPr>
      <w:r>
        <w:rPr>
          <w:rFonts w:ascii="Courier New" w:hAnsi="Courier New"/>
          <w:sz w:val="18"/>
        </w:rPr>
        <w:t xml:space="preserve">            'cost':        1.0,</w:t>
      </w:r>
    </w:p>
    <w:p>
      <w:pPr>
        <w:spacing w:before="20" w:after="20" w:line="260" w:lineRule="exact"/>
        <w:ind w:left="454"/>
        <w:jc w:val="left"/>
      </w:pPr>
      <w:r>
        <w:rPr>
          <w:rFonts w:ascii="Courier New" w:hAnsi="Courier New"/>
          <w:sz w:val="18"/>
        </w:rPr>
        <w:t xml:space="preserve">            'terrain':     self.TERRAIN_NORMAL,</w:t>
      </w:r>
    </w:p>
    <w:p>
      <w:pPr>
        <w:spacing w:before="20" w:after="20" w:line="260" w:lineRule="exact"/>
        <w:ind w:left="454"/>
        <w:jc w:val="left"/>
      </w:pPr>
      <w:r>
        <w:rPr>
          <w:rFonts w:ascii="Courier New" w:hAnsi="Courier New"/>
          <w:sz w:val="18"/>
        </w:rPr>
        <w:t xml:space="preserve">            'slope':       0.0,</w:t>
      </w:r>
    </w:p>
    <w:p>
      <w:pPr>
        <w:spacing w:before="20" w:after="20" w:line="260" w:lineRule="exact"/>
        <w:ind w:left="454"/>
        <w:jc w:val="left"/>
      </w:pPr>
      <w:r>
        <w:rPr>
          <w:rFonts w:ascii="Courier New" w:hAnsi="Courier New"/>
          <w:sz w:val="18"/>
        </w:rPr>
        <w:t xml:space="preserve">            'obstacle':    self.OBSTACLE_NONE,</w:t>
      </w:r>
    </w:p>
    <w:p>
      <w:pPr>
        <w:spacing w:before="20" w:after="20" w:line="260" w:lineRule="exact"/>
        <w:ind w:left="454"/>
        <w:jc w:val="left"/>
      </w:pPr>
      <w:r>
        <w:rPr>
          <w:rFonts w:ascii="Courier New" w:hAnsi="Courier New"/>
          <w:sz w:val="18"/>
        </w:rPr>
        <w:t xml:space="preserve">            'crop_row':    False,</w:t>
      </w:r>
    </w:p>
    <w:p>
      <w:pPr>
        <w:spacing w:before="20" w:after="20" w:line="260" w:lineRule="exact"/>
        <w:ind w:left="454"/>
        <w:jc w:val="left"/>
      </w:pPr>
      <w:r>
        <w:rPr>
          <w:rFonts w:ascii="Courier New" w:hAnsi="Courier New"/>
          <w:sz w:val="18"/>
        </w:rPr>
        <w:t xml:space="preserve">            'row_dir':     (1, 0),</w:t>
      </w:r>
    </w:p>
    <w:p>
      <w:pPr>
        <w:spacing w:before="20" w:after="20" w:line="260" w:lineRule="exact"/>
        <w:ind w:left="454"/>
        <w:jc w:val="left"/>
      </w:pPr>
      <w:r>
        <w:rPr>
          <w:rFonts w:ascii="Courier New" w:hAnsi="Courier New"/>
          <w:sz w:val="18"/>
        </w:rPr>
        <w:t xml:space="preserve">            'visited':     False,</w:t>
      </w:r>
    </w:p>
    <w:p>
      <w:pPr>
        <w:spacing w:before="20" w:after="20" w:line="260" w:lineRule="exact"/>
        <w:ind w:left="454"/>
        <w:jc w:val="left"/>
      </w:pPr>
      <w:r>
        <w:rPr>
          <w:rFonts w:ascii="Courier New" w:hAnsi="Courier New"/>
          <w:sz w:val="18"/>
        </w:rPr>
        <w:t xml:space="preserve">        }</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set_obstacle(self, x: int, y: int,</w:t>
      </w:r>
    </w:p>
    <w:p>
      <w:pPr>
        <w:spacing w:before="20" w:after="20" w:line="260" w:lineRule="exact"/>
        <w:ind w:left="454"/>
        <w:jc w:val="left"/>
      </w:pPr>
      <w:r>
        <w:rPr>
          <w:rFonts w:ascii="Courier New" w:hAnsi="Courier New"/>
          <w:sz w:val="18"/>
        </w:rPr>
        <w:t xml:space="preserve">                     obs_type: int = 1) -&gt; None:</w:t>
      </w:r>
    </w:p>
    <w:p>
      <w:pPr>
        <w:spacing w:before="20" w:after="20" w:line="260" w:lineRule="exact"/>
        <w:ind w:left="454"/>
        <w:jc w:val="left"/>
      </w:pPr>
      <w:r>
        <w:rPr>
          <w:rFonts w:ascii="Courier New" w:hAnsi="Courier New"/>
          <w:sz w:val="18"/>
        </w:rPr>
        <w:t xml:space="preserve">        if not self._in_bounds(x, y):</w:t>
      </w:r>
    </w:p>
    <w:p>
      <w:pPr>
        <w:spacing w:before="20" w:after="20" w:line="260" w:lineRule="exact"/>
        <w:ind w:left="454"/>
        <w:jc w:val="left"/>
      </w:pPr>
      <w:r>
        <w:rPr>
          <w:rFonts w:ascii="Courier New" w:hAnsi="Courier New"/>
          <w:sz w:val="18"/>
        </w:rPr>
        <w:t xml:space="preserve">            return</w:t>
      </w:r>
    </w:p>
    <w:p>
      <w:pPr>
        <w:spacing w:before="20" w:after="20" w:line="260" w:lineRule="exact"/>
        <w:ind w:left="454"/>
        <w:jc w:val="left"/>
      </w:pPr>
      <w:r>
        <w:rPr>
          <w:rFonts w:ascii="Courier New" w:hAnsi="Courier New"/>
          <w:sz w:val="18"/>
        </w:rPr>
        <w:t xml:space="preserve">        cell = self.grid[y][x]</w:t>
      </w:r>
    </w:p>
    <w:p>
      <w:pPr>
        <w:spacing w:before="20" w:after="20" w:line="260" w:lineRule="exact"/>
        <w:ind w:left="454"/>
        <w:jc w:val="left"/>
      </w:pPr>
      <w:r>
        <w:rPr>
          <w:rFonts w:ascii="Courier New" w:hAnsi="Courier New"/>
          <w:sz w:val="18"/>
        </w:rPr>
        <w:t xml:space="preserve">        cell['traversable'] = False</w:t>
      </w:r>
    </w:p>
    <w:p>
      <w:pPr>
        <w:spacing w:before="20" w:after="20" w:line="260" w:lineRule="exact"/>
        <w:ind w:left="454"/>
        <w:jc w:val="left"/>
      </w:pPr>
      <w:r>
        <w:rPr>
          <w:rFonts w:ascii="Courier New" w:hAnsi="Courier New"/>
          <w:sz w:val="18"/>
        </w:rPr>
        <w:t xml:space="preserve">        cell['obstacle']    = obs_type</w:t>
      </w:r>
    </w:p>
    <w:p>
      <w:pPr>
        <w:spacing w:before="20" w:after="20" w:line="260" w:lineRule="exact"/>
        <w:ind w:left="454"/>
        <w:jc w:val="left"/>
      </w:pPr>
      <w:r>
        <w:rPr>
          <w:rFonts w:ascii="Courier New" w:hAnsi="Courier New"/>
          <w:sz w:val="18"/>
        </w:rPr>
        <w:t xml:space="preserve">        self._update_safety_map(x, y)</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clear_obstacle(self, x: int, y: int) -&gt; None:</w:t>
      </w:r>
    </w:p>
    <w:p>
      <w:pPr>
        <w:spacing w:before="20" w:after="20" w:line="260" w:lineRule="exact"/>
        <w:ind w:left="454"/>
        <w:jc w:val="left"/>
      </w:pPr>
      <w:r>
        <w:rPr>
          <w:rFonts w:ascii="Courier New" w:hAnsi="Courier New"/>
          <w:sz w:val="18"/>
        </w:rPr>
        <w:t xml:space="preserve">        """Faqat dinamik to'siqlarni o'chirish"""</w:t>
      </w:r>
    </w:p>
    <w:p>
      <w:pPr>
        <w:spacing w:before="20" w:after="20" w:line="260" w:lineRule="exact"/>
        <w:ind w:left="454"/>
        <w:jc w:val="left"/>
      </w:pPr>
      <w:r>
        <w:rPr>
          <w:rFonts w:ascii="Courier New" w:hAnsi="Courier New"/>
          <w:sz w:val="18"/>
        </w:rPr>
        <w:t xml:space="preserve">        if not self._in_bounds(x, y):</w:t>
      </w:r>
    </w:p>
    <w:p>
      <w:pPr>
        <w:spacing w:before="20" w:after="20" w:line="260" w:lineRule="exact"/>
        <w:ind w:left="454"/>
        <w:jc w:val="left"/>
      </w:pPr>
      <w:r>
        <w:rPr>
          <w:rFonts w:ascii="Courier New" w:hAnsi="Courier New"/>
          <w:sz w:val="18"/>
        </w:rPr>
        <w:t xml:space="preserve">            return</w:t>
      </w:r>
    </w:p>
    <w:p>
      <w:pPr>
        <w:spacing w:before="20" w:after="20" w:line="260" w:lineRule="exact"/>
        <w:ind w:left="454"/>
        <w:jc w:val="left"/>
      </w:pPr>
      <w:r>
        <w:rPr>
          <w:rFonts w:ascii="Courier New" w:hAnsi="Courier New"/>
          <w:sz w:val="18"/>
        </w:rPr>
        <w:t xml:space="preserve">        cell = self.grid[y][x]</w:t>
      </w:r>
    </w:p>
    <w:p>
      <w:pPr>
        <w:spacing w:before="20" w:after="20" w:line="260" w:lineRule="exact"/>
        <w:ind w:left="454"/>
        <w:jc w:val="left"/>
      </w:pPr>
      <w:r>
        <w:rPr>
          <w:rFonts w:ascii="Courier New" w:hAnsi="Courier New"/>
          <w:sz w:val="18"/>
        </w:rPr>
        <w:t xml:space="preserve">        if cell['obstacle'] == self.OBSTACLE_DYNAMIC:</w:t>
      </w:r>
    </w:p>
    <w:p>
      <w:pPr>
        <w:spacing w:before="20" w:after="20" w:line="260" w:lineRule="exact"/>
        <w:ind w:left="454"/>
        <w:jc w:val="left"/>
      </w:pPr>
      <w:r>
        <w:rPr>
          <w:rFonts w:ascii="Courier New" w:hAnsi="Courier New"/>
          <w:sz w:val="18"/>
        </w:rPr>
        <w:t xml:space="preserve">            cell['traversable'] = True</w:t>
      </w:r>
    </w:p>
    <w:p>
      <w:pPr>
        <w:spacing w:before="20" w:after="20" w:line="260" w:lineRule="exact"/>
        <w:ind w:left="454"/>
        <w:jc w:val="left"/>
      </w:pPr>
      <w:r>
        <w:rPr>
          <w:rFonts w:ascii="Courier New" w:hAnsi="Courier New"/>
          <w:sz w:val="18"/>
        </w:rPr>
        <w:t xml:space="preserve">            cell['obstacle']    = self.OBSTACLE_NONE</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set_terrain(self, x: int, y: int,</w:t>
      </w:r>
    </w:p>
    <w:p>
      <w:pPr>
        <w:spacing w:before="20" w:after="20" w:line="260" w:lineRule="exact"/>
        <w:ind w:left="454"/>
        <w:jc w:val="left"/>
      </w:pPr>
      <w:r>
        <w:rPr>
          <w:rFonts w:ascii="Courier New" w:hAnsi="Courier New"/>
          <w:sz w:val="18"/>
        </w:rPr>
        <w:t xml:space="preserve">                    terrain_type: int,</w:t>
      </w:r>
    </w:p>
    <w:p>
      <w:pPr>
        <w:spacing w:before="20" w:after="20" w:line="260" w:lineRule="exact"/>
        <w:ind w:left="454"/>
        <w:jc w:val="left"/>
      </w:pPr>
      <w:r>
        <w:rPr>
          <w:rFonts w:ascii="Courier New" w:hAnsi="Courier New"/>
          <w:sz w:val="18"/>
        </w:rPr>
        <w:t xml:space="preserve">                    slope: float = 0.0) -&gt; None:</w:t>
      </w:r>
    </w:p>
    <w:p>
      <w:pPr>
        <w:spacing w:before="20" w:after="20" w:line="260" w:lineRule="exact"/>
        <w:ind w:left="454"/>
        <w:jc w:val="left"/>
      </w:pPr>
      <w:r>
        <w:rPr>
          <w:rFonts w:ascii="Courier New" w:hAnsi="Courier New"/>
          <w:sz w:val="18"/>
        </w:rPr>
        <w:t xml:space="preserve">        if not self._in_bounds(x, y):</w:t>
      </w:r>
    </w:p>
    <w:p>
      <w:pPr>
        <w:spacing w:before="20" w:after="20" w:line="260" w:lineRule="exact"/>
        <w:ind w:left="454"/>
        <w:jc w:val="left"/>
      </w:pPr>
      <w:r>
        <w:rPr>
          <w:rFonts w:ascii="Courier New" w:hAnsi="Courier New"/>
          <w:sz w:val="18"/>
        </w:rPr>
        <w:t xml:space="preserve">            return</w:t>
      </w:r>
    </w:p>
    <w:p>
      <w:pPr>
        <w:spacing w:before="20" w:after="20" w:line="260" w:lineRule="exact"/>
        <w:ind w:left="454"/>
        <w:jc w:val="left"/>
      </w:pPr>
      <w:r>
        <w:rPr>
          <w:rFonts w:ascii="Courier New" w:hAnsi="Courier New"/>
          <w:sz w:val="18"/>
        </w:rPr>
        <w:t xml:space="preserve">        cell = self.grid[y][x]</w:t>
      </w:r>
    </w:p>
    <w:p>
      <w:pPr>
        <w:spacing w:before="20" w:after="20" w:line="260" w:lineRule="exact"/>
        <w:ind w:left="454"/>
        <w:jc w:val="left"/>
      </w:pPr>
      <w:r>
        <w:rPr>
          <w:rFonts w:ascii="Courier New" w:hAnsi="Courier New"/>
          <w:sz w:val="18"/>
        </w:rPr>
        <w:t xml:space="preserve">        cell['terrain'] = terrain_type</w:t>
      </w:r>
    </w:p>
    <w:p>
      <w:pPr>
        <w:spacing w:before="20" w:after="20" w:line="260" w:lineRule="exact"/>
        <w:ind w:left="454"/>
        <w:jc w:val="left"/>
      </w:pPr>
      <w:r>
        <w:rPr>
          <w:rFonts w:ascii="Courier New" w:hAnsi="Courier New"/>
          <w:sz w:val="18"/>
        </w:rPr>
        <w:t xml:space="preserve">        cell['slope']   = slope</w:t>
      </w:r>
    </w:p>
    <w:p>
      <w:pPr>
        <w:spacing w:before="20" w:after="20" w:line="260" w:lineRule="exact"/>
        <w:ind w:left="454"/>
        <w:jc w:val="left"/>
      </w:pPr>
      <w:r>
        <w:rPr>
          <w:rFonts w:ascii="Courier New" w:hAnsi="Courier New"/>
          <w:sz w:val="18"/>
        </w:rPr>
        <w:t xml:space="preserve">        cell['cost']    = self._calc_cost(terrain_type, slope)</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_calc_cost(self, terrain: int, slope: float) -&gt; float:</w:t>
      </w:r>
    </w:p>
    <w:p>
      <w:pPr>
        <w:spacing w:before="20" w:after="20" w:line="260" w:lineRule="exact"/>
        <w:ind w:left="454"/>
        <w:jc w:val="left"/>
      </w:pPr>
      <w:r>
        <w:rPr>
          <w:rFonts w:ascii="Courier New" w:hAnsi="Courier New"/>
          <w:sz w:val="18"/>
        </w:rPr>
        <w:t xml:space="preserve">        base = self.TERRAIN_COSTS.get(terrain, 1.0)</w:t>
      </w:r>
    </w:p>
    <w:p>
      <w:pPr>
        <w:spacing w:before="20" w:after="20" w:line="260" w:lineRule="exact"/>
        <w:ind w:left="454"/>
        <w:jc w:val="left"/>
      </w:pPr>
      <w:r>
        <w:rPr>
          <w:rFonts w:ascii="Courier New" w:hAnsi="Courier New"/>
          <w:sz w:val="18"/>
        </w:rPr>
        <w:t xml:space="preserve">        excess = max(0.0, slope - self.SLOPE_THRESHOLD)</w:t>
      </w:r>
    </w:p>
    <w:p>
      <w:pPr>
        <w:spacing w:before="20" w:after="20" w:line="260" w:lineRule="exact"/>
        <w:ind w:left="454"/>
        <w:jc w:val="left"/>
      </w:pPr>
      <w:r>
        <w:rPr>
          <w:rFonts w:ascii="Courier New" w:hAnsi="Courier New"/>
          <w:sz w:val="18"/>
        </w:rPr>
        <w:t xml:space="preserve">        slope_mult = 1.0 + self.SLOPE_FACTOR * excess</w:t>
      </w:r>
    </w:p>
    <w:p>
      <w:pPr>
        <w:spacing w:before="20" w:after="20" w:line="260" w:lineRule="exact"/>
        <w:ind w:left="454"/>
        <w:jc w:val="left"/>
      </w:pPr>
      <w:r>
        <w:rPr>
          <w:rFonts w:ascii="Courier New" w:hAnsi="Courier New"/>
          <w:sz w:val="18"/>
        </w:rPr>
        <w:t xml:space="preserve">        return base * slope_mult</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set_crop_row(self, x: int, y: int,</w:t>
      </w:r>
    </w:p>
    <w:p>
      <w:pPr>
        <w:spacing w:before="20" w:after="20" w:line="260" w:lineRule="exact"/>
        <w:ind w:left="454"/>
        <w:jc w:val="left"/>
      </w:pPr>
      <w:r>
        <w:rPr>
          <w:rFonts w:ascii="Courier New" w:hAnsi="Courier New"/>
          <w:sz w:val="18"/>
        </w:rPr>
        <w:t xml:space="preserve">                     direction: Tuple[int,int] = (1,0)) -&gt; None:</w:t>
      </w:r>
    </w:p>
    <w:p>
      <w:pPr>
        <w:spacing w:before="20" w:after="20" w:line="260" w:lineRule="exact"/>
        <w:ind w:left="454"/>
        <w:jc w:val="left"/>
      </w:pPr>
      <w:r>
        <w:rPr>
          <w:rFonts w:ascii="Courier New" w:hAnsi="Courier New"/>
          <w:sz w:val="18"/>
        </w:rPr>
        <w:t xml:space="preserve">        if self._in_bounds(x, y):</w:t>
      </w:r>
    </w:p>
    <w:p>
      <w:pPr>
        <w:spacing w:before="20" w:after="20" w:line="260" w:lineRule="exact"/>
        <w:ind w:left="454"/>
        <w:jc w:val="left"/>
      </w:pPr>
      <w:r>
        <w:rPr>
          <w:rFonts w:ascii="Courier New" w:hAnsi="Courier New"/>
          <w:sz w:val="18"/>
        </w:rPr>
        <w:t xml:space="preserve">            self.grid[y][x]['crop_row'] = True</w:t>
      </w:r>
    </w:p>
    <w:p>
      <w:pPr>
        <w:spacing w:before="20" w:after="20" w:line="260" w:lineRule="exact"/>
        <w:ind w:left="454"/>
        <w:jc w:val="left"/>
      </w:pPr>
      <w:r>
        <w:rPr>
          <w:rFonts w:ascii="Courier New" w:hAnsi="Courier New"/>
          <w:sz w:val="18"/>
        </w:rPr>
        <w:t xml:space="preserve">            self.grid[y][x]['row_dir']  = direction</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get_cost(self, x: int, y: int) -&gt; float:</w:t>
      </w:r>
    </w:p>
    <w:p>
      <w:pPr>
        <w:spacing w:before="20" w:after="20" w:line="260" w:lineRule="exact"/>
        <w:ind w:left="454"/>
        <w:jc w:val="left"/>
      </w:pPr>
      <w:r>
        <w:rPr>
          <w:rFonts w:ascii="Courier New" w:hAnsi="Courier New"/>
          <w:sz w:val="18"/>
        </w:rPr>
        <w:t xml:space="preserve">        if not self._in_bounds(x, y):</w:t>
      </w:r>
    </w:p>
    <w:p>
      <w:pPr>
        <w:spacing w:before="20" w:after="20" w:line="260" w:lineRule="exact"/>
        <w:ind w:left="454"/>
        <w:jc w:val="left"/>
      </w:pPr>
      <w:r>
        <w:rPr>
          <w:rFonts w:ascii="Courier New" w:hAnsi="Courier New"/>
          <w:sz w:val="18"/>
        </w:rPr>
        <w:t xml:space="preserve">            return float('inf')</w:t>
      </w:r>
    </w:p>
    <w:p>
      <w:pPr>
        <w:spacing w:before="20" w:after="20" w:line="260" w:lineRule="exact"/>
        <w:ind w:left="454"/>
        <w:jc w:val="left"/>
      </w:pPr>
      <w:r>
        <w:rPr>
          <w:rFonts w:ascii="Courier New" w:hAnsi="Courier New"/>
          <w:sz w:val="18"/>
        </w:rPr>
        <w:t xml:space="preserve">        c = self.grid[y][x]</w:t>
      </w:r>
    </w:p>
    <w:p>
      <w:pPr>
        <w:spacing w:before="20" w:after="20" w:line="260" w:lineRule="exact"/>
        <w:ind w:left="454"/>
        <w:jc w:val="left"/>
      </w:pPr>
      <w:r>
        <w:rPr>
          <w:rFonts w:ascii="Courier New" w:hAnsi="Courier New"/>
          <w:sz w:val="18"/>
        </w:rPr>
        <w:t xml:space="preserve">        if not c['traversable']:</w:t>
      </w:r>
    </w:p>
    <w:p>
      <w:pPr>
        <w:spacing w:before="20" w:after="20" w:line="260" w:lineRule="exact"/>
        <w:ind w:left="454"/>
        <w:jc w:val="left"/>
      </w:pPr>
      <w:r>
        <w:rPr>
          <w:rFonts w:ascii="Courier New" w:hAnsi="Courier New"/>
          <w:sz w:val="18"/>
        </w:rPr>
        <w:t xml:space="preserve">            return float('inf')</w:t>
      </w:r>
    </w:p>
    <w:p>
      <w:pPr>
        <w:spacing w:before="20" w:after="20" w:line="260" w:lineRule="exact"/>
        <w:ind w:left="454"/>
        <w:jc w:val="left"/>
      </w:pPr>
      <w:r>
        <w:rPr>
          <w:rFonts w:ascii="Courier New" w:hAnsi="Courier New"/>
          <w:sz w:val="18"/>
        </w:rPr>
        <w:t xml:space="preserve">        # Xavfsiz masofa narx omili</w:t>
      </w:r>
    </w:p>
    <w:p>
      <w:pPr>
        <w:spacing w:before="20" w:after="20" w:line="260" w:lineRule="exact"/>
        <w:ind w:left="454"/>
        <w:jc w:val="left"/>
      </w:pPr>
      <w:r>
        <w:rPr>
          <w:rFonts w:ascii="Courier New" w:hAnsi="Courier New"/>
          <w:sz w:val="18"/>
        </w:rPr>
        <w:t xml:space="preserve">        safety = self._safety_map[y][x]</w:t>
      </w:r>
    </w:p>
    <w:p>
      <w:pPr>
        <w:spacing w:before="20" w:after="20" w:line="260" w:lineRule="exact"/>
        <w:ind w:left="454"/>
        <w:jc w:val="left"/>
      </w:pPr>
      <w:r>
        <w:rPr>
          <w:rFonts w:ascii="Courier New" w:hAnsi="Courier New"/>
          <w:sz w:val="18"/>
        </w:rPr>
        <w:t xml:space="preserve">        if safety &lt; 1.0:</w:t>
      </w:r>
    </w:p>
    <w:p>
      <w:pPr>
        <w:spacing w:before="20" w:after="20" w:line="260" w:lineRule="exact"/>
        <w:ind w:left="454"/>
        <w:jc w:val="left"/>
      </w:pPr>
      <w:r>
        <w:rPr>
          <w:rFonts w:ascii="Courier New" w:hAnsi="Courier New"/>
          <w:sz w:val="18"/>
        </w:rPr>
        <w:t xml:space="preserve">            safety_factor = 3.0</w:t>
      </w:r>
    </w:p>
    <w:p>
      <w:pPr>
        <w:spacing w:before="20" w:after="20" w:line="260" w:lineRule="exact"/>
        <w:ind w:left="454"/>
        <w:jc w:val="left"/>
      </w:pPr>
      <w:r>
        <w:rPr>
          <w:rFonts w:ascii="Courier New" w:hAnsi="Courier New"/>
          <w:sz w:val="18"/>
        </w:rPr>
        <w:t xml:space="preserve">        elif safety &lt; 2.0:</w:t>
      </w:r>
    </w:p>
    <w:p>
      <w:pPr>
        <w:spacing w:before="20" w:after="20" w:line="260" w:lineRule="exact"/>
        <w:ind w:left="454"/>
        <w:jc w:val="left"/>
      </w:pPr>
      <w:r>
        <w:rPr>
          <w:rFonts w:ascii="Courier New" w:hAnsi="Courier New"/>
          <w:sz w:val="18"/>
        </w:rPr>
        <w:t xml:space="preserve">            safety_factor = 1.5</w:t>
      </w:r>
    </w:p>
    <w:p>
      <w:pPr>
        <w:spacing w:before="20" w:after="20" w:line="260" w:lineRule="exact"/>
        <w:ind w:left="454"/>
        <w:jc w:val="left"/>
      </w:pPr>
      <w:r>
        <w:rPr>
          <w:rFonts w:ascii="Courier New" w:hAnsi="Courier New"/>
          <w:sz w:val="18"/>
        </w:rPr>
        <w:t xml:space="preserve">        else:</w:t>
      </w:r>
    </w:p>
    <w:p>
      <w:pPr>
        <w:spacing w:before="20" w:after="20" w:line="260" w:lineRule="exact"/>
        <w:ind w:left="454"/>
        <w:jc w:val="left"/>
      </w:pPr>
      <w:r>
        <w:rPr>
          <w:rFonts w:ascii="Courier New" w:hAnsi="Courier New"/>
          <w:sz w:val="18"/>
        </w:rPr>
        <w:t xml:space="preserve">            safety_factor = 1.0</w:t>
      </w:r>
    </w:p>
    <w:p>
      <w:pPr>
        <w:spacing w:before="20" w:after="20" w:line="260" w:lineRule="exact"/>
        <w:ind w:left="454"/>
        <w:jc w:val="left"/>
      </w:pPr>
      <w:r>
        <w:rPr>
          <w:rFonts w:ascii="Courier New" w:hAnsi="Courier New"/>
          <w:sz w:val="18"/>
        </w:rPr>
        <w:t xml:space="preserve">        return c['cost'] * safety_factor</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is_passable(self, x: int, y: int) -&gt; bool:</w:t>
      </w:r>
    </w:p>
    <w:p>
      <w:pPr>
        <w:spacing w:before="20" w:after="20" w:line="260" w:lineRule="exact"/>
        <w:ind w:left="454"/>
        <w:jc w:val="left"/>
      </w:pPr>
      <w:r>
        <w:rPr>
          <w:rFonts w:ascii="Courier New" w:hAnsi="Courier New"/>
          <w:sz w:val="18"/>
        </w:rPr>
        <w:t xml:space="preserve">        return self._in_bounds(x, y) and self.grid[y][x]['traversable']</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get_cell(self, x: int, y: int) -&gt; Optional[Dict]:</w:t>
      </w:r>
    </w:p>
    <w:p>
      <w:pPr>
        <w:spacing w:before="20" w:after="20" w:line="260" w:lineRule="exact"/>
        <w:ind w:left="454"/>
        <w:jc w:val="left"/>
      </w:pPr>
      <w:r>
        <w:rPr>
          <w:rFonts w:ascii="Courier New" w:hAnsi="Courier New"/>
          <w:sz w:val="18"/>
        </w:rPr>
        <w:t xml:space="preserve">        if self._in_bounds(x, y):</w:t>
      </w:r>
    </w:p>
    <w:p>
      <w:pPr>
        <w:spacing w:before="20" w:after="20" w:line="260" w:lineRule="exact"/>
        <w:ind w:left="454"/>
        <w:jc w:val="left"/>
      </w:pPr>
      <w:r>
        <w:rPr>
          <w:rFonts w:ascii="Courier New" w:hAnsi="Courier New"/>
          <w:sz w:val="18"/>
        </w:rPr>
        <w:t xml:space="preserve">            return self.grid[y][x]</w:t>
      </w:r>
    </w:p>
    <w:p>
      <w:pPr>
        <w:spacing w:before="20" w:after="20" w:line="260" w:lineRule="exact"/>
        <w:ind w:left="454"/>
        <w:jc w:val="left"/>
      </w:pPr>
      <w:r>
        <w:rPr>
          <w:rFonts w:ascii="Courier New" w:hAnsi="Courier New"/>
          <w:sz w:val="18"/>
        </w:rPr>
        <w:t xml:space="preserve">        return None</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_in_bounds(self, x: int, y: int) -&gt; bool:</w:t>
      </w:r>
    </w:p>
    <w:p>
      <w:pPr>
        <w:spacing w:before="20" w:after="20" w:line="260" w:lineRule="exact"/>
        <w:ind w:left="454"/>
        <w:jc w:val="left"/>
      </w:pPr>
      <w:r>
        <w:rPr>
          <w:rFonts w:ascii="Courier New" w:hAnsi="Courier New"/>
          <w:sz w:val="18"/>
        </w:rPr>
        <w:t xml:space="preserve">        return 0 &lt;= x &lt; self.width and 0 &lt;= y &lt; self.height</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_update_safety_map(self, ox: int, oy: int,</w:t>
      </w:r>
    </w:p>
    <w:p>
      <w:pPr>
        <w:spacing w:before="20" w:after="20" w:line="260" w:lineRule="exact"/>
        <w:ind w:left="454"/>
        <w:jc w:val="left"/>
      </w:pPr>
      <w:r>
        <w:rPr>
          <w:rFonts w:ascii="Courier New" w:hAnsi="Courier New"/>
          <w:sz w:val="18"/>
        </w:rPr>
        <w:t xml:space="preserve">                           radius: int = 3) -&gt; None:</w:t>
      </w:r>
    </w:p>
    <w:p>
      <w:pPr>
        <w:spacing w:before="20" w:after="20" w:line="260" w:lineRule="exact"/>
        <w:ind w:left="454"/>
        <w:jc w:val="left"/>
      </w:pPr>
      <w:r>
        <w:rPr>
          <w:rFonts w:ascii="Courier New" w:hAnsi="Courier New"/>
          <w:sz w:val="18"/>
        </w:rPr>
        <w:t xml:space="preserve">        for dy in range(-radius, radius+1):</w:t>
      </w:r>
    </w:p>
    <w:p>
      <w:pPr>
        <w:spacing w:before="20" w:after="20" w:line="260" w:lineRule="exact"/>
        <w:ind w:left="454"/>
        <w:jc w:val="left"/>
      </w:pPr>
      <w:r>
        <w:rPr>
          <w:rFonts w:ascii="Courier New" w:hAnsi="Courier New"/>
          <w:sz w:val="18"/>
        </w:rPr>
        <w:t xml:space="preserve">            for dx in range(-radius, radius+1):</w:t>
      </w:r>
    </w:p>
    <w:p>
      <w:pPr>
        <w:spacing w:before="20" w:after="20" w:line="260" w:lineRule="exact"/>
        <w:ind w:left="454"/>
        <w:jc w:val="left"/>
      </w:pPr>
      <w:r>
        <w:rPr>
          <w:rFonts w:ascii="Courier New" w:hAnsi="Courier New"/>
          <w:sz w:val="18"/>
        </w:rPr>
        <w:t xml:space="preserve">                nx, ny = ox + dx, oy + dy</w:t>
      </w:r>
    </w:p>
    <w:p>
      <w:pPr>
        <w:spacing w:before="20" w:after="20" w:line="260" w:lineRule="exact"/>
        <w:ind w:left="454"/>
        <w:jc w:val="left"/>
      </w:pPr>
      <w:r>
        <w:rPr>
          <w:rFonts w:ascii="Courier New" w:hAnsi="Courier New"/>
          <w:sz w:val="18"/>
        </w:rPr>
        <w:t xml:space="preserve">                if self._in_bounds(nx, ny):</w:t>
      </w:r>
    </w:p>
    <w:p>
      <w:pPr>
        <w:spacing w:before="20" w:after="20" w:line="260" w:lineRule="exact"/>
        <w:ind w:left="454"/>
        <w:jc w:val="left"/>
      </w:pPr>
      <w:r>
        <w:rPr>
          <w:rFonts w:ascii="Courier New" w:hAnsi="Courier New"/>
          <w:sz w:val="18"/>
        </w:rPr>
        <w:t xml:space="preserve">                    dist = math.sqrt(dx**2 + dy**2)</w:t>
      </w:r>
    </w:p>
    <w:p>
      <w:pPr>
        <w:spacing w:before="20" w:after="20" w:line="260" w:lineRule="exact"/>
        <w:ind w:left="454"/>
        <w:jc w:val="left"/>
      </w:pPr>
      <w:r>
        <w:rPr>
          <w:rFonts w:ascii="Courier New" w:hAnsi="Courier New"/>
          <w:sz w:val="18"/>
        </w:rPr>
        <w:t xml:space="preserve">                    if dist &lt; self._safety_map[ny][nx]:</w:t>
      </w:r>
    </w:p>
    <w:p>
      <w:pPr>
        <w:spacing w:before="20" w:after="20" w:line="260" w:lineRule="exact"/>
        <w:ind w:left="454"/>
        <w:jc w:val="left"/>
      </w:pPr>
      <w:r>
        <w:rPr>
          <w:rFonts w:ascii="Courier New" w:hAnsi="Courier New"/>
          <w:sz w:val="18"/>
        </w:rPr>
        <w:t xml:space="preserve">                        self._safety_map[ny][nx] = dist</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create_farm_scenario(self, rows: int = 4,</w:t>
      </w:r>
    </w:p>
    <w:p>
      <w:pPr>
        <w:spacing w:before="20" w:after="20" w:line="260" w:lineRule="exact"/>
        <w:ind w:left="454"/>
        <w:jc w:val="left"/>
      </w:pPr>
      <w:r>
        <w:rPr>
          <w:rFonts w:ascii="Courier New" w:hAnsi="Courier New"/>
          <w:sz w:val="18"/>
        </w:rPr>
        <w:t xml:space="preserve">                             row_spacing: int = 6,</w:t>
      </w:r>
    </w:p>
    <w:p>
      <w:pPr>
        <w:spacing w:before="20" w:after="20" w:line="260" w:lineRule="exact"/>
        <w:ind w:left="454"/>
        <w:jc w:val="left"/>
      </w:pPr>
      <w:r>
        <w:rPr>
          <w:rFonts w:ascii="Courier New" w:hAnsi="Courier New"/>
          <w:sz w:val="18"/>
        </w:rPr>
        <w:t xml:space="preserve">                             obstacle_list=None) -&gt; None:</w:t>
      </w:r>
    </w:p>
    <w:p>
      <w:pPr>
        <w:spacing w:before="20" w:after="20" w:line="260" w:lineRule="exact"/>
        <w:ind w:left="454"/>
        <w:jc w:val="left"/>
      </w:pPr>
      <w:r>
        <w:rPr>
          <w:rFonts w:ascii="Courier New" w:hAnsi="Courier New"/>
          <w:sz w:val="18"/>
        </w:rPr>
        <w:t xml:space="preserve">        # Ekin qatorlari</w:t>
      </w:r>
    </w:p>
    <w:p>
      <w:pPr>
        <w:spacing w:before="20" w:after="20" w:line="260" w:lineRule="exact"/>
        <w:ind w:left="454"/>
        <w:jc w:val="left"/>
      </w:pPr>
      <w:r>
        <w:rPr>
          <w:rFonts w:ascii="Courier New" w:hAnsi="Courier New"/>
          <w:sz w:val="18"/>
        </w:rPr>
        <w:t xml:space="preserve">        for r in range(rows):</w:t>
      </w:r>
    </w:p>
    <w:p>
      <w:pPr>
        <w:spacing w:before="20" w:after="20" w:line="260" w:lineRule="exact"/>
        <w:ind w:left="454"/>
        <w:jc w:val="left"/>
      </w:pPr>
      <w:r>
        <w:rPr>
          <w:rFonts w:ascii="Courier New" w:hAnsi="Courier New"/>
          <w:sz w:val="18"/>
        </w:rPr>
        <w:t xml:space="preserve">            col = row_spacing * (r + 1)</w:t>
      </w:r>
    </w:p>
    <w:p>
      <w:pPr>
        <w:spacing w:before="20" w:after="20" w:line="260" w:lineRule="exact"/>
        <w:ind w:left="454"/>
        <w:jc w:val="left"/>
      </w:pPr>
      <w:r>
        <w:rPr>
          <w:rFonts w:ascii="Courier New" w:hAnsi="Courier New"/>
          <w:sz w:val="18"/>
        </w:rPr>
        <w:t xml:space="preserve">            for y in range(self.height):</w:t>
      </w:r>
    </w:p>
    <w:p>
      <w:pPr>
        <w:spacing w:before="20" w:after="20" w:line="260" w:lineRule="exact"/>
        <w:ind w:left="454"/>
        <w:jc w:val="left"/>
      </w:pPr>
      <w:r>
        <w:rPr>
          <w:rFonts w:ascii="Courier New" w:hAnsi="Courier New"/>
          <w:sz w:val="18"/>
        </w:rPr>
        <w:t xml:space="preserve">                if self._in_bounds(col, y):</w:t>
      </w:r>
    </w:p>
    <w:p>
      <w:pPr>
        <w:spacing w:before="20" w:after="20" w:line="260" w:lineRule="exact"/>
        <w:ind w:left="454"/>
        <w:jc w:val="left"/>
      </w:pPr>
      <w:r>
        <w:rPr>
          <w:rFonts w:ascii="Courier New" w:hAnsi="Courier New"/>
          <w:sz w:val="18"/>
        </w:rPr>
        <w:t xml:space="preserve">                    self.set_crop_row(col, y, direction=(0, 1))</w:t>
      </w:r>
    </w:p>
    <w:p>
      <w:pPr>
        <w:spacing w:before="20" w:after="20" w:line="260" w:lineRule="exact"/>
        <w:ind w:left="454"/>
        <w:jc w:val="left"/>
      </w:pPr>
      <w:r>
        <w:rPr>
          <w:rFonts w:ascii="Courier New" w:hAnsi="Courier New"/>
          <w:sz w:val="18"/>
        </w:rPr>
        <w:t xml:space="preserve">                    self.set_terrain(col, y,</w:t>
      </w:r>
    </w:p>
    <w:p>
      <w:pPr>
        <w:spacing w:before="20" w:after="20" w:line="260" w:lineRule="exact"/>
        <w:ind w:left="454"/>
        <w:jc w:val="left"/>
      </w:pPr>
      <w:r>
        <w:rPr>
          <w:rFonts w:ascii="Courier New" w:hAnsi="Courier New"/>
          <w:sz w:val="18"/>
        </w:rPr>
        <w:t xml:space="preserve">                                     self.TERRAIN_CROP, slope=0.0)</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Ariq (gorizontal to'siq, o'rtada teshik bor)</w:t>
      </w:r>
    </w:p>
    <w:p>
      <w:pPr>
        <w:spacing w:before="20" w:after="20" w:line="260" w:lineRule="exact"/>
        <w:ind w:left="454"/>
        <w:jc w:val="left"/>
      </w:pPr>
      <w:r>
        <w:rPr>
          <w:rFonts w:ascii="Courier New" w:hAnsi="Courier New"/>
          <w:sz w:val="18"/>
        </w:rPr>
        <w:t xml:space="preserve">        mid_y = self.height // 2</w:t>
      </w:r>
    </w:p>
    <w:p>
      <w:pPr>
        <w:spacing w:before="20" w:after="20" w:line="260" w:lineRule="exact"/>
        <w:ind w:left="454"/>
        <w:jc w:val="left"/>
      </w:pPr>
      <w:r>
        <w:rPr>
          <w:rFonts w:ascii="Courier New" w:hAnsi="Courier New"/>
          <w:sz w:val="18"/>
        </w:rPr>
        <w:t xml:space="preserve">        gap_start = self.width // 3</w:t>
      </w:r>
    </w:p>
    <w:p>
      <w:pPr>
        <w:spacing w:before="20" w:after="20" w:line="260" w:lineRule="exact"/>
        <w:ind w:left="454"/>
        <w:jc w:val="left"/>
      </w:pPr>
      <w:r>
        <w:rPr>
          <w:rFonts w:ascii="Courier New" w:hAnsi="Courier New"/>
          <w:sz w:val="18"/>
        </w:rPr>
        <w:t xml:space="preserve">        gap_end   = gap_start + 3  # 3 kataklik o'tish joyi</w:t>
      </w:r>
    </w:p>
    <w:p>
      <w:pPr>
        <w:spacing w:before="20" w:after="20" w:line="260" w:lineRule="exact"/>
        <w:ind w:left="454"/>
        <w:jc w:val="left"/>
      </w:pPr>
      <w:r>
        <w:rPr>
          <w:rFonts w:ascii="Courier New" w:hAnsi="Courier New"/>
          <w:sz w:val="18"/>
        </w:rPr>
        <w:t xml:space="preserve">        for x in range(self.width):</w:t>
      </w:r>
    </w:p>
    <w:p>
      <w:pPr>
        <w:spacing w:before="20" w:after="20" w:line="260" w:lineRule="exact"/>
        <w:ind w:left="454"/>
        <w:jc w:val="left"/>
      </w:pPr>
      <w:r>
        <w:rPr>
          <w:rFonts w:ascii="Courier New" w:hAnsi="Courier New"/>
          <w:sz w:val="18"/>
        </w:rPr>
        <w:t xml:space="preserve">            if not (gap_start &lt;= x &lt;= gap_end):</w:t>
      </w:r>
    </w:p>
    <w:p>
      <w:pPr>
        <w:spacing w:before="20" w:after="20" w:line="260" w:lineRule="exact"/>
        <w:ind w:left="454"/>
        <w:jc w:val="left"/>
      </w:pPr>
      <w:r>
        <w:rPr>
          <w:rFonts w:ascii="Courier New" w:hAnsi="Courier New"/>
          <w:sz w:val="18"/>
        </w:rPr>
        <w:t xml:space="preserve">                self.set_obstacle(x, mid_y,</w:t>
      </w:r>
    </w:p>
    <w:p>
      <w:pPr>
        <w:spacing w:before="20" w:after="20" w:line="260" w:lineRule="exact"/>
        <w:ind w:left="454"/>
        <w:jc w:val="left"/>
      </w:pPr>
      <w:r>
        <w:rPr>
          <w:rFonts w:ascii="Courier New" w:hAnsi="Courier New"/>
          <w:sz w:val="18"/>
        </w:rPr>
        <w:t xml:space="preserve">                                  self.OBSTACLE_STATIC)</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Qo'shimcha to'siqlar</w:t>
      </w:r>
    </w:p>
    <w:p>
      <w:pPr>
        <w:spacing w:before="20" w:after="20" w:line="260" w:lineRule="exact"/>
        <w:ind w:left="454"/>
        <w:jc w:val="left"/>
      </w:pPr>
      <w:r>
        <w:rPr>
          <w:rFonts w:ascii="Courier New" w:hAnsi="Courier New"/>
          <w:sz w:val="18"/>
        </w:rPr>
        <w:t xml:space="preserve">        if obstacle_list:</w:t>
      </w:r>
    </w:p>
    <w:p>
      <w:pPr>
        <w:spacing w:before="20" w:after="20" w:line="260" w:lineRule="exact"/>
        <w:ind w:left="454"/>
        <w:jc w:val="left"/>
      </w:pPr>
      <w:r>
        <w:rPr>
          <w:rFonts w:ascii="Courier New" w:hAnsi="Courier New"/>
          <w:sz w:val="18"/>
        </w:rPr>
        <w:t xml:space="preserve">            for (ox, oy) in obstacle_list:</w:t>
      </w:r>
    </w:p>
    <w:p>
      <w:pPr>
        <w:spacing w:before="20" w:after="20" w:line="260" w:lineRule="exact"/>
        <w:ind w:left="454"/>
        <w:jc w:val="left"/>
      </w:pPr>
      <w:r>
        <w:rPr>
          <w:rFonts w:ascii="Courier New" w:hAnsi="Courier New"/>
          <w:sz w:val="18"/>
        </w:rPr>
        <w:t xml:space="preserve">                self.set_obstacle(ox, oy,</w:t>
      </w:r>
    </w:p>
    <w:p>
      <w:pPr>
        <w:spacing w:before="20" w:after="20" w:line="260" w:lineRule="exact"/>
        <w:ind w:left="454"/>
        <w:jc w:val="left"/>
      </w:pPr>
      <w:r>
        <w:rPr>
          <w:rFonts w:ascii="Courier New" w:hAnsi="Courier New"/>
          <w:sz w:val="18"/>
        </w:rPr>
        <w:t xml:space="preserve">                                  self.OBSTACLE_STATIC)</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clone(self) -&gt; 'AgriGrid':</w:t>
      </w:r>
    </w:p>
    <w:p>
      <w:pPr>
        <w:spacing w:before="20" w:after="20" w:line="260" w:lineRule="exact"/>
        <w:ind w:left="454"/>
        <w:jc w:val="left"/>
      </w:pPr>
      <w:r>
        <w:rPr>
          <w:rFonts w:ascii="Courier New" w:hAnsi="Courier New"/>
          <w:sz w:val="18"/>
        </w:rPr>
        <w:t xml:space="preserve">        new_grid = AgriGrid(self.width, self.height,</w:t>
      </w:r>
    </w:p>
    <w:p>
      <w:pPr>
        <w:spacing w:before="20" w:after="20" w:line="260" w:lineRule="exact"/>
        <w:ind w:left="454"/>
        <w:jc w:val="left"/>
      </w:pPr>
      <w:r>
        <w:rPr>
          <w:rFonts w:ascii="Courier New" w:hAnsi="Courier New"/>
          <w:sz w:val="18"/>
        </w:rPr>
        <w:t xml:space="preserve">                            self.cell_size)</w:t>
      </w:r>
    </w:p>
    <w:p>
      <w:pPr>
        <w:spacing w:before="20" w:after="20" w:line="260" w:lineRule="exact"/>
        <w:ind w:left="454"/>
        <w:jc w:val="left"/>
      </w:pPr>
      <w:r>
        <w:rPr>
          <w:rFonts w:ascii="Courier New" w:hAnsi="Courier New"/>
          <w:sz w:val="18"/>
        </w:rPr>
        <w:t xml:space="preserve">        new_grid.grid = copy.deepcopy(self.grid)</w:t>
      </w:r>
    </w:p>
    <w:p>
      <w:pPr>
        <w:spacing w:before="20" w:after="20" w:line="260" w:lineRule="exact"/>
        <w:ind w:left="454"/>
        <w:jc w:val="left"/>
      </w:pPr>
      <w:r>
        <w:rPr>
          <w:rFonts w:ascii="Courier New" w:hAnsi="Courier New"/>
          <w:sz w:val="18"/>
        </w:rPr>
        <w:t xml:space="preserve">        new_grid._safety_map = copy.deepcopy(self._safety_map)</w:t>
      </w:r>
    </w:p>
    <w:p>
      <w:pPr>
        <w:spacing w:before="20" w:after="20" w:line="260" w:lineRule="exact"/>
        <w:ind w:left="454"/>
        <w:jc w:val="left"/>
      </w:pPr>
      <w:r>
        <w:rPr>
          <w:rFonts w:ascii="Courier New" w:hAnsi="Courier New"/>
          <w:sz w:val="18"/>
        </w:rPr>
        <w:t xml:space="preserve">        return new_grid</w:t>
      </w:r>
    </w:p>
    <w:p>
      <w:pPr>
        <w:spacing w:before="160" w:after="80" w:line="360" w:lineRule="exact"/>
        <w:jc w:val="left"/>
      </w:pPr>
      <w:r>
        <w:rPr>
          <w:rFonts w:ascii="Times New Roman" w:hAnsi="Times New Roman"/>
          <w:b/>
          <w:i/>
          <w:sz w:val="24"/>
        </w:rPr>
        <w:t>3.1.4. AgriAstar moduli – batafsil ko'rib chiqish</w:t>
      </w:r>
    </w:p>
    <w:p>
      <w:pPr>
        <w:spacing w:before="0" w:after="100" w:line="360" w:lineRule="exact"/>
        <w:ind w:firstLine="709"/>
        <w:jc w:val="both"/>
      </w:pPr>
      <w:r>
        <w:rPr>
          <w:rFonts w:ascii="Times New Roman" w:hAnsi="Times New Roman"/>
          <w:b w:val="0"/>
          <w:i w:val="0"/>
          <w:sz w:val="24"/>
        </w:rPr>
        <w:t>AgriAstar moduli algoritmning markaziy qismi. U Node sinfi va AgriAstar sinfidan iborat.</w:t>
      </w:r>
    </w:p>
    <w:p>
      <w:pPr>
        <w:spacing w:before="0" w:after="100" w:line="360" w:lineRule="exact"/>
        <w:ind w:firstLine="709"/>
        <w:jc w:val="both"/>
      </w:pPr>
      <w:r>
        <w:rPr>
          <w:rFonts w:ascii="Times New Roman" w:hAnsi="Times New Roman"/>
          <w:b w:val="0"/>
          <w:i w:val="0"/>
          <w:sz w:val="24"/>
        </w:rPr>
        <w:t>Node sinfi:</w:t>
      </w:r>
    </w:p>
    <w:p>
      <w:pPr>
        <w:spacing w:before="0" w:after="100" w:line="360" w:lineRule="exact"/>
        <w:ind w:firstLine="709"/>
        <w:jc w:val="both"/>
      </w:pPr>
      <w:r>
        <w:rPr>
          <w:rFonts w:ascii="Times New Roman" w:hAnsi="Times New Roman"/>
          <w:b w:val="0"/>
          <w:i w:val="0"/>
          <w:sz w:val="24"/>
        </w:rPr>
        <w:t>Node har bir grid katakchasini algoritm davomida ifodalaydi. __slots__ ishlatilishi xotiradan tejamli foydalanishni ta'minlaydi (Python dict overhead yo'q). heapq bilan ishlash uchun __lt__ (taqqoslash) metodi zarur.</w:t>
      </w:r>
    </w:p>
    <w:p>
      <w:pPr>
        <w:spacing w:before="0" w:after="100" w:line="360" w:lineRule="exact"/>
        <w:ind w:firstLine="709"/>
        <w:jc w:val="both"/>
      </w:pPr>
      <w:r>
        <w:rPr>
          <w:rFonts w:ascii="Times New Roman" w:hAnsi="Times New Roman"/>
          <w:b w:val="0"/>
          <w:i w:val="0"/>
          <w:sz w:val="24"/>
        </w:rPr>
        <w:t>AgriAstar.search() metodi – asosiy yo'l qidiruv:</w:t>
      </w:r>
    </w:p>
    <w:p>
      <w:pPr>
        <w:spacing w:before="0" w:after="100" w:line="360" w:lineRule="exact"/>
        <w:ind w:firstLine="709"/>
        <w:jc w:val="both"/>
      </w:pPr>
      <w:r>
        <w:rPr>
          <w:rFonts w:ascii="Times New Roman" w:hAnsi="Times New Roman"/>
          <w:b w:val="0"/>
          <w:i w:val="0"/>
          <w:sz w:val="24"/>
        </w:rPr>
        <w:t>1. Kirish tekshiruvi: start va goal o'tish mumkinmi?</w:t>
      </w:r>
    </w:p>
    <w:p>
      <w:pPr>
        <w:spacing w:before="0" w:after="100" w:line="360" w:lineRule="exact"/>
        <w:ind w:firstLine="709"/>
        <w:jc w:val="both"/>
      </w:pPr>
      <w:r>
        <w:rPr>
          <w:rFonts w:ascii="Times New Roman" w:hAnsi="Times New Roman"/>
          <w:b w:val="0"/>
          <w:i w:val="0"/>
          <w:sz w:val="24"/>
        </w:rPr>
        <w:t>2. Boshlang'ich tugun yaratish va openList ga qo'shish.</w:t>
      </w:r>
    </w:p>
    <w:p>
      <w:pPr>
        <w:spacing w:before="0" w:after="100" w:line="360" w:lineRule="exact"/>
        <w:ind w:firstLine="709"/>
        <w:jc w:val="both"/>
      </w:pPr>
      <w:r>
        <w:rPr>
          <w:rFonts w:ascii="Times New Roman" w:hAnsi="Times New Roman"/>
          <w:b w:val="0"/>
          <w:i w:val="0"/>
          <w:sz w:val="24"/>
        </w:rPr>
        <w:t>3. Asosiy sikl – openList bo'sh bo'lmaguncha:</w:t>
      </w:r>
    </w:p>
    <w:p>
      <w:pPr>
        <w:spacing w:before="0" w:after="100" w:line="360" w:lineRule="exact"/>
        <w:ind w:firstLine="709"/>
        <w:jc w:val="both"/>
      </w:pPr>
      <w:r>
        <w:rPr>
          <w:rFonts w:ascii="Times New Roman" w:hAnsi="Times New Roman"/>
          <w:b w:val="0"/>
          <w:i w:val="0"/>
          <w:sz w:val="24"/>
        </w:rPr>
        <w:t xml:space="preserve">   a. Eng kichik f(n) li tugunni olish (heapq.heappop).</w:t>
      </w:r>
    </w:p>
    <w:p>
      <w:pPr>
        <w:spacing w:before="0" w:after="100" w:line="360" w:lineRule="exact"/>
        <w:ind w:firstLine="709"/>
        <w:jc w:val="both"/>
      </w:pPr>
      <w:r>
        <w:rPr>
          <w:rFonts w:ascii="Times New Roman" w:hAnsi="Times New Roman"/>
          <w:b w:val="0"/>
          <w:i w:val="0"/>
          <w:sz w:val="24"/>
        </w:rPr>
        <w:t xml:space="preserve">   b. closedSet da bo'lsa, o'tkazib yuborish.</w:t>
      </w:r>
    </w:p>
    <w:p>
      <w:pPr>
        <w:spacing w:before="0" w:after="100" w:line="360" w:lineRule="exact"/>
        <w:ind w:firstLine="709"/>
        <w:jc w:val="both"/>
      </w:pPr>
      <w:r>
        <w:rPr>
          <w:rFonts w:ascii="Times New Roman" w:hAnsi="Times New Roman"/>
          <w:b w:val="0"/>
          <w:i w:val="0"/>
          <w:sz w:val="24"/>
        </w:rPr>
        <w:t xml:space="preserve">   c. Maqsadga yetildimi? Yo'lni tiklash va qaytarish.</w:t>
      </w:r>
    </w:p>
    <w:p>
      <w:pPr>
        <w:spacing w:before="0" w:after="100" w:line="360" w:lineRule="exact"/>
        <w:ind w:firstLine="709"/>
        <w:jc w:val="both"/>
      </w:pPr>
      <w:r>
        <w:rPr>
          <w:rFonts w:ascii="Times New Roman" w:hAnsi="Times New Roman"/>
          <w:b w:val="0"/>
          <w:i w:val="0"/>
          <w:sz w:val="24"/>
        </w:rPr>
        <w:t xml:space="preserve">   d. closedSet ga qo'shish.</w:t>
      </w:r>
    </w:p>
    <w:p>
      <w:pPr>
        <w:spacing w:before="0" w:after="100" w:line="360" w:lineRule="exact"/>
        <w:ind w:firstLine="709"/>
        <w:jc w:val="both"/>
      </w:pPr>
      <w:r>
        <w:rPr>
          <w:rFonts w:ascii="Times New Roman" w:hAnsi="Times New Roman"/>
          <w:b w:val="0"/>
          <w:i w:val="0"/>
          <w:sz w:val="24"/>
        </w:rPr>
        <w:t xml:space="preserve">   e. Barcha 8 qo'shni uchun: narx hisoblash, yangilash kerakmi tekshirish.</w:t>
      </w:r>
    </w:p>
    <w:p>
      <w:pPr>
        <w:spacing w:before="0" w:after="100" w:line="360" w:lineRule="exact"/>
        <w:ind w:firstLine="709"/>
        <w:jc w:val="both"/>
      </w:pPr>
      <w:r>
        <w:rPr>
          <w:rFonts w:ascii="Times New Roman" w:hAnsi="Times New Roman"/>
          <w:b w:val="0"/>
          <w:i w:val="0"/>
          <w:sz w:val="24"/>
        </w:rPr>
        <w:t>4. openList bo'shib qolsa – yo'l topilmadi.</w:t>
      </w:r>
    </w:p>
    <w:p>
      <w:pPr>
        <w:spacing w:before="0" w:after="100" w:line="360" w:lineRule="exact"/>
        <w:ind w:firstLine="709"/>
        <w:jc w:val="both"/>
      </w:pPr>
      <w:r>
        <w:rPr>
          <w:rFonts w:ascii="Times New Roman" w:hAnsi="Times New Roman"/>
          <w:b w:val="0"/>
          <w:i w:val="0"/>
          <w:sz w:val="24"/>
        </w:rPr>
        <w:t>AgriAstar sinfi to'liq kodi:</w:t>
      </w:r>
    </w:p>
    <w:p>
      <w:pPr>
        <w:spacing w:before="20" w:after="20" w:line="260" w:lineRule="exact"/>
        <w:ind w:left="454"/>
        <w:jc w:val="left"/>
      </w:pPr>
      <w:r>
        <w:rPr>
          <w:rFonts w:ascii="Courier New" w:hAnsi="Courier New"/>
          <w:sz w:val="18"/>
        </w:rPr>
        <w:t># agri_astar.py</w:t>
      </w:r>
    </w:p>
    <w:p>
      <w:pPr>
        <w:spacing w:before="20" w:after="20" w:line="260" w:lineRule="exact"/>
        <w:ind w:left="454"/>
        <w:jc w:val="left"/>
      </w:pPr>
      <w:r>
        <w:rPr>
          <w:rFonts w:ascii="Courier New" w:hAnsi="Courier New"/>
          <w:sz w:val="18"/>
        </w:rPr>
        <w:t>import heapq</w:t>
      </w:r>
    </w:p>
    <w:p>
      <w:pPr>
        <w:spacing w:before="20" w:after="20" w:line="260" w:lineRule="exact"/>
        <w:ind w:left="454"/>
        <w:jc w:val="left"/>
      </w:pPr>
      <w:r>
        <w:rPr>
          <w:rFonts w:ascii="Courier New" w:hAnsi="Courier New"/>
          <w:sz w:val="18"/>
        </w:rPr>
        <w:t>import math</w:t>
      </w:r>
    </w:p>
    <w:p>
      <w:pPr>
        <w:spacing w:before="20" w:after="20" w:line="260" w:lineRule="exact"/>
        <w:ind w:left="454"/>
        <w:jc w:val="left"/>
      </w:pPr>
      <w:r>
        <w:rPr>
          <w:rFonts w:ascii="Courier New" w:hAnsi="Courier New"/>
          <w:sz w:val="18"/>
        </w:rPr>
        <w:t>from typing import List, Tuple, Optional</w:t>
      </w:r>
    </w:p>
    <w:p>
      <w:pPr>
        <w:spacing w:before="20" w:after="20" w:line="260" w:lineRule="exact"/>
        <w:ind w:left="454"/>
        <w:jc w:val="left"/>
      </w:pPr>
      <w:r>
        <w:rPr>
          <w:rFonts w:ascii="Courier New" w:hAnsi="Courier New"/>
          <w:sz w:val="18"/>
        </w:rPr>
        <w:t>from agri_grid import AgriGrid</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class Node:</w:t>
      </w:r>
    </w:p>
    <w:p>
      <w:pPr>
        <w:spacing w:before="20" w:after="20" w:line="260" w:lineRule="exact"/>
        <w:ind w:left="454"/>
        <w:jc w:val="left"/>
      </w:pPr>
      <w:r>
        <w:rPr>
          <w:rFonts w:ascii="Courier New" w:hAnsi="Courier New"/>
          <w:sz w:val="18"/>
        </w:rPr>
        <w:t xml:space="preserve">    __slots__ = ['x', 'y', 'g', 'h', 'f', 'parent',</w:t>
      </w:r>
    </w:p>
    <w:p>
      <w:pPr>
        <w:spacing w:before="20" w:after="20" w:line="260" w:lineRule="exact"/>
        <w:ind w:left="454"/>
        <w:jc w:val="left"/>
      </w:pPr>
      <w:r>
        <w:rPr>
          <w:rFonts w:ascii="Courier New" w:hAnsi="Courier New"/>
          <w:sz w:val="18"/>
        </w:rPr>
        <w:t xml:space="preserve">                 'direction']</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__init__(self, x: int, y: int,</w:t>
      </w:r>
    </w:p>
    <w:p>
      <w:pPr>
        <w:spacing w:before="20" w:after="20" w:line="260" w:lineRule="exact"/>
        <w:ind w:left="454"/>
        <w:jc w:val="left"/>
      </w:pPr>
      <w:r>
        <w:rPr>
          <w:rFonts w:ascii="Courier New" w:hAnsi="Courier New"/>
          <w:sz w:val="18"/>
        </w:rPr>
        <w:t xml:space="preserve">                 g: float = 0.0, h: float = 0.0,</w:t>
      </w:r>
    </w:p>
    <w:p>
      <w:pPr>
        <w:spacing w:before="20" w:after="20" w:line="260" w:lineRule="exact"/>
        <w:ind w:left="454"/>
        <w:jc w:val="left"/>
      </w:pPr>
      <w:r>
        <w:rPr>
          <w:rFonts w:ascii="Courier New" w:hAnsi="Courier New"/>
          <w:sz w:val="18"/>
        </w:rPr>
        <w:t xml:space="preserve">                 parent: 'Node' = None,</w:t>
      </w:r>
    </w:p>
    <w:p>
      <w:pPr>
        <w:spacing w:before="20" w:after="20" w:line="260" w:lineRule="exact"/>
        <w:ind w:left="454"/>
        <w:jc w:val="left"/>
      </w:pPr>
      <w:r>
        <w:rPr>
          <w:rFonts w:ascii="Courier New" w:hAnsi="Courier New"/>
          <w:sz w:val="18"/>
        </w:rPr>
        <w:t xml:space="preserve">                 direction: Tuple[int,int] = (0,0)):</w:t>
      </w:r>
    </w:p>
    <w:p>
      <w:pPr>
        <w:spacing w:before="20" w:after="20" w:line="260" w:lineRule="exact"/>
        <w:ind w:left="454"/>
        <w:jc w:val="left"/>
      </w:pPr>
      <w:r>
        <w:rPr>
          <w:rFonts w:ascii="Courier New" w:hAnsi="Courier New"/>
          <w:sz w:val="18"/>
        </w:rPr>
        <w:t xml:space="preserve">        self.x         = x</w:t>
      </w:r>
    </w:p>
    <w:p>
      <w:pPr>
        <w:spacing w:before="20" w:after="20" w:line="260" w:lineRule="exact"/>
        <w:ind w:left="454"/>
        <w:jc w:val="left"/>
      </w:pPr>
      <w:r>
        <w:rPr>
          <w:rFonts w:ascii="Courier New" w:hAnsi="Courier New"/>
          <w:sz w:val="18"/>
        </w:rPr>
        <w:t xml:space="preserve">        self.y         = y</w:t>
      </w:r>
    </w:p>
    <w:p>
      <w:pPr>
        <w:spacing w:before="20" w:after="20" w:line="260" w:lineRule="exact"/>
        <w:ind w:left="454"/>
        <w:jc w:val="left"/>
      </w:pPr>
      <w:r>
        <w:rPr>
          <w:rFonts w:ascii="Courier New" w:hAnsi="Courier New"/>
          <w:sz w:val="18"/>
        </w:rPr>
        <w:t xml:space="preserve">        self.g         = g</w:t>
      </w:r>
    </w:p>
    <w:p>
      <w:pPr>
        <w:spacing w:before="20" w:after="20" w:line="260" w:lineRule="exact"/>
        <w:ind w:left="454"/>
        <w:jc w:val="left"/>
      </w:pPr>
      <w:r>
        <w:rPr>
          <w:rFonts w:ascii="Courier New" w:hAnsi="Courier New"/>
          <w:sz w:val="18"/>
        </w:rPr>
        <w:t xml:space="preserve">        self.h         = h</w:t>
      </w:r>
    </w:p>
    <w:p>
      <w:pPr>
        <w:spacing w:before="20" w:after="20" w:line="260" w:lineRule="exact"/>
        <w:ind w:left="454"/>
        <w:jc w:val="left"/>
      </w:pPr>
      <w:r>
        <w:rPr>
          <w:rFonts w:ascii="Courier New" w:hAnsi="Courier New"/>
          <w:sz w:val="18"/>
        </w:rPr>
        <w:t xml:space="preserve">        self.f         = g + h</w:t>
      </w:r>
    </w:p>
    <w:p>
      <w:pPr>
        <w:spacing w:before="20" w:after="20" w:line="260" w:lineRule="exact"/>
        <w:ind w:left="454"/>
        <w:jc w:val="left"/>
      </w:pPr>
      <w:r>
        <w:rPr>
          <w:rFonts w:ascii="Courier New" w:hAnsi="Courier New"/>
          <w:sz w:val="18"/>
        </w:rPr>
        <w:t xml:space="preserve">        self.parent    = parent</w:t>
      </w:r>
    </w:p>
    <w:p>
      <w:pPr>
        <w:spacing w:before="20" w:after="20" w:line="260" w:lineRule="exact"/>
        <w:ind w:left="454"/>
        <w:jc w:val="left"/>
      </w:pPr>
      <w:r>
        <w:rPr>
          <w:rFonts w:ascii="Courier New" w:hAnsi="Courier New"/>
          <w:sz w:val="18"/>
        </w:rPr>
        <w:t xml:space="preserve">        self.direction = direction  # (dx, dy)</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__lt__(self, other: 'Node') -&gt; bool:</w:t>
      </w:r>
    </w:p>
    <w:p>
      <w:pPr>
        <w:spacing w:before="20" w:after="20" w:line="260" w:lineRule="exact"/>
        <w:ind w:left="454"/>
        <w:jc w:val="left"/>
      </w:pPr>
      <w:r>
        <w:rPr>
          <w:rFonts w:ascii="Courier New" w:hAnsi="Courier New"/>
          <w:sz w:val="18"/>
        </w:rPr>
        <w:t xml:space="preserve">        return self.f &lt; other.f</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__eq__(self, other: 'Node') -&gt; bool:</w:t>
      </w:r>
    </w:p>
    <w:p>
      <w:pPr>
        <w:spacing w:before="20" w:after="20" w:line="260" w:lineRule="exact"/>
        <w:ind w:left="454"/>
        <w:jc w:val="left"/>
      </w:pPr>
      <w:r>
        <w:rPr>
          <w:rFonts w:ascii="Courier New" w:hAnsi="Courier New"/>
          <w:sz w:val="18"/>
        </w:rPr>
        <w:t xml:space="preserve">        return self.x == other.x and self.y == other.y</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__hash__(self) -&gt; int:</w:t>
      </w:r>
    </w:p>
    <w:p>
      <w:pPr>
        <w:spacing w:before="20" w:after="20" w:line="260" w:lineRule="exact"/>
        <w:ind w:left="454"/>
        <w:jc w:val="left"/>
      </w:pPr>
      <w:r>
        <w:rPr>
          <w:rFonts w:ascii="Courier New" w:hAnsi="Courier New"/>
          <w:sz w:val="18"/>
        </w:rPr>
        <w:t xml:space="preserve">        return hash((self.x, self.y))</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__repr__(self) -&gt; str:</w:t>
      </w:r>
    </w:p>
    <w:p>
      <w:pPr>
        <w:spacing w:before="20" w:after="20" w:line="260" w:lineRule="exact"/>
        <w:ind w:left="454"/>
        <w:jc w:val="left"/>
      </w:pPr>
      <w:r>
        <w:rPr>
          <w:rFonts w:ascii="Courier New" w:hAnsi="Courier New"/>
          <w:sz w:val="18"/>
        </w:rPr>
        <w:t xml:space="preserve">        return f'Node({self.x},{self.y} f={self.f:.2f})'</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class AgriAstar:</w:t>
      </w:r>
    </w:p>
    <w:p>
      <w:pPr>
        <w:spacing w:before="20" w:after="20" w:line="260" w:lineRule="exact"/>
        <w:ind w:left="454"/>
        <w:jc w:val="left"/>
      </w:pPr>
      <w:r>
        <w:rPr>
          <w:rFonts w:ascii="Courier New" w:hAnsi="Courier New"/>
          <w:sz w:val="18"/>
        </w:rPr>
        <w:t xml:space="preserve">    """Qishloq xo'jaligi uchun moslashtirilgan A* algoritmi"""</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8 yo'nalishli harakat (dx, dy, base_cost)</w:t>
      </w:r>
    </w:p>
    <w:p>
      <w:pPr>
        <w:spacing w:before="20" w:after="20" w:line="260" w:lineRule="exact"/>
        <w:ind w:left="454"/>
        <w:jc w:val="left"/>
      </w:pPr>
      <w:r>
        <w:rPr>
          <w:rFonts w:ascii="Courier New" w:hAnsi="Courier New"/>
          <w:sz w:val="18"/>
        </w:rPr>
        <w:t xml:space="preserve">    DIRECTIONS = [</w:t>
      </w:r>
    </w:p>
    <w:p>
      <w:pPr>
        <w:spacing w:before="20" w:after="20" w:line="260" w:lineRule="exact"/>
        <w:ind w:left="454"/>
        <w:jc w:val="left"/>
      </w:pPr>
      <w:r>
        <w:rPr>
          <w:rFonts w:ascii="Courier New" w:hAnsi="Courier New"/>
          <w:sz w:val="18"/>
        </w:rPr>
        <w:t xml:space="preserve">        ( 0,  1, 1.0  ),   # Shimol</w:t>
      </w:r>
    </w:p>
    <w:p>
      <w:pPr>
        <w:spacing w:before="20" w:after="20" w:line="260" w:lineRule="exact"/>
        <w:ind w:left="454"/>
        <w:jc w:val="left"/>
      </w:pPr>
      <w:r>
        <w:rPr>
          <w:rFonts w:ascii="Courier New" w:hAnsi="Courier New"/>
          <w:sz w:val="18"/>
        </w:rPr>
        <w:t xml:space="preserve">        ( 0, -1, 1.0  ),   # Janub</w:t>
      </w:r>
    </w:p>
    <w:p>
      <w:pPr>
        <w:spacing w:before="20" w:after="20" w:line="260" w:lineRule="exact"/>
        <w:ind w:left="454"/>
        <w:jc w:val="left"/>
      </w:pPr>
      <w:r>
        <w:rPr>
          <w:rFonts w:ascii="Courier New" w:hAnsi="Courier New"/>
          <w:sz w:val="18"/>
        </w:rPr>
        <w:t xml:space="preserve">        ( 1,  0, 1.0  ),   # Sharq</w:t>
      </w:r>
    </w:p>
    <w:p>
      <w:pPr>
        <w:spacing w:before="20" w:after="20" w:line="260" w:lineRule="exact"/>
        <w:ind w:left="454"/>
        <w:jc w:val="left"/>
      </w:pPr>
      <w:r>
        <w:rPr>
          <w:rFonts w:ascii="Courier New" w:hAnsi="Courier New"/>
          <w:sz w:val="18"/>
        </w:rPr>
        <w:t xml:space="preserve">        (-1,  0, 1.0  ),   # G'arb</w:t>
      </w:r>
    </w:p>
    <w:p>
      <w:pPr>
        <w:spacing w:before="20" w:after="20" w:line="260" w:lineRule="exact"/>
        <w:ind w:left="454"/>
        <w:jc w:val="left"/>
      </w:pPr>
      <w:r>
        <w:rPr>
          <w:rFonts w:ascii="Courier New" w:hAnsi="Courier New"/>
          <w:sz w:val="18"/>
        </w:rPr>
        <w:t xml:space="preserve">        ( 1,  1, 1.414),   # Shimoli-sharq</w:t>
      </w:r>
    </w:p>
    <w:p>
      <w:pPr>
        <w:spacing w:before="20" w:after="20" w:line="260" w:lineRule="exact"/>
        <w:ind w:left="454"/>
        <w:jc w:val="left"/>
      </w:pPr>
      <w:r>
        <w:rPr>
          <w:rFonts w:ascii="Courier New" w:hAnsi="Courier New"/>
          <w:sz w:val="18"/>
        </w:rPr>
        <w:t xml:space="preserve">        (-1,  1, 1.414),   # Shimoli-g'arb</w:t>
      </w:r>
    </w:p>
    <w:p>
      <w:pPr>
        <w:spacing w:before="20" w:after="20" w:line="260" w:lineRule="exact"/>
        <w:ind w:left="454"/>
        <w:jc w:val="left"/>
      </w:pPr>
      <w:r>
        <w:rPr>
          <w:rFonts w:ascii="Courier New" w:hAnsi="Courier New"/>
          <w:sz w:val="18"/>
        </w:rPr>
        <w:t xml:space="preserve">        ( 1, -1, 1.414),   # Janubi-sharq</w:t>
      </w:r>
    </w:p>
    <w:p>
      <w:pPr>
        <w:spacing w:before="20" w:after="20" w:line="260" w:lineRule="exact"/>
        <w:ind w:left="454"/>
        <w:jc w:val="left"/>
      </w:pPr>
      <w:r>
        <w:rPr>
          <w:rFonts w:ascii="Courier New" w:hAnsi="Courier New"/>
          <w:sz w:val="18"/>
        </w:rPr>
        <w:t xml:space="preserve">        (-1, -1, 1.414),   # Janubi-g'arb</w:t>
      </w:r>
    </w:p>
    <w:p>
      <w:pPr>
        <w:spacing w:before="20" w:after="20" w:line="260" w:lineRule="exact"/>
        <w:ind w:left="454"/>
        <w:jc w:val="left"/>
      </w:pPr>
      <w:r>
        <w:rPr>
          <w:rFonts w:ascii="Courier New" w:hAnsi="Courier New"/>
          <w:sz w:val="18"/>
        </w:rPr>
        <w:t xml:space="preserve">    ]</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__init__(self, grid: AgriGrid,</w:t>
      </w:r>
    </w:p>
    <w:p>
      <w:pPr>
        <w:spacing w:before="20" w:after="20" w:line="260" w:lineRule="exact"/>
        <w:ind w:left="454"/>
        <w:jc w:val="left"/>
      </w:pPr>
      <w:r>
        <w:rPr>
          <w:rFonts w:ascii="Courier New" w:hAnsi="Courier New"/>
          <w:sz w:val="18"/>
        </w:rPr>
        <w:t xml:space="preserve">                 w_row:    float = 0.3,</w:t>
      </w:r>
    </w:p>
    <w:p>
      <w:pPr>
        <w:spacing w:before="20" w:after="20" w:line="260" w:lineRule="exact"/>
        <w:ind w:left="454"/>
        <w:jc w:val="left"/>
      </w:pPr>
      <w:r>
        <w:rPr>
          <w:rFonts w:ascii="Courier New" w:hAnsi="Courier New"/>
          <w:sz w:val="18"/>
        </w:rPr>
        <w:t xml:space="preserve">                 w_turn:   float = 0.2,</w:t>
      </w:r>
    </w:p>
    <w:p>
      <w:pPr>
        <w:spacing w:before="20" w:after="20" w:line="260" w:lineRule="exact"/>
        <w:ind w:left="454"/>
        <w:jc w:val="left"/>
      </w:pPr>
      <w:r>
        <w:rPr>
          <w:rFonts w:ascii="Courier New" w:hAnsi="Courier New"/>
          <w:sz w:val="18"/>
        </w:rPr>
        <w:t xml:space="preserve">                 w_energy: float = 0.2):</w:t>
      </w:r>
    </w:p>
    <w:p>
      <w:pPr>
        <w:spacing w:before="20" w:after="20" w:line="260" w:lineRule="exact"/>
        <w:ind w:left="454"/>
        <w:jc w:val="left"/>
      </w:pPr>
      <w:r>
        <w:rPr>
          <w:rFonts w:ascii="Courier New" w:hAnsi="Courier New"/>
          <w:sz w:val="18"/>
        </w:rPr>
        <w:t xml:space="preserve">        self.grid     = grid</w:t>
      </w:r>
    </w:p>
    <w:p>
      <w:pPr>
        <w:spacing w:before="20" w:after="20" w:line="260" w:lineRule="exact"/>
        <w:ind w:left="454"/>
        <w:jc w:val="left"/>
      </w:pPr>
      <w:r>
        <w:rPr>
          <w:rFonts w:ascii="Courier New" w:hAnsi="Courier New"/>
          <w:sz w:val="18"/>
        </w:rPr>
        <w:t xml:space="preserve">        self.w_row    = w_row</w:t>
      </w:r>
    </w:p>
    <w:p>
      <w:pPr>
        <w:spacing w:before="20" w:after="20" w:line="260" w:lineRule="exact"/>
        <w:ind w:left="454"/>
        <w:jc w:val="left"/>
      </w:pPr>
      <w:r>
        <w:rPr>
          <w:rFonts w:ascii="Courier New" w:hAnsi="Courier New"/>
          <w:sz w:val="18"/>
        </w:rPr>
        <w:t xml:space="preserve">        self.w_turn   = w_turn</w:t>
      </w:r>
    </w:p>
    <w:p>
      <w:pPr>
        <w:spacing w:before="20" w:after="20" w:line="260" w:lineRule="exact"/>
        <w:ind w:left="454"/>
        <w:jc w:val="left"/>
      </w:pPr>
      <w:r>
        <w:rPr>
          <w:rFonts w:ascii="Courier New" w:hAnsi="Courier New"/>
          <w:sz w:val="18"/>
        </w:rPr>
        <w:t xml:space="preserve">        self.w_energy = w_energy</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heuristic(self, x: int, y: int,</w:t>
      </w:r>
    </w:p>
    <w:p>
      <w:pPr>
        <w:spacing w:before="20" w:after="20" w:line="260" w:lineRule="exact"/>
        <w:ind w:left="454"/>
        <w:jc w:val="left"/>
      </w:pPr>
      <w:r>
        <w:rPr>
          <w:rFonts w:ascii="Courier New" w:hAnsi="Courier New"/>
          <w:sz w:val="18"/>
        </w:rPr>
        <w:t xml:space="preserve">                  gx: int, gy: int,</w:t>
      </w:r>
    </w:p>
    <w:p>
      <w:pPr>
        <w:spacing w:before="20" w:after="20" w:line="260" w:lineRule="exact"/>
        <w:ind w:left="454"/>
        <w:jc w:val="left"/>
      </w:pPr>
      <w:r>
        <w:rPr>
          <w:rFonts w:ascii="Courier New" w:hAnsi="Courier New"/>
          <w:sz w:val="18"/>
        </w:rPr>
        <w:t xml:space="preserve">                  last_dir: Tuple[int,int] = None) -&gt; float:</w:t>
      </w:r>
    </w:p>
    <w:p>
      <w:pPr>
        <w:spacing w:before="20" w:after="20" w:line="260" w:lineRule="exact"/>
        <w:ind w:left="454"/>
        <w:jc w:val="left"/>
      </w:pPr>
      <w:r>
        <w:rPr>
          <w:rFonts w:ascii="Courier New" w:hAnsi="Courier New"/>
          <w:sz w:val="18"/>
        </w:rPr>
        <w:t xml:space="preserve">        # 1. Diagonal masofa heuristik</w:t>
      </w:r>
    </w:p>
    <w:p>
      <w:pPr>
        <w:spacing w:before="20" w:after="20" w:line="260" w:lineRule="exact"/>
        <w:ind w:left="454"/>
        <w:jc w:val="left"/>
      </w:pPr>
      <w:r>
        <w:rPr>
          <w:rFonts w:ascii="Courier New" w:hAnsi="Courier New"/>
          <w:sz w:val="18"/>
        </w:rPr>
        <w:t xml:space="preserve">        dx = abs(x - gx)</w:t>
      </w:r>
    </w:p>
    <w:p>
      <w:pPr>
        <w:spacing w:before="20" w:after="20" w:line="260" w:lineRule="exact"/>
        <w:ind w:left="454"/>
        <w:jc w:val="left"/>
      </w:pPr>
      <w:r>
        <w:rPr>
          <w:rFonts w:ascii="Courier New" w:hAnsi="Courier New"/>
          <w:sz w:val="18"/>
        </w:rPr>
        <w:t xml:space="preserve">        dy = abs(y - gy)</w:t>
      </w:r>
    </w:p>
    <w:p>
      <w:pPr>
        <w:spacing w:before="20" w:after="20" w:line="260" w:lineRule="exact"/>
        <w:ind w:left="454"/>
        <w:jc w:val="left"/>
      </w:pPr>
      <w:r>
        <w:rPr>
          <w:rFonts w:ascii="Courier New" w:hAnsi="Courier New"/>
          <w:sz w:val="18"/>
        </w:rPr>
        <w:t xml:space="preserve">        D  = 0.8   # eng arzon katak narxi</w:t>
      </w:r>
    </w:p>
    <w:p>
      <w:pPr>
        <w:spacing w:before="20" w:after="20" w:line="260" w:lineRule="exact"/>
        <w:ind w:left="454"/>
        <w:jc w:val="left"/>
      </w:pPr>
      <w:r>
        <w:rPr>
          <w:rFonts w:ascii="Courier New" w:hAnsi="Courier New"/>
          <w:sz w:val="18"/>
        </w:rPr>
        <w:t xml:space="preserve">        D2 = D * math.sqrt(2)</w:t>
      </w:r>
    </w:p>
    <w:p>
      <w:pPr>
        <w:spacing w:before="20" w:after="20" w:line="260" w:lineRule="exact"/>
        <w:ind w:left="454"/>
        <w:jc w:val="left"/>
      </w:pPr>
      <w:r>
        <w:rPr>
          <w:rFonts w:ascii="Courier New" w:hAnsi="Courier New"/>
          <w:sz w:val="18"/>
        </w:rPr>
        <w:t xml:space="preserve">        h_base = D*(dx+dy) + (D2 - 2*D)*min(dx, dy)</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2. Ekin qatori yo'nalish bonusi</w:t>
      </w:r>
    </w:p>
    <w:p>
      <w:pPr>
        <w:spacing w:before="20" w:after="20" w:line="260" w:lineRule="exact"/>
        <w:ind w:left="454"/>
        <w:jc w:val="left"/>
      </w:pPr>
      <w:r>
        <w:rPr>
          <w:rFonts w:ascii="Courier New" w:hAnsi="Courier New"/>
          <w:sz w:val="18"/>
        </w:rPr>
        <w:t xml:space="preserve">        row_bonus = 0.0</w:t>
      </w:r>
    </w:p>
    <w:p>
      <w:pPr>
        <w:spacing w:before="20" w:after="20" w:line="260" w:lineRule="exact"/>
        <w:ind w:left="454"/>
        <w:jc w:val="left"/>
      </w:pPr>
      <w:r>
        <w:rPr>
          <w:rFonts w:ascii="Courier New" w:hAnsi="Courier New"/>
          <w:sz w:val="18"/>
        </w:rPr>
        <w:t xml:space="preserve">        cell = self.grid.get_cell(x, y)</w:t>
      </w:r>
    </w:p>
    <w:p>
      <w:pPr>
        <w:spacing w:before="20" w:after="20" w:line="260" w:lineRule="exact"/>
        <w:ind w:left="454"/>
        <w:jc w:val="left"/>
      </w:pPr>
      <w:r>
        <w:rPr>
          <w:rFonts w:ascii="Courier New" w:hAnsi="Courier New"/>
          <w:sz w:val="18"/>
        </w:rPr>
        <w:t xml:space="preserve">        if cell and cell['crop_row'] and last_dir:</w:t>
      </w:r>
    </w:p>
    <w:p>
      <w:pPr>
        <w:spacing w:before="20" w:after="20" w:line="260" w:lineRule="exact"/>
        <w:ind w:left="454"/>
        <w:jc w:val="left"/>
      </w:pPr>
      <w:r>
        <w:rPr>
          <w:rFonts w:ascii="Courier New" w:hAnsi="Courier New"/>
          <w:sz w:val="18"/>
        </w:rPr>
        <w:t xml:space="preserve">            rd  = cell['row_dir']</w:t>
      </w:r>
    </w:p>
    <w:p>
      <w:pPr>
        <w:spacing w:before="20" w:after="20" w:line="260" w:lineRule="exact"/>
        <w:ind w:left="454"/>
        <w:jc w:val="left"/>
      </w:pPr>
      <w:r>
        <w:rPr>
          <w:rFonts w:ascii="Courier New" w:hAnsi="Courier New"/>
          <w:sz w:val="18"/>
        </w:rPr>
        <w:t xml:space="preserve">            dot = last_dir[0]*rd[0] + last_dir[1]*rd[1]</w:t>
      </w:r>
    </w:p>
    <w:p>
      <w:pPr>
        <w:spacing w:before="20" w:after="20" w:line="260" w:lineRule="exact"/>
        <w:ind w:left="454"/>
        <w:jc w:val="left"/>
      </w:pPr>
      <w:r>
        <w:rPr>
          <w:rFonts w:ascii="Courier New" w:hAnsi="Courier New"/>
          <w:sz w:val="18"/>
        </w:rPr>
        <w:t xml:space="preserve">            if dot &gt; 0.5:</w:t>
      </w:r>
    </w:p>
    <w:p>
      <w:pPr>
        <w:spacing w:before="20" w:after="20" w:line="260" w:lineRule="exact"/>
        <w:ind w:left="454"/>
        <w:jc w:val="left"/>
      </w:pPr>
      <w:r>
        <w:rPr>
          <w:rFonts w:ascii="Courier New" w:hAnsi="Courier New"/>
          <w:sz w:val="18"/>
        </w:rPr>
        <w:t xml:space="preserve">                row_bonus = -self.w_row * 0.4</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return max(h_base + row_bonus, 0.0)</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_move_cost(self, cur: Node,</w:t>
      </w:r>
    </w:p>
    <w:p>
      <w:pPr>
        <w:spacing w:before="20" w:after="20" w:line="260" w:lineRule="exact"/>
        <w:ind w:left="454"/>
        <w:jc w:val="left"/>
      </w:pPr>
      <w:r>
        <w:rPr>
          <w:rFonts w:ascii="Courier New" w:hAnsi="Courier New"/>
          <w:sz w:val="18"/>
        </w:rPr>
        <w:t xml:space="preserve">                   nx: int, ny: int,</w:t>
      </w:r>
    </w:p>
    <w:p>
      <w:pPr>
        <w:spacing w:before="20" w:after="20" w:line="260" w:lineRule="exact"/>
        <w:ind w:left="454"/>
        <w:jc w:val="left"/>
      </w:pPr>
      <w:r>
        <w:rPr>
          <w:rFonts w:ascii="Courier New" w:hAnsi="Courier New"/>
          <w:sz w:val="18"/>
        </w:rPr>
        <w:t xml:space="preserve">                   base: float,</w:t>
      </w:r>
    </w:p>
    <w:p>
      <w:pPr>
        <w:spacing w:before="20" w:after="20" w:line="260" w:lineRule="exact"/>
        <w:ind w:left="454"/>
        <w:jc w:val="left"/>
      </w:pPr>
      <w:r>
        <w:rPr>
          <w:rFonts w:ascii="Courier New" w:hAnsi="Courier New"/>
          <w:sz w:val="18"/>
        </w:rPr>
        <w:t xml:space="preserve">                   direction: Tuple[int,int]) -&gt; float:</w:t>
      </w:r>
    </w:p>
    <w:p>
      <w:pPr>
        <w:spacing w:before="20" w:after="20" w:line="260" w:lineRule="exact"/>
        <w:ind w:left="454"/>
        <w:jc w:val="left"/>
      </w:pPr>
      <w:r>
        <w:rPr>
          <w:rFonts w:ascii="Courier New" w:hAnsi="Courier New"/>
          <w:sz w:val="18"/>
        </w:rPr>
        <w:t xml:space="preserve">        terrain_cost = self.grid.get_cost(nx, ny)</w:t>
      </w:r>
    </w:p>
    <w:p>
      <w:pPr>
        <w:spacing w:before="20" w:after="20" w:line="260" w:lineRule="exact"/>
        <w:ind w:left="454"/>
        <w:jc w:val="left"/>
      </w:pPr>
      <w:r>
        <w:rPr>
          <w:rFonts w:ascii="Courier New" w:hAnsi="Courier New"/>
          <w:sz w:val="18"/>
        </w:rPr>
        <w:t xml:space="preserve">        move_cost    = base * terrain_cost</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Burilish penalizatsiyasi</w:t>
      </w:r>
    </w:p>
    <w:p>
      <w:pPr>
        <w:spacing w:before="20" w:after="20" w:line="260" w:lineRule="exact"/>
        <w:ind w:left="454"/>
        <w:jc w:val="left"/>
      </w:pPr>
      <w:r>
        <w:rPr>
          <w:rFonts w:ascii="Courier New" w:hAnsi="Courier New"/>
          <w:sz w:val="18"/>
        </w:rPr>
        <w:t xml:space="preserve">        turn_cost = 0.0</w:t>
      </w:r>
    </w:p>
    <w:p>
      <w:pPr>
        <w:spacing w:before="20" w:after="20" w:line="260" w:lineRule="exact"/>
        <w:ind w:left="454"/>
        <w:jc w:val="left"/>
      </w:pPr>
      <w:r>
        <w:rPr>
          <w:rFonts w:ascii="Courier New" w:hAnsi="Courier New"/>
          <w:sz w:val="18"/>
        </w:rPr>
        <w:t xml:space="preserve">        if cur.parent is not None:</w:t>
      </w:r>
    </w:p>
    <w:p>
      <w:pPr>
        <w:spacing w:before="20" w:after="20" w:line="260" w:lineRule="exact"/>
        <w:ind w:left="454"/>
        <w:jc w:val="left"/>
      </w:pPr>
      <w:r>
        <w:rPr>
          <w:rFonts w:ascii="Courier New" w:hAnsi="Courier New"/>
          <w:sz w:val="18"/>
        </w:rPr>
        <w:t xml:space="preserve">            prev_dir = cur.direction</w:t>
      </w:r>
    </w:p>
    <w:p>
      <w:pPr>
        <w:spacing w:before="20" w:after="20" w:line="260" w:lineRule="exact"/>
        <w:ind w:left="454"/>
        <w:jc w:val="left"/>
      </w:pPr>
      <w:r>
        <w:rPr>
          <w:rFonts w:ascii="Courier New" w:hAnsi="Courier New"/>
          <w:sz w:val="18"/>
        </w:rPr>
        <w:t xml:space="preserve">            if prev_dir != direction:</w:t>
      </w:r>
    </w:p>
    <w:p>
      <w:pPr>
        <w:spacing w:before="20" w:after="20" w:line="260" w:lineRule="exact"/>
        <w:ind w:left="454"/>
        <w:jc w:val="left"/>
      </w:pPr>
      <w:r>
        <w:rPr>
          <w:rFonts w:ascii="Courier New" w:hAnsi="Courier New"/>
          <w:sz w:val="18"/>
        </w:rPr>
        <w:t xml:space="preserve">                angle = self._angle_diff(prev_dir, direction)</w:t>
      </w:r>
    </w:p>
    <w:p>
      <w:pPr>
        <w:spacing w:before="20" w:after="20" w:line="260" w:lineRule="exact"/>
        <w:ind w:left="454"/>
        <w:jc w:val="left"/>
      </w:pPr>
      <w:r>
        <w:rPr>
          <w:rFonts w:ascii="Courier New" w:hAnsi="Courier New"/>
          <w:sz w:val="18"/>
        </w:rPr>
        <w:t xml:space="preserve">                turn_cost = self.w_turn * (angle / 180.0)</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return move_cost + turn_cost</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@staticmethod</w:t>
      </w:r>
    </w:p>
    <w:p>
      <w:pPr>
        <w:spacing w:before="20" w:after="20" w:line="260" w:lineRule="exact"/>
        <w:ind w:left="454"/>
        <w:jc w:val="left"/>
      </w:pPr>
      <w:r>
        <w:rPr>
          <w:rFonts w:ascii="Courier New" w:hAnsi="Courier New"/>
          <w:sz w:val="18"/>
        </w:rPr>
        <w:t xml:space="preserve">    def _angle_diff(d1: Tuple[int,int],</w:t>
      </w:r>
    </w:p>
    <w:p>
      <w:pPr>
        <w:spacing w:before="20" w:after="20" w:line="260" w:lineRule="exact"/>
        <w:ind w:left="454"/>
        <w:jc w:val="left"/>
      </w:pPr>
      <w:r>
        <w:rPr>
          <w:rFonts w:ascii="Courier New" w:hAnsi="Courier New"/>
          <w:sz w:val="18"/>
        </w:rPr>
        <w:t xml:space="preserve">                    d2: Tuple[int,int]) -&gt; float:</w:t>
      </w:r>
    </w:p>
    <w:p>
      <w:pPr>
        <w:spacing w:before="20" w:after="20" w:line="260" w:lineRule="exact"/>
        <w:ind w:left="454"/>
        <w:jc w:val="left"/>
      </w:pPr>
      <w:r>
        <w:rPr>
          <w:rFonts w:ascii="Courier New" w:hAnsi="Courier New"/>
          <w:sz w:val="18"/>
        </w:rPr>
        <w:t xml:space="preserve">        a1 = math.degrees(math.atan2(d1[1], d1[0]))</w:t>
      </w:r>
    </w:p>
    <w:p>
      <w:pPr>
        <w:spacing w:before="20" w:after="20" w:line="260" w:lineRule="exact"/>
        <w:ind w:left="454"/>
        <w:jc w:val="left"/>
      </w:pPr>
      <w:r>
        <w:rPr>
          <w:rFonts w:ascii="Courier New" w:hAnsi="Courier New"/>
          <w:sz w:val="18"/>
        </w:rPr>
        <w:t xml:space="preserve">        a2 = math.degrees(math.atan2(d2[1], d2[0]))</w:t>
      </w:r>
    </w:p>
    <w:p>
      <w:pPr>
        <w:spacing w:before="20" w:after="20" w:line="260" w:lineRule="exact"/>
        <w:ind w:left="454"/>
        <w:jc w:val="left"/>
      </w:pPr>
      <w:r>
        <w:rPr>
          <w:rFonts w:ascii="Courier New" w:hAnsi="Courier New"/>
          <w:sz w:val="18"/>
        </w:rPr>
        <w:t xml:space="preserve">        diff = abs(a1 - a2)</w:t>
      </w:r>
    </w:p>
    <w:p>
      <w:pPr>
        <w:spacing w:before="20" w:after="20" w:line="260" w:lineRule="exact"/>
        <w:ind w:left="454"/>
        <w:jc w:val="left"/>
      </w:pPr>
      <w:r>
        <w:rPr>
          <w:rFonts w:ascii="Courier New" w:hAnsi="Courier New"/>
          <w:sz w:val="18"/>
        </w:rPr>
        <w:t xml:space="preserve">        return min(diff, 360 - diff)</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get_neighbors(self, node: Node) -&gt; List:</w:t>
      </w:r>
    </w:p>
    <w:p>
      <w:pPr>
        <w:spacing w:before="20" w:after="20" w:line="260" w:lineRule="exact"/>
        <w:ind w:left="454"/>
        <w:jc w:val="left"/>
      </w:pPr>
      <w:r>
        <w:rPr>
          <w:rFonts w:ascii="Courier New" w:hAnsi="Courier New"/>
          <w:sz w:val="18"/>
        </w:rPr>
        <w:t xml:space="preserve">        result = []</w:t>
      </w:r>
    </w:p>
    <w:p>
      <w:pPr>
        <w:spacing w:before="20" w:after="20" w:line="260" w:lineRule="exact"/>
        <w:ind w:left="454"/>
        <w:jc w:val="left"/>
      </w:pPr>
      <w:r>
        <w:rPr>
          <w:rFonts w:ascii="Courier New" w:hAnsi="Courier New"/>
          <w:sz w:val="18"/>
        </w:rPr>
        <w:t xml:space="preserve">        for dx, dy, base in self.DIRECTIONS:</w:t>
      </w:r>
    </w:p>
    <w:p>
      <w:pPr>
        <w:spacing w:before="20" w:after="20" w:line="260" w:lineRule="exact"/>
        <w:ind w:left="454"/>
        <w:jc w:val="left"/>
      </w:pPr>
      <w:r>
        <w:rPr>
          <w:rFonts w:ascii="Courier New" w:hAnsi="Courier New"/>
          <w:sz w:val="18"/>
        </w:rPr>
        <w:t xml:space="preserve">            nx = node.x + dx</w:t>
      </w:r>
    </w:p>
    <w:p>
      <w:pPr>
        <w:spacing w:before="20" w:after="20" w:line="260" w:lineRule="exact"/>
        <w:ind w:left="454"/>
        <w:jc w:val="left"/>
      </w:pPr>
      <w:r>
        <w:rPr>
          <w:rFonts w:ascii="Courier New" w:hAnsi="Courier New"/>
          <w:sz w:val="18"/>
        </w:rPr>
        <w:t xml:space="preserve">            ny = node.y + dy</w:t>
      </w:r>
    </w:p>
    <w:p>
      <w:pPr>
        <w:spacing w:before="20" w:after="20" w:line="260" w:lineRule="exact"/>
        <w:ind w:left="454"/>
        <w:jc w:val="left"/>
      </w:pPr>
      <w:r>
        <w:rPr>
          <w:rFonts w:ascii="Courier New" w:hAnsi="Courier New"/>
          <w:sz w:val="18"/>
        </w:rPr>
        <w:t xml:space="preserve">            if not self.grid.is_passable(nx, ny):</w:t>
      </w:r>
    </w:p>
    <w:p>
      <w:pPr>
        <w:spacing w:before="20" w:after="20" w:line="260" w:lineRule="exact"/>
        <w:ind w:left="454"/>
        <w:jc w:val="left"/>
      </w:pPr>
      <w:r>
        <w:rPr>
          <w:rFonts w:ascii="Courier New" w:hAnsi="Courier New"/>
          <w:sz w:val="18"/>
        </w:rPr>
        <w:t xml:space="preserve">                continue</w:t>
      </w:r>
    </w:p>
    <w:p>
      <w:pPr>
        <w:spacing w:before="20" w:after="20" w:line="260" w:lineRule="exact"/>
        <w:ind w:left="454"/>
        <w:jc w:val="left"/>
      </w:pPr>
      <w:r>
        <w:rPr>
          <w:rFonts w:ascii="Courier New" w:hAnsi="Courier New"/>
          <w:sz w:val="18"/>
        </w:rPr>
        <w:t xml:space="preserve">            direction = (dx, dy)</w:t>
      </w:r>
    </w:p>
    <w:p>
      <w:pPr>
        <w:spacing w:before="20" w:after="20" w:line="260" w:lineRule="exact"/>
        <w:ind w:left="454"/>
        <w:jc w:val="left"/>
      </w:pPr>
      <w:r>
        <w:rPr>
          <w:rFonts w:ascii="Courier New" w:hAnsi="Courier New"/>
          <w:sz w:val="18"/>
        </w:rPr>
        <w:t xml:space="preserve">            cost = self._move_cost(node, nx, ny,</w:t>
      </w:r>
    </w:p>
    <w:p>
      <w:pPr>
        <w:spacing w:before="20" w:after="20" w:line="260" w:lineRule="exact"/>
        <w:ind w:left="454"/>
        <w:jc w:val="left"/>
      </w:pPr>
      <w:r>
        <w:rPr>
          <w:rFonts w:ascii="Courier New" w:hAnsi="Courier New"/>
          <w:sz w:val="18"/>
        </w:rPr>
        <w:t xml:space="preserve">                                   base, direction)</w:t>
      </w:r>
    </w:p>
    <w:p>
      <w:pPr>
        <w:spacing w:before="20" w:after="20" w:line="260" w:lineRule="exact"/>
        <w:ind w:left="454"/>
        <w:jc w:val="left"/>
      </w:pPr>
      <w:r>
        <w:rPr>
          <w:rFonts w:ascii="Courier New" w:hAnsi="Courier New"/>
          <w:sz w:val="18"/>
        </w:rPr>
        <w:t xml:space="preserve">            result.append((nx, ny, cost, direction))</w:t>
      </w:r>
    </w:p>
    <w:p>
      <w:pPr>
        <w:spacing w:before="20" w:after="20" w:line="260" w:lineRule="exact"/>
        <w:ind w:left="454"/>
        <w:jc w:val="left"/>
      </w:pPr>
      <w:r>
        <w:rPr>
          <w:rFonts w:ascii="Courier New" w:hAnsi="Courier New"/>
          <w:sz w:val="18"/>
        </w:rPr>
        <w:t xml:space="preserve">        return result</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search(self,</w:t>
      </w:r>
    </w:p>
    <w:p>
      <w:pPr>
        <w:spacing w:before="20" w:after="20" w:line="260" w:lineRule="exact"/>
        <w:ind w:left="454"/>
        <w:jc w:val="left"/>
      </w:pPr>
      <w:r>
        <w:rPr>
          <w:rFonts w:ascii="Courier New" w:hAnsi="Courier New"/>
          <w:sz w:val="18"/>
        </w:rPr>
        <w:t xml:space="preserve">               start: Tuple[int,int],</w:t>
      </w:r>
    </w:p>
    <w:p>
      <w:pPr>
        <w:spacing w:before="20" w:after="20" w:line="260" w:lineRule="exact"/>
        <w:ind w:left="454"/>
        <w:jc w:val="left"/>
      </w:pPr>
      <w:r>
        <w:rPr>
          <w:rFonts w:ascii="Courier New" w:hAnsi="Courier New"/>
          <w:sz w:val="18"/>
        </w:rPr>
        <w:t xml:space="preserve">               goal:  Tuple[int,int]</w:t>
      </w:r>
    </w:p>
    <w:p>
      <w:pPr>
        <w:spacing w:before="20" w:after="20" w:line="260" w:lineRule="exact"/>
        <w:ind w:left="454"/>
        <w:jc w:val="left"/>
      </w:pPr>
      <w:r>
        <w:rPr>
          <w:rFonts w:ascii="Courier New" w:hAnsi="Courier New"/>
          <w:sz w:val="18"/>
        </w:rPr>
        <w:t xml:space="preserve">               ) -&gt; Tuple[Optional[List], int]:</w:t>
      </w:r>
    </w:p>
    <w:p>
      <w:pPr>
        <w:spacing w:before="20" w:after="20" w:line="260" w:lineRule="exact"/>
        <w:ind w:left="454"/>
        <w:jc w:val="left"/>
      </w:pPr>
      <w:r>
        <w:rPr>
          <w:rFonts w:ascii="Courier New" w:hAnsi="Courier New"/>
          <w:sz w:val="18"/>
        </w:rPr>
        <w:t xml:space="preserve">        sx, sy = start</w:t>
      </w:r>
    </w:p>
    <w:p>
      <w:pPr>
        <w:spacing w:before="20" w:after="20" w:line="260" w:lineRule="exact"/>
        <w:ind w:left="454"/>
        <w:jc w:val="left"/>
      </w:pPr>
      <w:r>
        <w:rPr>
          <w:rFonts w:ascii="Courier New" w:hAnsi="Courier New"/>
          <w:sz w:val="18"/>
        </w:rPr>
        <w:t xml:space="preserve">        gx, gy = goal</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if not self.grid.is_passable(sx, sy):</w:t>
      </w:r>
    </w:p>
    <w:p>
      <w:pPr>
        <w:spacing w:before="20" w:after="20" w:line="260" w:lineRule="exact"/>
        <w:ind w:left="454"/>
        <w:jc w:val="left"/>
      </w:pPr>
      <w:r>
        <w:rPr>
          <w:rFonts w:ascii="Courier New" w:hAnsi="Courier New"/>
          <w:sz w:val="18"/>
        </w:rPr>
        <w:t xml:space="preserve">            return None, 0</w:t>
      </w:r>
    </w:p>
    <w:p>
      <w:pPr>
        <w:spacing w:before="20" w:after="20" w:line="260" w:lineRule="exact"/>
        <w:ind w:left="454"/>
        <w:jc w:val="left"/>
      </w:pPr>
      <w:r>
        <w:rPr>
          <w:rFonts w:ascii="Courier New" w:hAnsi="Courier New"/>
          <w:sz w:val="18"/>
        </w:rPr>
        <w:t xml:space="preserve">        if not self.grid.is_passable(gx, gy):</w:t>
      </w:r>
    </w:p>
    <w:p>
      <w:pPr>
        <w:spacing w:before="20" w:after="20" w:line="260" w:lineRule="exact"/>
        <w:ind w:left="454"/>
        <w:jc w:val="left"/>
      </w:pPr>
      <w:r>
        <w:rPr>
          <w:rFonts w:ascii="Courier New" w:hAnsi="Courier New"/>
          <w:sz w:val="18"/>
        </w:rPr>
        <w:t xml:space="preserve">            return None, 0</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h0 = self.heuristic(sx, sy, gx, gy)</w:t>
      </w:r>
    </w:p>
    <w:p>
      <w:pPr>
        <w:spacing w:before="20" w:after="20" w:line="260" w:lineRule="exact"/>
        <w:ind w:left="454"/>
        <w:jc w:val="left"/>
      </w:pPr>
      <w:r>
        <w:rPr>
          <w:rFonts w:ascii="Courier New" w:hAnsi="Courier New"/>
          <w:sz w:val="18"/>
        </w:rPr>
        <w:t xml:space="preserve">        start_node = Node(sx, sy, g=0.0, h=h0)</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open_heap = [start_node]</w:t>
      </w:r>
    </w:p>
    <w:p>
      <w:pPr>
        <w:spacing w:before="20" w:after="20" w:line="260" w:lineRule="exact"/>
        <w:ind w:left="454"/>
        <w:jc w:val="left"/>
      </w:pPr>
      <w:r>
        <w:rPr>
          <w:rFonts w:ascii="Courier New" w:hAnsi="Courier New"/>
          <w:sz w:val="18"/>
        </w:rPr>
        <w:t xml:space="preserve">        open_dict = {(sx, sy): start_node}</w:t>
      </w:r>
    </w:p>
    <w:p>
      <w:pPr>
        <w:spacing w:before="20" w:after="20" w:line="260" w:lineRule="exact"/>
        <w:ind w:left="454"/>
        <w:jc w:val="left"/>
      </w:pPr>
      <w:r>
        <w:rPr>
          <w:rFonts w:ascii="Courier New" w:hAnsi="Courier New"/>
          <w:sz w:val="18"/>
        </w:rPr>
        <w:t xml:space="preserve">        closed    = set()</w:t>
      </w:r>
    </w:p>
    <w:p>
      <w:pPr>
        <w:spacing w:before="20" w:after="20" w:line="260" w:lineRule="exact"/>
        <w:ind w:left="454"/>
        <w:jc w:val="left"/>
      </w:pPr>
      <w:r>
        <w:rPr>
          <w:rFonts w:ascii="Courier New" w:hAnsi="Courier New"/>
          <w:sz w:val="18"/>
        </w:rPr>
        <w:t xml:space="preserve">        iterations = 0</w:t>
      </w:r>
    </w:p>
    <w:p>
      <w:pPr>
        <w:spacing w:before="20" w:after="20" w:line="260" w:lineRule="exact"/>
        <w:ind w:left="454"/>
        <w:jc w:val="left"/>
      </w:pPr>
      <w:r>
        <w:rPr>
          <w:rFonts w:ascii="Courier New" w:hAnsi="Courier New"/>
          <w:sz w:val="18"/>
        </w:rPr>
        <w:t xml:space="preserve">        max_iter   = self.grid.width * self.grid.height * 4</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while open_heap:</w:t>
      </w:r>
    </w:p>
    <w:p>
      <w:pPr>
        <w:spacing w:before="20" w:after="20" w:line="260" w:lineRule="exact"/>
        <w:ind w:left="454"/>
        <w:jc w:val="left"/>
      </w:pPr>
      <w:r>
        <w:rPr>
          <w:rFonts w:ascii="Courier New" w:hAnsi="Courier New"/>
          <w:sz w:val="18"/>
        </w:rPr>
        <w:t xml:space="preserve">            iterations += 1</w:t>
      </w:r>
    </w:p>
    <w:p>
      <w:pPr>
        <w:spacing w:before="20" w:after="20" w:line="260" w:lineRule="exact"/>
        <w:ind w:left="454"/>
        <w:jc w:val="left"/>
      </w:pPr>
      <w:r>
        <w:rPr>
          <w:rFonts w:ascii="Courier New" w:hAnsi="Courier New"/>
          <w:sz w:val="18"/>
        </w:rPr>
        <w:t xml:space="preserve">            if iterations &gt; max_iter:</w:t>
      </w:r>
    </w:p>
    <w:p>
      <w:pPr>
        <w:spacing w:before="20" w:after="20" w:line="260" w:lineRule="exact"/>
        <w:ind w:left="454"/>
        <w:jc w:val="left"/>
      </w:pPr>
      <w:r>
        <w:rPr>
          <w:rFonts w:ascii="Courier New" w:hAnsi="Courier New"/>
          <w:sz w:val="18"/>
        </w:rPr>
        <w:t xml:space="preserve">                return None, iterations</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cur = heapq.heappop(open_heap)</w:t>
      </w:r>
    </w:p>
    <w:p>
      <w:pPr>
        <w:spacing w:before="20" w:after="20" w:line="260" w:lineRule="exact"/>
        <w:ind w:left="454"/>
        <w:jc w:val="left"/>
      </w:pPr>
      <w:r>
        <w:rPr>
          <w:rFonts w:ascii="Courier New" w:hAnsi="Courier New"/>
          <w:sz w:val="18"/>
        </w:rPr>
        <w:t xml:space="preserve">            cx, cy = cur.x, cur.y</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if (cx, cy) in closed:</w:t>
      </w:r>
    </w:p>
    <w:p>
      <w:pPr>
        <w:spacing w:before="20" w:after="20" w:line="260" w:lineRule="exact"/>
        <w:ind w:left="454"/>
        <w:jc w:val="left"/>
      </w:pPr>
      <w:r>
        <w:rPr>
          <w:rFonts w:ascii="Courier New" w:hAnsi="Courier New"/>
          <w:sz w:val="18"/>
        </w:rPr>
        <w:t xml:space="preserve">                continue</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if cx == gx and cy == gy:</w:t>
      </w:r>
    </w:p>
    <w:p>
      <w:pPr>
        <w:spacing w:before="20" w:after="20" w:line="260" w:lineRule="exact"/>
        <w:ind w:left="454"/>
        <w:jc w:val="left"/>
      </w:pPr>
      <w:r>
        <w:rPr>
          <w:rFonts w:ascii="Courier New" w:hAnsi="Courier New"/>
          <w:sz w:val="18"/>
        </w:rPr>
        <w:t xml:space="preserve">                return self._reconstruct(cur), iterations</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closed.add((cx, cy))</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for nx, ny, cost, direction in \</w:t>
      </w:r>
    </w:p>
    <w:p>
      <w:pPr>
        <w:spacing w:before="20" w:after="20" w:line="260" w:lineRule="exact"/>
        <w:ind w:left="454"/>
        <w:jc w:val="left"/>
      </w:pPr>
      <w:r>
        <w:rPr>
          <w:rFonts w:ascii="Courier New" w:hAnsi="Courier New"/>
          <w:sz w:val="18"/>
        </w:rPr>
        <w:t xml:space="preserve">                    self.get_neighbors(cur):</w:t>
      </w:r>
    </w:p>
    <w:p>
      <w:pPr>
        <w:spacing w:before="20" w:after="20" w:line="260" w:lineRule="exact"/>
        <w:ind w:left="454"/>
        <w:jc w:val="left"/>
      </w:pPr>
      <w:r>
        <w:rPr>
          <w:rFonts w:ascii="Courier New" w:hAnsi="Courier New"/>
          <w:sz w:val="18"/>
        </w:rPr>
        <w:t xml:space="preserve">                if (nx, ny) in closed:</w:t>
      </w:r>
    </w:p>
    <w:p>
      <w:pPr>
        <w:spacing w:before="20" w:after="20" w:line="260" w:lineRule="exact"/>
        <w:ind w:left="454"/>
        <w:jc w:val="left"/>
      </w:pPr>
      <w:r>
        <w:rPr>
          <w:rFonts w:ascii="Courier New" w:hAnsi="Courier New"/>
          <w:sz w:val="18"/>
        </w:rPr>
        <w:t xml:space="preserve">                    continue</w:t>
      </w:r>
    </w:p>
    <w:p>
      <w:pPr>
        <w:spacing w:before="20" w:after="20" w:line="260" w:lineRule="exact"/>
        <w:ind w:left="454"/>
        <w:jc w:val="left"/>
      </w:pPr>
      <w:r>
        <w:rPr>
          <w:rFonts w:ascii="Courier New" w:hAnsi="Courier New"/>
          <w:sz w:val="18"/>
        </w:rPr>
        <w:t xml:space="preserve">                new_g = cur.g + cost</w:t>
      </w:r>
    </w:p>
    <w:p>
      <w:pPr>
        <w:spacing w:before="20" w:after="20" w:line="260" w:lineRule="exact"/>
        <w:ind w:left="454"/>
        <w:jc w:val="left"/>
      </w:pPr>
      <w:r>
        <w:rPr>
          <w:rFonts w:ascii="Courier New" w:hAnsi="Courier New"/>
          <w:sz w:val="18"/>
        </w:rPr>
        <w:t xml:space="preserve">                if (nx, ny) in open_dict:</w:t>
      </w:r>
    </w:p>
    <w:p>
      <w:pPr>
        <w:spacing w:before="20" w:after="20" w:line="260" w:lineRule="exact"/>
        <w:ind w:left="454"/>
        <w:jc w:val="left"/>
      </w:pPr>
      <w:r>
        <w:rPr>
          <w:rFonts w:ascii="Courier New" w:hAnsi="Courier New"/>
          <w:sz w:val="18"/>
        </w:rPr>
        <w:t xml:space="preserve">                    if new_g &gt;= open_dict[(nx,ny)].g:</w:t>
      </w:r>
    </w:p>
    <w:p>
      <w:pPr>
        <w:spacing w:before="20" w:after="20" w:line="260" w:lineRule="exact"/>
        <w:ind w:left="454"/>
        <w:jc w:val="left"/>
      </w:pPr>
      <w:r>
        <w:rPr>
          <w:rFonts w:ascii="Courier New" w:hAnsi="Courier New"/>
          <w:sz w:val="18"/>
        </w:rPr>
        <w:t xml:space="preserve">                        continue</w:t>
      </w:r>
    </w:p>
    <w:p>
      <w:pPr>
        <w:spacing w:before="20" w:after="20" w:line="260" w:lineRule="exact"/>
        <w:ind w:left="454"/>
        <w:jc w:val="left"/>
      </w:pPr>
      <w:r>
        <w:rPr>
          <w:rFonts w:ascii="Courier New" w:hAnsi="Courier New"/>
          <w:sz w:val="18"/>
        </w:rPr>
        <w:t xml:space="preserve">                h = self.heuristic(nx, ny, gx, gy,</w:t>
      </w:r>
    </w:p>
    <w:p>
      <w:pPr>
        <w:spacing w:before="20" w:after="20" w:line="260" w:lineRule="exact"/>
        <w:ind w:left="454"/>
        <w:jc w:val="left"/>
      </w:pPr>
      <w:r>
        <w:rPr>
          <w:rFonts w:ascii="Courier New" w:hAnsi="Courier New"/>
          <w:sz w:val="18"/>
        </w:rPr>
        <w:t xml:space="preserve">                                   last_dir=direction)</w:t>
      </w:r>
    </w:p>
    <w:p>
      <w:pPr>
        <w:spacing w:before="20" w:after="20" w:line="260" w:lineRule="exact"/>
        <w:ind w:left="454"/>
        <w:jc w:val="left"/>
      </w:pPr>
      <w:r>
        <w:rPr>
          <w:rFonts w:ascii="Courier New" w:hAnsi="Courier New"/>
          <w:sz w:val="18"/>
        </w:rPr>
        <w:t xml:space="preserve">                nb = Node(nx, ny, g=new_g, h=h,</w:t>
      </w:r>
    </w:p>
    <w:p>
      <w:pPr>
        <w:spacing w:before="20" w:after="20" w:line="260" w:lineRule="exact"/>
        <w:ind w:left="454"/>
        <w:jc w:val="left"/>
      </w:pPr>
      <w:r>
        <w:rPr>
          <w:rFonts w:ascii="Courier New" w:hAnsi="Courier New"/>
          <w:sz w:val="18"/>
        </w:rPr>
        <w:t xml:space="preserve">                          parent=cur,</w:t>
      </w:r>
    </w:p>
    <w:p>
      <w:pPr>
        <w:spacing w:before="20" w:after="20" w:line="260" w:lineRule="exact"/>
        <w:ind w:left="454"/>
        <w:jc w:val="left"/>
      </w:pPr>
      <w:r>
        <w:rPr>
          <w:rFonts w:ascii="Courier New" w:hAnsi="Courier New"/>
          <w:sz w:val="18"/>
        </w:rPr>
        <w:t xml:space="preserve">                          direction=direction)</w:t>
      </w:r>
    </w:p>
    <w:p>
      <w:pPr>
        <w:spacing w:before="20" w:after="20" w:line="260" w:lineRule="exact"/>
        <w:ind w:left="454"/>
        <w:jc w:val="left"/>
      </w:pPr>
      <w:r>
        <w:rPr>
          <w:rFonts w:ascii="Courier New" w:hAnsi="Courier New"/>
          <w:sz w:val="18"/>
        </w:rPr>
        <w:t xml:space="preserve">                heapq.heappush(open_heap, nb)</w:t>
      </w:r>
    </w:p>
    <w:p>
      <w:pPr>
        <w:spacing w:before="20" w:after="20" w:line="260" w:lineRule="exact"/>
        <w:ind w:left="454"/>
        <w:jc w:val="left"/>
      </w:pPr>
      <w:r>
        <w:rPr>
          <w:rFonts w:ascii="Courier New" w:hAnsi="Courier New"/>
          <w:sz w:val="18"/>
        </w:rPr>
        <w:t xml:space="preserve">                open_dict[(nx, ny)] = nb</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return None, iterations</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_reconstruct(self, node: Node) -&gt; List[Tuple[int,int]]:</w:t>
      </w:r>
    </w:p>
    <w:p>
      <w:pPr>
        <w:spacing w:before="20" w:after="20" w:line="260" w:lineRule="exact"/>
        <w:ind w:left="454"/>
        <w:jc w:val="left"/>
      </w:pPr>
      <w:r>
        <w:rPr>
          <w:rFonts w:ascii="Courier New" w:hAnsi="Courier New"/>
          <w:sz w:val="18"/>
        </w:rPr>
        <w:t xml:space="preserve">        path = []</w:t>
      </w:r>
    </w:p>
    <w:p>
      <w:pPr>
        <w:spacing w:before="20" w:after="20" w:line="260" w:lineRule="exact"/>
        <w:ind w:left="454"/>
        <w:jc w:val="left"/>
      </w:pPr>
      <w:r>
        <w:rPr>
          <w:rFonts w:ascii="Courier New" w:hAnsi="Courier New"/>
          <w:sz w:val="18"/>
        </w:rPr>
        <w:t xml:space="preserve">        cur  = node</w:t>
      </w:r>
    </w:p>
    <w:p>
      <w:pPr>
        <w:spacing w:before="20" w:after="20" w:line="260" w:lineRule="exact"/>
        <w:ind w:left="454"/>
        <w:jc w:val="left"/>
      </w:pPr>
      <w:r>
        <w:rPr>
          <w:rFonts w:ascii="Courier New" w:hAnsi="Courier New"/>
          <w:sz w:val="18"/>
        </w:rPr>
        <w:t xml:space="preserve">        while cur is not None:</w:t>
      </w:r>
    </w:p>
    <w:p>
      <w:pPr>
        <w:spacing w:before="20" w:after="20" w:line="260" w:lineRule="exact"/>
        <w:ind w:left="454"/>
        <w:jc w:val="left"/>
      </w:pPr>
      <w:r>
        <w:rPr>
          <w:rFonts w:ascii="Courier New" w:hAnsi="Courier New"/>
          <w:sz w:val="18"/>
        </w:rPr>
        <w:t xml:space="preserve">            path.append((cur.x, cur.y))</w:t>
      </w:r>
    </w:p>
    <w:p>
      <w:pPr>
        <w:spacing w:before="20" w:after="20" w:line="260" w:lineRule="exact"/>
        <w:ind w:left="454"/>
        <w:jc w:val="left"/>
      </w:pPr>
      <w:r>
        <w:rPr>
          <w:rFonts w:ascii="Courier New" w:hAnsi="Courier New"/>
          <w:sz w:val="18"/>
        </w:rPr>
        <w:t xml:space="preserve">            cur = cur.parent</w:t>
      </w:r>
    </w:p>
    <w:p>
      <w:pPr>
        <w:spacing w:before="20" w:after="20" w:line="260" w:lineRule="exact"/>
        <w:ind w:left="454"/>
        <w:jc w:val="left"/>
      </w:pPr>
      <w:r>
        <w:rPr>
          <w:rFonts w:ascii="Courier New" w:hAnsi="Courier New"/>
          <w:sz w:val="18"/>
        </w:rPr>
        <w:t xml:space="preserve">        return list(reversed(path))</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dynamic_replan(self,</w:t>
      </w:r>
    </w:p>
    <w:p>
      <w:pPr>
        <w:spacing w:before="20" w:after="20" w:line="260" w:lineRule="exact"/>
        <w:ind w:left="454"/>
        <w:jc w:val="left"/>
      </w:pPr>
      <w:r>
        <w:rPr>
          <w:rFonts w:ascii="Courier New" w:hAnsi="Courier New"/>
          <w:sz w:val="18"/>
        </w:rPr>
        <w:t xml:space="preserve">                       current_pos: Tuple[int,int],</w:t>
      </w:r>
    </w:p>
    <w:p>
      <w:pPr>
        <w:spacing w:before="20" w:after="20" w:line="260" w:lineRule="exact"/>
        <w:ind w:left="454"/>
        <w:jc w:val="left"/>
      </w:pPr>
      <w:r>
        <w:rPr>
          <w:rFonts w:ascii="Courier New" w:hAnsi="Courier New"/>
          <w:sz w:val="18"/>
        </w:rPr>
        <w:t xml:space="preserve">                       goal:        Tuple[int,int],</w:t>
      </w:r>
    </w:p>
    <w:p>
      <w:pPr>
        <w:spacing w:before="20" w:after="20" w:line="260" w:lineRule="exact"/>
        <w:ind w:left="454"/>
        <w:jc w:val="left"/>
      </w:pPr>
      <w:r>
        <w:rPr>
          <w:rFonts w:ascii="Courier New" w:hAnsi="Courier New"/>
          <w:sz w:val="18"/>
        </w:rPr>
        <w:t xml:space="preserve">                       new_obstacles: List[Tuple[int,int]]</w:t>
      </w:r>
    </w:p>
    <w:p>
      <w:pPr>
        <w:spacing w:before="20" w:after="20" w:line="260" w:lineRule="exact"/>
        <w:ind w:left="454"/>
        <w:jc w:val="left"/>
      </w:pPr>
      <w:r>
        <w:rPr>
          <w:rFonts w:ascii="Courier New" w:hAnsi="Courier New"/>
          <w:sz w:val="18"/>
        </w:rPr>
        <w:t xml:space="preserve">                       ) -&gt; Optional[List[Tuple[int,int]]]:</w:t>
      </w:r>
    </w:p>
    <w:p>
      <w:pPr>
        <w:spacing w:before="20" w:after="20" w:line="260" w:lineRule="exact"/>
        <w:ind w:left="454"/>
        <w:jc w:val="left"/>
      </w:pPr>
      <w:r>
        <w:rPr>
          <w:rFonts w:ascii="Courier New" w:hAnsi="Courier New"/>
          <w:sz w:val="18"/>
        </w:rPr>
        <w:t xml:space="preserve">        for (ox, oy) in new_obstacles:</w:t>
      </w:r>
    </w:p>
    <w:p>
      <w:pPr>
        <w:spacing w:before="20" w:after="20" w:line="260" w:lineRule="exact"/>
        <w:ind w:left="454"/>
        <w:jc w:val="left"/>
      </w:pPr>
      <w:r>
        <w:rPr>
          <w:rFonts w:ascii="Courier New" w:hAnsi="Courier New"/>
          <w:sz w:val="18"/>
        </w:rPr>
        <w:t xml:space="preserve">            self.grid.set_obstacle(ox, oy,</w:t>
      </w:r>
    </w:p>
    <w:p>
      <w:pPr>
        <w:spacing w:before="20" w:after="20" w:line="260" w:lineRule="exact"/>
        <w:ind w:left="454"/>
        <w:jc w:val="left"/>
      </w:pPr>
      <w:r>
        <w:rPr>
          <w:rFonts w:ascii="Courier New" w:hAnsi="Courier New"/>
          <w:sz w:val="18"/>
        </w:rPr>
        <w:t xml:space="preserve">                                   AgriGrid.OBSTACLE_DYNAMIC)</w:t>
      </w:r>
    </w:p>
    <w:p>
      <w:pPr>
        <w:spacing w:before="20" w:after="20" w:line="260" w:lineRule="exact"/>
        <w:ind w:left="454"/>
        <w:jc w:val="left"/>
      </w:pPr>
      <w:r>
        <w:rPr>
          <w:rFonts w:ascii="Courier New" w:hAnsi="Courier New"/>
          <w:sz w:val="18"/>
        </w:rPr>
        <w:t xml:space="preserve">        result, _ = self.search(current_pos, goal)</w:t>
      </w:r>
    </w:p>
    <w:p>
      <w:pPr>
        <w:spacing w:before="20" w:after="20" w:line="260" w:lineRule="exact"/>
        <w:ind w:left="454"/>
        <w:jc w:val="left"/>
      </w:pPr>
      <w:r>
        <w:rPr>
          <w:rFonts w:ascii="Courier New" w:hAnsi="Courier New"/>
          <w:sz w:val="18"/>
        </w:rPr>
        <w:t xml:space="preserve">        return result</w:t>
      </w:r>
    </w:p>
    <w:p>
      <w:pPr>
        <w:spacing w:before="160" w:after="80" w:line="360" w:lineRule="exact"/>
        <w:jc w:val="left"/>
      </w:pPr>
      <w:r>
        <w:rPr>
          <w:rFonts w:ascii="Times New Roman" w:hAnsi="Times New Roman"/>
          <w:b/>
          <w:i/>
          <w:sz w:val="24"/>
        </w:rPr>
        <w:t>3.1.5. Visualizer va main.py modullari</w:t>
      </w:r>
    </w:p>
    <w:p>
      <w:pPr>
        <w:spacing w:before="0" w:after="100" w:line="360" w:lineRule="exact"/>
        <w:ind w:firstLine="709"/>
        <w:jc w:val="both"/>
      </w:pPr>
      <w:r>
        <w:rPr>
          <w:rFonts w:ascii="Times New Roman" w:hAnsi="Times New Roman"/>
          <w:b w:val="0"/>
          <w:i w:val="0"/>
          <w:sz w:val="24"/>
        </w:rPr>
        <w:t>Visualizer moduli Matplotlib orqali natijalarni grafik tasvirlaydi:</w:t>
      </w:r>
    </w:p>
    <w:p>
      <w:pPr>
        <w:spacing w:before="20" w:after="20" w:line="260" w:lineRule="exact"/>
        <w:ind w:left="454"/>
        <w:jc w:val="left"/>
      </w:pPr>
      <w:r>
        <w:rPr>
          <w:rFonts w:ascii="Courier New" w:hAnsi="Courier New"/>
          <w:sz w:val="18"/>
        </w:rPr>
        <w:t># visualizer.py</w:t>
      </w:r>
    </w:p>
    <w:p>
      <w:pPr>
        <w:spacing w:before="20" w:after="20" w:line="260" w:lineRule="exact"/>
        <w:ind w:left="454"/>
        <w:jc w:val="left"/>
      </w:pPr>
      <w:r>
        <w:rPr>
          <w:rFonts w:ascii="Courier New" w:hAnsi="Courier New"/>
          <w:sz w:val="18"/>
        </w:rPr>
        <w:t>import matplotlib.pyplot as plt</w:t>
      </w:r>
    </w:p>
    <w:p>
      <w:pPr>
        <w:spacing w:before="20" w:after="20" w:line="260" w:lineRule="exact"/>
        <w:ind w:left="454"/>
        <w:jc w:val="left"/>
      </w:pPr>
      <w:r>
        <w:rPr>
          <w:rFonts w:ascii="Courier New" w:hAnsi="Courier New"/>
          <w:sz w:val="18"/>
        </w:rPr>
        <w:t>import matplotlib.patches as patches</w:t>
      </w:r>
    </w:p>
    <w:p>
      <w:pPr>
        <w:spacing w:before="20" w:after="20" w:line="260" w:lineRule="exact"/>
        <w:ind w:left="454"/>
        <w:jc w:val="left"/>
      </w:pPr>
      <w:r>
        <w:rPr>
          <w:rFonts w:ascii="Courier New" w:hAnsi="Courier New"/>
          <w:sz w:val="18"/>
        </w:rPr>
        <w:t>import matplotlib.colors as mcolors</w:t>
      </w:r>
    </w:p>
    <w:p>
      <w:pPr>
        <w:spacing w:before="20" w:after="20" w:line="260" w:lineRule="exact"/>
        <w:ind w:left="454"/>
        <w:jc w:val="left"/>
      </w:pPr>
      <w:r>
        <w:rPr>
          <w:rFonts w:ascii="Courier New" w:hAnsi="Courier New"/>
          <w:sz w:val="18"/>
        </w:rPr>
        <w:t>import numpy as np</w:t>
      </w:r>
    </w:p>
    <w:p>
      <w:pPr>
        <w:spacing w:before="20" w:after="20" w:line="260" w:lineRule="exact"/>
        <w:ind w:left="454"/>
        <w:jc w:val="left"/>
      </w:pPr>
      <w:r>
        <w:rPr>
          <w:rFonts w:ascii="Courier New" w:hAnsi="Courier New"/>
          <w:sz w:val="18"/>
        </w:rPr>
        <w:t>from agri_grid import AgriGrid</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class Visualizer:</w:t>
      </w:r>
    </w:p>
    <w:p>
      <w:pPr>
        <w:spacing w:before="20" w:after="20" w:line="260" w:lineRule="exact"/>
        <w:ind w:left="454"/>
        <w:jc w:val="left"/>
      </w:pPr>
      <w:r>
        <w:rPr>
          <w:rFonts w:ascii="Courier New" w:hAnsi="Courier New"/>
          <w:sz w:val="18"/>
        </w:rPr>
        <w:t xml:space="preserve">    COLOR_MAP = {</w:t>
      </w:r>
    </w:p>
    <w:p>
      <w:pPr>
        <w:spacing w:before="20" w:after="20" w:line="260" w:lineRule="exact"/>
        <w:ind w:left="454"/>
        <w:jc w:val="left"/>
      </w:pPr>
      <w:r>
        <w:rPr>
          <w:rFonts w:ascii="Courier New" w:hAnsi="Courier New"/>
          <w:sz w:val="18"/>
        </w:rPr>
        <w:t xml:space="preserve">        'free':    'white',</w:t>
      </w:r>
    </w:p>
    <w:p>
      <w:pPr>
        <w:spacing w:before="20" w:after="20" w:line="260" w:lineRule="exact"/>
        <w:ind w:left="454"/>
        <w:jc w:val="left"/>
      </w:pPr>
      <w:r>
        <w:rPr>
          <w:rFonts w:ascii="Courier New" w:hAnsi="Courier New"/>
          <w:sz w:val="18"/>
        </w:rPr>
        <w:t xml:space="preserve">        'road':    '#D3D3D3',</w:t>
      </w:r>
    </w:p>
    <w:p>
      <w:pPr>
        <w:spacing w:before="20" w:after="20" w:line="260" w:lineRule="exact"/>
        <w:ind w:left="454"/>
        <w:jc w:val="left"/>
      </w:pPr>
      <w:r>
        <w:rPr>
          <w:rFonts w:ascii="Courier New" w:hAnsi="Courier New"/>
          <w:sz w:val="18"/>
        </w:rPr>
        <w:t xml:space="preserve">        'mud':     '#8B6914',</w:t>
      </w:r>
    </w:p>
    <w:p>
      <w:pPr>
        <w:spacing w:before="20" w:after="20" w:line="260" w:lineRule="exact"/>
        <w:ind w:left="454"/>
        <w:jc w:val="left"/>
      </w:pPr>
      <w:r>
        <w:rPr>
          <w:rFonts w:ascii="Courier New" w:hAnsi="Courier New"/>
          <w:sz w:val="18"/>
        </w:rPr>
        <w:t xml:space="preserve">        'crop':    '#90EE90',</w:t>
      </w:r>
    </w:p>
    <w:p>
      <w:pPr>
        <w:spacing w:before="20" w:after="20" w:line="260" w:lineRule="exact"/>
        <w:ind w:left="454"/>
        <w:jc w:val="left"/>
      </w:pPr>
      <w:r>
        <w:rPr>
          <w:rFonts w:ascii="Courier New" w:hAnsi="Courier New"/>
          <w:sz w:val="18"/>
        </w:rPr>
        <w:t xml:space="preserve">        'obstacle':'#2F2F2F',</w:t>
      </w:r>
    </w:p>
    <w:p>
      <w:pPr>
        <w:spacing w:before="20" w:after="20" w:line="260" w:lineRule="exact"/>
        <w:ind w:left="454"/>
        <w:jc w:val="left"/>
      </w:pPr>
      <w:r>
        <w:rPr>
          <w:rFonts w:ascii="Courier New" w:hAnsi="Courier New"/>
          <w:sz w:val="18"/>
        </w:rPr>
        <w:t xml:space="preserve">        'dynamic': '#FF4500',</w:t>
      </w:r>
    </w:p>
    <w:p>
      <w:pPr>
        <w:spacing w:before="20" w:after="20" w:line="260" w:lineRule="exact"/>
        <w:ind w:left="454"/>
        <w:jc w:val="left"/>
      </w:pPr>
      <w:r>
        <w:rPr>
          <w:rFonts w:ascii="Courier New" w:hAnsi="Courier New"/>
          <w:sz w:val="18"/>
        </w:rPr>
        <w:t xml:space="preserve">        'path':    '#1E90FF',</w:t>
      </w:r>
    </w:p>
    <w:p>
      <w:pPr>
        <w:spacing w:before="20" w:after="20" w:line="260" w:lineRule="exact"/>
        <w:ind w:left="454"/>
        <w:jc w:val="left"/>
      </w:pPr>
      <w:r>
        <w:rPr>
          <w:rFonts w:ascii="Courier New" w:hAnsi="Courier New"/>
          <w:sz w:val="18"/>
        </w:rPr>
        <w:t xml:space="preserve">        'start':   '#00CC00',</w:t>
      </w:r>
    </w:p>
    <w:p>
      <w:pPr>
        <w:spacing w:before="20" w:after="20" w:line="260" w:lineRule="exact"/>
        <w:ind w:left="454"/>
        <w:jc w:val="left"/>
      </w:pPr>
      <w:r>
        <w:rPr>
          <w:rFonts w:ascii="Courier New" w:hAnsi="Courier New"/>
          <w:sz w:val="18"/>
        </w:rPr>
        <w:t xml:space="preserve">        'goal':    '#FF0000',</w:t>
      </w:r>
    </w:p>
    <w:p>
      <w:pPr>
        <w:spacing w:before="20" w:after="20" w:line="260" w:lineRule="exact"/>
        <w:ind w:left="454"/>
        <w:jc w:val="left"/>
      </w:pPr>
      <w:r>
        <w:rPr>
          <w:rFonts w:ascii="Courier New" w:hAnsi="Courier New"/>
          <w:sz w:val="18"/>
        </w:rPr>
        <w:t xml:space="preserve">        'visited': '#E0E8FF',</w:t>
      </w:r>
    </w:p>
    <w:p>
      <w:pPr>
        <w:spacing w:before="20" w:after="20" w:line="260" w:lineRule="exact"/>
        <w:ind w:left="454"/>
        <w:jc w:val="left"/>
      </w:pPr>
      <w:r>
        <w:rPr>
          <w:rFonts w:ascii="Courier New" w:hAnsi="Courier New"/>
          <w:sz w:val="18"/>
        </w:rPr>
        <w:t xml:space="preserve">    }</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__init__(self, grid: AgriGrid):</w:t>
      </w:r>
    </w:p>
    <w:p>
      <w:pPr>
        <w:spacing w:before="20" w:after="20" w:line="260" w:lineRule="exact"/>
        <w:ind w:left="454"/>
        <w:jc w:val="left"/>
      </w:pPr>
      <w:r>
        <w:rPr>
          <w:rFonts w:ascii="Courier New" w:hAnsi="Courier New"/>
          <w:sz w:val="18"/>
        </w:rPr>
        <w:t xml:space="preserve">        self.grid = grid</w:t>
      </w:r>
    </w:p>
    <w:p>
      <w:pPr>
        <w:spacing w:before="20" w:after="20" w:line="260" w:lineRule="exact"/>
        <w:ind w:left="454"/>
        <w:jc w:val="left"/>
      </w:pPr>
      <w:r>
        <w:rPr>
          <w:rFonts w:ascii="Courier New" w:hAnsi="Courier New"/>
          <w:sz w:val="18"/>
        </w:rPr>
        <w:t xml:space="preserve">        self.fig, self.ax = plt.subplots(</w:t>
      </w:r>
    </w:p>
    <w:p>
      <w:pPr>
        <w:spacing w:before="20" w:after="20" w:line="260" w:lineRule="exact"/>
        <w:ind w:left="454"/>
        <w:jc w:val="left"/>
      </w:pPr>
      <w:r>
        <w:rPr>
          <w:rFonts w:ascii="Courier New" w:hAnsi="Courier New"/>
          <w:sz w:val="18"/>
        </w:rPr>
        <w:t xml:space="preserve">            1, 1, figsize=(14, 10))</w:t>
      </w:r>
    </w:p>
    <w:p>
      <w:pPr>
        <w:spacing w:before="20" w:after="20" w:line="260" w:lineRule="exact"/>
        <w:ind w:left="454"/>
        <w:jc w:val="left"/>
      </w:pPr>
      <w:r>
        <w:rPr>
          <w:rFonts w:ascii="Courier New" w:hAnsi="Courier New"/>
          <w:sz w:val="18"/>
        </w:rPr>
        <w:t xml:space="preserve">        self.ax.set_facecolor('#F5F5DC')</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draw_grid(self, show_cost: bool = False):</w:t>
      </w:r>
    </w:p>
    <w:p>
      <w:pPr>
        <w:spacing w:before="20" w:after="20" w:line="260" w:lineRule="exact"/>
        <w:ind w:left="454"/>
        <w:jc w:val="left"/>
      </w:pPr>
      <w:r>
        <w:rPr>
          <w:rFonts w:ascii="Courier New" w:hAnsi="Courier New"/>
          <w:sz w:val="18"/>
        </w:rPr>
        <w:t xml:space="preserve">        self.ax.clear()</w:t>
      </w:r>
    </w:p>
    <w:p>
      <w:pPr>
        <w:spacing w:before="20" w:after="20" w:line="260" w:lineRule="exact"/>
        <w:ind w:left="454"/>
        <w:jc w:val="left"/>
      </w:pPr>
      <w:r>
        <w:rPr>
          <w:rFonts w:ascii="Courier New" w:hAnsi="Courier New"/>
          <w:sz w:val="18"/>
        </w:rPr>
        <w:t xml:space="preserve">        self.ax.set_facecolor('#F5F5DC')</w:t>
      </w:r>
    </w:p>
    <w:p>
      <w:pPr>
        <w:spacing w:before="20" w:after="20" w:line="260" w:lineRule="exact"/>
        <w:ind w:left="454"/>
        <w:jc w:val="left"/>
      </w:pPr>
      <w:r>
        <w:rPr>
          <w:rFonts w:ascii="Courier New" w:hAnsi="Courier New"/>
          <w:sz w:val="18"/>
        </w:rPr>
        <w:t xml:space="preserve">        g = self.grid</w:t>
      </w:r>
    </w:p>
    <w:p>
      <w:pPr>
        <w:spacing w:before="20" w:after="20" w:line="260" w:lineRule="exact"/>
        <w:ind w:left="454"/>
        <w:jc w:val="left"/>
      </w:pPr>
      <w:r>
        <w:rPr>
          <w:rFonts w:ascii="Courier New" w:hAnsi="Courier New"/>
          <w:sz w:val="18"/>
        </w:rPr>
        <w:t xml:space="preserve">        for y in range(g.height):</w:t>
      </w:r>
    </w:p>
    <w:p>
      <w:pPr>
        <w:spacing w:before="20" w:after="20" w:line="260" w:lineRule="exact"/>
        <w:ind w:left="454"/>
        <w:jc w:val="left"/>
      </w:pPr>
      <w:r>
        <w:rPr>
          <w:rFonts w:ascii="Courier New" w:hAnsi="Courier New"/>
          <w:sz w:val="18"/>
        </w:rPr>
        <w:t xml:space="preserve">            for x in range(g.width):</w:t>
      </w:r>
    </w:p>
    <w:p>
      <w:pPr>
        <w:spacing w:before="20" w:after="20" w:line="260" w:lineRule="exact"/>
        <w:ind w:left="454"/>
        <w:jc w:val="left"/>
      </w:pPr>
      <w:r>
        <w:rPr>
          <w:rFonts w:ascii="Courier New" w:hAnsi="Courier New"/>
          <w:sz w:val="18"/>
        </w:rPr>
        <w:t xml:space="preserve">                cell = g.grid[y][x]</w:t>
      </w:r>
    </w:p>
    <w:p>
      <w:pPr>
        <w:spacing w:before="20" w:after="20" w:line="260" w:lineRule="exact"/>
        <w:ind w:left="454"/>
        <w:jc w:val="left"/>
      </w:pPr>
      <w:r>
        <w:rPr>
          <w:rFonts w:ascii="Courier New" w:hAnsi="Courier New"/>
          <w:sz w:val="18"/>
        </w:rPr>
        <w:t xml:space="preserve">                if not cell['traversable']:</w:t>
      </w:r>
    </w:p>
    <w:p>
      <w:pPr>
        <w:spacing w:before="20" w:after="20" w:line="260" w:lineRule="exact"/>
        <w:ind w:left="454"/>
        <w:jc w:val="left"/>
      </w:pPr>
      <w:r>
        <w:rPr>
          <w:rFonts w:ascii="Courier New" w:hAnsi="Courier New"/>
          <w:sz w:val="18"/>
        </w:rPr>
        <w:t xml:space="preserve">                    if cell['obstacle'] == AgriGrid.OBSTACLE_DYNAMIC:</w:t>
      </w:r>
    </w:p>
    <w:p>
      <w:pPr>
        <w:spacing w:before="20" w:after="20" w:line="260" w:lineRule="exact"/>
        <w:ind w:left="454"/>
        <w:jc w:val="left"/>
      </w:pPr>
      <w:r>
        <w:rPr>
          <w:rFonts w:ascii="Courier New" w:hAnsi="Courier New"/>
          <w:sz w:val="18"/>
        </w:rPr>
        <w:t xml:space="preserve">                        color = self.COLOR_MAP['dynamic']</w:t>
      </w:r>
    </w:p>
    <w:p>
      <w:pPr>
        <w:spacing w:before="20" w:after="20" w:line="260" w:lineRule="exact"/>
        <w:ind w:left="454"/>
        <w:jc w:val="left"/>
      </w:pPr>
      <w:r>
        <w:rPr>
          <w:rFonts w:ascii="Courier New" w:hAnsi="Courier New"/>
          <w:sz w:val="18"/>
        </w:rPr>
        <w:t xml:space="preserve">                    else:</w:t>
      </w:r>
    </w:p>
    <w:p>
      <w:pPr>
        <w:spacing w:before="20" w:after="20" w:line="260" w:lineRule="exact"/>
        <w:ind w:left="454"/>
        <w:jc w:val="left"/>
      </w:pPr>
      <w:r>
        <w:rPr>
          <w:rFonts w:ascii="Courier New" w:hAnsi="Courier New"/>
          <w:sz w:val="18"/>
        </w:rPr>
        <w:t xml:space="preserve">                        color = self.COLOR_MAP['obstacle']</w:t>
      </w:r>
    </w:p>
    <w:p>
      <w:pPr>
        <w:spacing w:before="20" w:after="20" w:line="260" w:lineRule="exact"/>
        <w:ind w:left="454"/>
        <w:jc w:val="left"/>
      </w:pPr>
      <w:r>
        <w:rPr>
          <w:rFonts w:ascii="Courier New" w:hAnsi="Courier New"/>
          <w:sz w:val="18"/>
        </w:rPr>
        <w:t xml:space="preserve">                elif cell['terrain'] == AgriGrid.TERRAIN_MUD:</w:t>
      </w:r>
    </w:p>
    <w:p>
      <w:pPr>
        <w:spacing w:before="20" w:after="20" w:line="260" w:lineRule="exact"/>
        <w:ind w:left="454"/>
        <w:jc w:val="left"/>
      </w:pPr>
      <w:r>
        <w:rPr>
          <w:rFonts w:ascii="Courier New" w:hAnsi="Courier New"/>
          <w:sz w:val="18"/>
        </w:rPr>
        <w:t xml:space="preserve">                    color = self.COLOR_MAP['mud']</w:t>
      </w:r>
    </w:p>
    <w:p>
      <w:pPr>
        <w:spacing w:before="20" w:after="20" w:line="260" w:lineRule="exact"/>
        <w:ind w:left="454"/>
        <w:jc w:val="left"/>
      </w:pPr>
      <w:r>
        <w:rPr>
          <w:rFonts w:ascii="Courier New" w:hAnsi="Courier New"/>
          <w:sz w:val="18"/>
        </w:rPr>
        <w:t xml:space="preserve">                elif cell['terrain'] == AgriGrid.TERRAIN_ROAD:</w:t>
      </w:r>
    </w:p>
    <w:p>
      <w:pPr>
        <w:spacing w:before="20" w:after="20" w:line="260" w:lineRule="exact"/>
        <w:ind w:left="454"/>
        <w:jc w:val="left"/>
      </w:pPr>
      <w:r>
        <w:rPr>
          <w:rFonts w:ascii="Courier New" w:hAnsi="Courier New"/>
          <w:sz w:val="18"/>
        </w:rPr>
        <w:t xml:space="preserve">                    color = self.COLOR_MAP['road']</w:t>
      </w:r>
    </w:p>
    <w:p>
      <w:pPr>
        <w:spacing w:before="20" w:after="20" w:line="260" w:lineRule="exact"/>
        <w:ind w:left="454"/>
        <w:jc w:val="left"/>
      </w:pPr>
      <w:r>
        <w:rPr>
          <w:rFonts w:ascii="Courier New" w:hAnsi="Courier New"/>
          <w:sz w:val="18"/>
        </w:rPr>
        <w:t xml:space="preserve">                elif cell['crop_row']:</w:t>
      </w:r>
    </w:p>
    <w:p>
      <w:pPr>
        <w:spacing w:before="20" w:after="20" w:line="260" w:lineRule="exact"/>
        <w:ind w:left="454"/>
        <w:jc w:val="left"/>
      </w:pPr>
      <w:r>
        <w:rPr>
          <w:rFonts w:ascii="Courier New" w:hAnsi="Courier New"/>
          <w:sz w:val="18"/>
        </w:rPr>
        <w:t xml:space="preserve">                    color = self.COLOR_MAP['crop']</w:t>
      </w:r>
    </w:p>
    <w:p>
      <w:pPr>
        <w:spacing w:before="20" w:after="20" w:line="260" w:lineRule="exact"/>
        <w:ind w:left="454"/>
        <w:jc w:val="left"/>
      </w:pPr>
      <w:r>
        <w:rPr>
          <w:rFonts w:ascii="Courier New" w:hAnsi="Courier New"/>
          <w:sz w:val="18"/>
        </w:rPr>
        <w:t xml:space="preserve">                elif cell['visited']:</w:t>
      </w:r>
    </w:p>
    <w:p>
      <w:pPr>
        <w:spacing w:before="20" w:after="20" w:line="260" w:lineRule="exact"/>
        <w:ind w:left="454"/>
        <w:jc w:val="left"/>
      </w:pPr>
      <w:r>
        <w:rPr>
          <w:rFonts w:ascii="Courier New" w:hAnsi="Courier New"/>
          <w:sz w:val="18"/>
        </w:rPr>
        <w:t xml:space="preserve">                    color = self.COLOR_MAP['visited']</w:t>
      </w:r>
    </w:p>
    <w:p>
      <w:pPr>
        <w:spacing w:before="20" w:after="20" w:line="260" w:lineRule="exact"/>
        <w:ind w:left="454"/>
        <w:jc w:val="left"/>
      </w:pPr>
      <w:r>
        <w:rPr>
          <w:rFonts w:ascii="Courier New" w:hAnsi="Courier New"/>
          <w:sz w:val="18"/>
        </w:rPr>
        <w:t xml:space="preserve">                else:</w:t>
      </w:r>
    </w:p>
    <w:p>
      <w:pPr>
        <w:spacing w:before="20" w:after="20" w:line="260" w:lineRule="exact"/>
        <w:ind w:left="454"/>
        <w:jc w:val="left"/>
      </w:pPr>
      <w:r>
        <w:rPr>
          <w:rFonts w:ascii="Courier New" w:hAnsi="Courier New"/>
          <w:sz w:val="18"/>
        </w:rPr>
        <w:t xml:space="preserve">                    color = self.COLOR_MAP['free']</w:t>
      </w:r>
    </w:p>
    <w:p>
      <w:pPr>
        <w:spacing w:before="20" w:after="20" w:line="260" w:lineRule="exact"/>
        <w:ind w:left="454"/>
        <w:jc w:val="left"/>
      </w:pPr>
      <w:r>
        <w:rPr>
          <w:rFonts w:ascii="Courier New" w:hAnsi="Courier New"/>
          <w:sz w:val="18"/>
        </w:rPr>
        <w:t xml:space="preserve">                rect = patches.Rectangle(</w:t>
      </w:r>
    </w:p>
    <w:p>
      <w:pPr>
        <w:spacing w:before="20" w:after="20" w:line="260" w:lineRule="exact"/>
        <w:ind w:left="454"/>
        <w:jc w:val="left"/>
      </w:pPr>
      <w:r>
        <w:rPr>
          <w:rFonts w:ascii="Courier New" w:hAnsi="Courier New"/>
          <w:sz w:val="18"/>
        </w:rPr>
        <w:t xml:space="preserve">                    (x, y), 1, 1,</w:t>
      </w:r>
    </w:p>
    <w:p>
      <w:pPr>
        <w:spacing w:before="20" w:after="20" w:line="260" w:lineRule="exact"/>
        <w:ind w:left="454"/>
        <w:jc w:val="left"/>
      </w:pPr>
      <w:r>
        <w:rPr>
          <w:rFonts w:ascii="Courier New" w:hAnsi="Courier New"/>
          <w:sz w:val="18"/>
        </w:rPr>
        <w:t xml:space="preserve">                    linewidth=0.2,</w:t>
      </w:r>
    </w:p>
    <w:p>
      <w:pPr>
        <w:spacing w:before="20" w:after="20" w:line="260" w:lineRule="exact"/>
        <w:ind w:left="454"/>
        <w:jc w:val="left"/>
      </w:pPr>
      <w:r>
        <w:rPr>
          <w:rFonts w:ascii="Courier New" w:hAnsi="Courier New"/>
          <w:sz w:val="18"/>
        </w:rPr>
        <w:t xml:space="preserve">                    edgecolor='#CCCCCC',</w:t>
      </w:r>
    </w:p>
    <w:p>
      <w:pPr>
        <w:spacing w:before="20" w:after="20" w:line="260" w:lineRule="exact"/>
        <w:ind w:left="454"/>
        <w:jc w:val="left"/>
      </w:pPr>
      <w:r>
        <w:rPr>
          <w:rFonts w:ascii="Courier New" w:hAnsi="Courier New"/>
          <w:sz w:val="18"/>
        </w:rPr>
        <w:t xml:space="preserve">                    facecolor=color)</w:t>
      </w:r>
    </w:p>
    <w:p>
      <w:pPr>
        <w:spacing w:before="20" w:after="20" w:line="260" w:lineRule="exact"/>
        <w:ind w:left="454"/>
        <w:jc w:val="left"/>
      </w:pPr>
      <w:r>
        <w:rPr>
          <w:rFonts w:ascii="Courier New" w:hAnsi="Courier New"/>
          <w:sz w:val="18"/>
        </w:rPr>
        <w:t xml:space="preserve">                self.ax.add_patch(rect)</w:t>
      </w:r>
    </w:p>
    <w:p>
      <w:pPr>
        <w:spacing w:before="20" w:after="20" w:line="260" w:lineRule="exact"/>
        <w:ind w:left="454"/>
        <w:jc w:val="left"/>
      </w:pPr>
      <w:r>
        <w:rPr>
          <w:rFonts w:ascii="Courier New" w:hAnsi="Courier New"/>
          <w:sz w:val="18"/>
        </w:rPr>
        <w:t xml:space="preserve">                if show_cost and cell['traversable']:</w:t>
      </w:r>
    </w:p>
    <w:p>
      <w:pPr>
        <w:spacing w:before="20" w:after="20" w:line="260" w:lineRule="exact"/>
        <w:ind w:left="454"/>
        <w:jc w:val="left"/>
      </w:pPr>
      <w:r>
        <w:rPr>
          <w:rFonts w:ascii="Courier New" w:hAnsi="Courier New"/>
          <w:sz w:val="18"/>
        </w:rPr>
        <w:t xml:space="preserve">                    c = cell['cost']</w:t>
      </w:r>
    </w:p>
    <w:p>
      <w:pPr>
        <w:spacing w:before="20" w:after="20" w:line="260" w:lineRule="exact"/>
        <w:ind w:left="454"/>
        <w:jc w:val="left"/>
      </w:pPr>
      <w:r>
        <w:rPr>
          <w:rFonts w:ascii="Courier New" w:hAnsi="Courier New"/>
          <w:sz w:val="18"/>
        </w:rPr>
        <w:t xml:space="preserve">                    self.ax.text(x+0.5, y+0.5, f'{c:.1f}',</w:t>
      </w:r>
    </w:p>
    <w:p>
      <w:pPr>
        <w:spacing w:before="20" w:after="20" w:line="260" w:lineRule="exact"/>
        <w:ind w:left="454"/>
        <w:jc w:val="left"/>
      </w:pPr>
      <w:r>
        <w:rPr>
          <w:rFonts w:ascii="Courier New" w:hAnsi="Courier New"/>
          <w:sz w:val="18"/>
        </w:rPr>
        <w:t xml:space="preserve">                        ha='center', va='center',</w:t>
      </w:r>
    </w:p>
    <w:p>
      <w:pPr>
        <w:spacing w:before="20" w:after="20" w:line="260" w:lineRule="exact"/>
        <w:ind w:left="454"/>
        <w:jc w:val="left"/>
      </w:pPr>
      <w:r>
        <w:rPr>
          <w:rFonts w:ascii="Courier New" w:hAnsi="Courier New"/>
          <w:sz w:val="18"/>
        </w:rPr>
        <w:t xml:space="preserve">                        fontsize=5, color='gray')</w:t>
      </w:r>
    </w:p>
    <w:p>
      <w:pPr>
        <w:spacing w:before="20" w:after="20" w:line="260" w:lineRule="exact"/>
        <w:ind w:left="454"/>
        <w:jc w:val="left"/>
      </w:pPr>
      <w:r>
        <w:rPr>
          <w:rFonts w:ascii="Courier New" w:hAnsi="Courier New"/>
          <w:sz w:val="18"/>
        </w:rPr>
        <w:t xml:space="preserve">        self.ax.set_xlim(0, g.width)</w:t>
      </w:r>
    </w:p>
    <w:p>
      <w:pPr>
        <w:spacing w:before="20" w:after="20" w:line="260" w:lineRule="exact"/>
        <w:ind w:left="454"/>
        <w:jc w:val="left"/>
      </w:pPr>
      <w:r>
        <w:rPr>
          <w:rFonts w:ascii="Courier New" w:hAnsi="Courier New"/>
          <w:sz w:val="18"/>
        </w:rPr>
        <w:t xml:space="preserve">        self.ax.set_ylim(0, g.height)</w:t>
      </w:r>
    </w:p>
    <w:p>
      <w:pPr>
        <w:spacing w:before="20" w:after="20" w:line="260" w:lineRule="exact"/>
        <w:ind w:left="454"/>
        <w:jc w:val="left"/>
      </w:pPr>
      <w:r>
        <w:rPr>
          <w:rFonts w:ascii="Courier New" w:hAnsi="Courier New"/>
          <w:sz w:val="18"/>
        </w:rPr>
        <w:t xml:space="preserve">        self.ax.set_aspect('equal')</w:t>
      </w:r>
    </w:p>
    <w:p>
      <w:pPr>
        <w:spacing w:before="20" w:after="20" w:line="260" w:lineRule="exact"/>
        <w:ind w:left="454"/>
        <w:jc w:val="left"/>
      </w:pPr>
      <w:r>
        <w:rPr>
          <w:rFonts w:ascii="Courier New" w:hAnsi="Courier New"/>
          <w:sz w:val="18"/>
        </w:rPr>
        <w:t xml:space="preserve">        self.ax.grid(False)</w:t>
      </w:r>
    </w:p>
    <w:p>
      <w:pPr>
        <w:spacing w:before="20" w:after="20" w:line="260" w:lineRule="exact"/>
        <w:ind w:left="454"/>
        <w:jc w:val="left"/>
      </w:pPr>
      <w:r>
        <w:rPr>
          <w:rFonts w:ascii="Courier New" w:hAnsi="Courier New"/>
          <w:sz w:val="18"/>
        </w:rPr>
        <w:t xml:space="preserve">        title = ("Qishloq xo'jaligi roboti – "</w:t>
      </w:r>
    </w:p>
    <w:p>
      <w:pPr>
        <w:spacing w:before="20" w:after="20" w:line="260" w:lineRule="exact"/>
        <w:ind w:left="454"/>
        <w:jc w:val="left"/>
      </w:pPr>
      <w:r>
        <w:rPr>
          <w:rFonts w:ascii="Courier New" w:hAnsi="Courier New"/>
          <w:sz w:val="18"/>
        </w:rPr>
        <w:t xml:space="preserve">                 "Moslashtirilgan A* Path Planning")</w:t>
      </w:r>
    </w:p>
    <w:p>
      <w:pPr>
        <w:spacing w:before="20" w:after="20" w:line="260" w:lineRule="exact"/>
        <w:ind w:left="454"/>
        <w:jc w:val="left"/>
      </w:pPr>
      <w:r>
        <w:rPr>
          <w:rFonts w:ascii="Courier New" w:hAnsi="Courier New"/>
          <w:sz w:val="18"/>
        </w:rPr>
        <w:t xml:space="preserve">        self.ax.set_title(title, fontsize=13, fontweight='bold')</w:t>
      </w:r>
    </w:p>
    <w:p>
      <w:pPr>
        <w:spacing w:before="20" w:after="20" w:line="260" w:lineRule="exact"/>
        <w:ind w:left="454"/>
        <w:jc w:val="left"/>
      </w:pPr>
      <w:r>
        <w:rPr>
          <w:rFonts w:ascii="Courier New" w:hAnsi="Courier New"/>
          <w:sz w:val="18"/>
        </w:rPr>
        <w:t xml:space="preserve">        self.ax.set_xlabel(f'X (katak, 1 katak = '</w:t>
      </w:r>
    </w:p>
    <w:p>
      <w:pPr>
        <w:spacing w:before="20" w:after="20" w:line="260" w:lineRule="exact"/>
        <w:ind w:left="454"/>
        <w:jc w:val="left"/>
      </w:pPr>
      <w:r>
        <w:rPr>
          <w:rFonts w:ascii="Courier New" w:hAnsi="Courier New"/>
          <w:sz w:val="18"/>
        </w:rPr>
        <w:t xml:space="preserve">                           f'{self.grid.cell_size}m)')</w:t>
      </w:r>
    </w:p>
    <w:p>
      <w:pPr>
        <w:spacing w:before="20" w:after="20" w:line="260" w:lineRule="exact"/>
        <w:ind w:left="454"/>
        <w:jc w:val="left"/>
      </w:pPr>
      <w:r>
        <w:rPr>
          <w:rFonts w:ascii="Courier New" w:hAnsi="Courier New"/>
          <w:sz w:val="18"/>
        </w:rPr>
        <w:t xml:space="preserve">        self.ax.set_ylabel(f'Y (katak, 1 katak = '</w:t>
      </w:r>
    </w:p>
    <w:p>
      <w:pPr>
        <w:spacing w:before="20" w:after="20" w:line="260" w:lineRule="exact"/>
        <w:ind w:left="454"/>
        <w:jc w:val="left"/>
      </w:pPr>
      <w:r>
        <w:rPr>
          <w:rFonts w:ascii="Courier New" w:hAnsi="Courier New"/>
          <w:sz w:val="18"/>
        </w:rPr>
        <w:t xml:space="preserve">                           f'{self.grid.cell_size}m)')</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draw_path(self, path, color='#1E90FF',</w:t>
      </w:r>
    </w:p>
    <w:p>
      <w:pPr>
        <w:spacing w:before="20" w:after="20" w:line="260" w:lineRule="exact"/>
        <w:ind w:left="454"/>
        <w:jc w:val="left"/>
      </w:pPr>
      <w:r>
        <w:rPr>
          <w:rFonts w:ascii="Courier New" w:hAnsi="Courier New"/>
          <w:sz w:val="18"/>
        </w:rPr>
        <w:t xml:space="preserve">                  label="Yo'l", lw=2.5):</w:t>
      </w:r>
    </w:p>
    <w:p>
      <w:pPr>
        <w:spacing w:before="20" w:after="20" w:line="260" w:lineRule="exact"/>
        <w:ind w:left="454"/>
        <w:jc w:val="left"/>
      </w:pPr>
      <w:r>
        <w:rPr>
          <w:rFonts w:ascii="Courier New" w:hAnsi="Courier New"/>
          <w:sz w:val="18"/>
        </w:rPr>
        <w:t xml:space="preserve">        if not path or len(path) &lt; 2:</w:t>
      </w:r>
    </w:p>
    <w:p>
      <w:pPr>
        <w:spacing w:before="20" w:after="20" w:line="260" w:lineRule="exact"/>
        <w:ind w:left="454"/>
        <w:jc w:val="left"/>
      </w:pPr>
      <w:r>
        <w:rPr>
          <w:rFonts w:ascii="Courier New" w:hAnsi="Courier New"/>
          <w:sz w:val="18"/>
        </w:rPr>
        <w:t xml:space="preserve">            return</w:t>
      </w:r>
    </w:p>
    <w:p>
      <w:pPr>
        <w:spacing w:before="20" w:after="20" w:line="260" w:lineRule="exact"/>
        <w:ind w:left="454"/>
        <w:jc w:val="left"/>
      </w:pPr>
      <w:r>
        <w:rPr>
          <w:rFonts w:ascii="Courier New" w:hAnsi="Courier New"/>
          <w:sz w:val="18"/>
        </w:rPr>
        <w:t xml:space="preserve">        xs = [p[0] + 0.5 for p in path]</w:t>
      </w:r>
    </w:p>
    <w:p>
      <w:pPr>
        <w:spacing w:before="20" w:after="20" w:line="260" w:lineRule="exact"/>
        <w:ind w:left="454"/>
        <w:jc w:val="left"/>
      </w:pPr>
      <w:r>
        <w:rPr>
          <w:rFonts w:ascii="Courier New" w:hAnsi="Courier New"/>
          <w:sz w:val="18"/>
        </w:rPr>
        <w:t xml:space="preserve">        ys = [p[1] + 0.5 for p in path]</w:t>
      </w:r>
    </w:p>
    <w:p>
      <w:pPr>
        <w:spacing w:before="20" w:after="20" w:line="260" w:lineRule="exact"/>
        <w:ind w:left="454"/>
        <w:jc w:val="left"/>
      </w:pPr>
      <w:r>
        <w:rPr>
          <w:rFonts w:ascii="Courier New" w:hAnsi="Courier New"/>
          <w:sz w:val="18"/>
        </w:rPr>
        <w:t xml:space="preserve">        self.ax.plot(xs, ys, color=color,</w:t>
      </w:r>
    </w:p>
    <w:p>
      <w:pPr>
        <w:spacing w:before="20" w:after="20" w:line="260" w:lineRule="exact"/>
        <w:ind w:left="454"/>
        <w:jc w:val="left"/>
      </w:pPr>
      <w:r>
        <w:rPr>
          <w:rFonts w:ascii="Courier New" w:hAnsi="Courier New"/>
          <w:sz w:val="18"/>
        </w:rPr>
        <w:t xml:space="preserve">                     linewidth=lw, marker='o',</w:t>
      </w:r>
    </w:p>
    <w:p>
      <w:pPr>
        <w:spacing w:before="20" w:after="20" w:line="260" w:lineRule="exact"/>
        <w:ind w:left="454"/>
        <w:jc w:val="left"/>
      </w:pPr>
      <w:r>
        <w:rPr>
          <w:rFonts w:ascii="Courier New" w:hAnsi="Courier New"/>
          <w:sz w:val="18"/>
        </w:rPr>
        <w:t xml:space="preserve">                     markersize=2.5, label=label, zorder=4)</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draw_start_goal(self, start, goal):</w:t>
      </w:r>
    </w:p>
    <w:p>
      <w:pPr>
        <w:spacing w:before="20" w:after="20" w:line="260" w:lineRule="exact"/>
        <w:ind w:left="454"/>
        <w:jc w:val="left"/>
      </w:pPr>
      <w:r>
        <w:rPr>
          <w:rFonts w:ascii="Courier New" w:hAnsi="Courier New"/>
          <w:sz w:val="18"/>
        </w:rPr>
        <w:t xml:space="preserve">        self.ax.plot(start[0]+0.5, start[1]+0.5,</w:t>
      </w:r>
    </w:p>
    <w:p>
      <w:pPr>
        <w:spacing w:before="20" w:after="20" w:line="260" w:lineRule="exact"/>
        <w:ind w:left="454"/>
        <w:jc w:val="left"/>
      </w:pPr>
      <w:r>
        <w:rPr>
          <w:rFonts w:ascii="Courier New" w:hAnsi="Courier New"/>
          <w:sz w:val="18"/>
        </w:rPr>
        <w:t xml:space="preserve">                     'o', color='#00CC00', markersize=14,</w:t>
      </w:r>
    </w:p>
    <w:p>
      <w:pPr>
        <w:spacing w:before="20" w:after="20" w:line="260" w:lineRule="exact"/>
        <w:ind w:left="454"/>
        <w:jc w:val="left"/>
      </w:pPr>
      <w:r>
        <w:rPr>
          <w:rFonts w:ascii="Courier New" w:hAnsi="Courier New"/>
          <w:sz w:val="18"/>
        </w:rPr>
        <w:t xml:space="preserve">                     label='Boshlang\'ich', zorder=5)</w:t>
      </w:r>
    </w:p>
    <w:p>
      <w:pPr>
        <w:spacing w:before="20" w:after="20" w:line="260" w:lineRule="exact"/>
        <w:ind w:left="454"/>
        <w:jc w:val="left"/>
      </w:pPr>
      <w:r>
        <w:rPr>
          <w:rFonts w:ascii="Courier New" w:hAnsi="Courier New"/>
          <w:sz w:val="18"/>
        </w:rPr>
        <w:t xml:space="preserve">        self.ax.plot(goal[0]+0.5, goal[1]+0.5,</w:t>
      </w:r>
    </w:p>
    <w:p>
      <w:pPr>
        <w:spacing w:before="20" w:after="20" w:line="260" w:lineRule="exact"/>
        <w:ind w:left="454"/>
        <w:jc w:val="left"/>
      </w:pPr>
      <w:r>
        <w:rPr>
          <w:rFonts w:ascii="Courier New" w:hAnsi="Courier New"/>
          <w:sz w:val="18"/>
        </w:rPr>
        <w:t xml:space="preserve">                     '*', color='#FF0000', markersize=16,</w:t>
      </w:r>
    </w:p>
    <w:p>
      <w:pPr>
        <w:spacing w:before="20" w:after="20" w:line="260" w:lineRule="exact"/>
        <w:ind w:left="454"/>
        <w:jc w:val="left"/>
      </w:pPr>
      <w:r>
        <w:rPr>
          <w:rFonts w:ascii="Courier New" w:hAnsi="Courier New"/>
          <w:sz w:val="18"/>
        </w:rPr>
        <w:t xml:space="preserve">                     label='Maqsad', zorder=5)</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add_legend(self):</w:t>
      </w:r>
    </w:p>
    <w:p>
      <w:pPr>
        <w:spacing w:before="20" w:after="20" w:line="260" w:lineRule="exact"/>
        <w:ind w:left="454"/>
        <w:jc w:val="left"/>
      </w:pPr>
      <w:r>
        <w:rPr>
          <w:rFonts w:ascii="Courier New" w:hAnsi="Courier New"/>
          <w:sz w:val="18"/>
        </w:rPr>
        <w:t xml:space="preserve">        self.ax.legend(loc='upper right', fontsize=9)</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save(self, path: str = 'result.png', dpi: int = 200):</w:t>
      </w:r>
    </w:p>
    <w:p>
      <w:pPr>
        <w:spacing w:before="20" w:after="20" w:line="260" w:lineRule="exact"/>
        <w:ind w:left="454"/>
        <w:jc w:val="left"/>
      </w:pPr>
      <w:r>
        <w:rPr>
          <w:rFonts w:ascii="Courier New" w:hAnsi="Courier New"/>
          <w:sz w:val="18"/>
        </w:rPr>
        <w:t xml:space="preserve">        self.add_legend()</w:t>
      </w:r>
    </w:p>
    <w:p>
      <w:pPr>
        <w:spacing w:before="20" w:after="20" w:line="260" w:lineRule="exact"/>
        <w:ind w:left="454"/>
        <w:jc w:val="left"/>
      </w:pPr>
      <w:r>
        <w:rPr>
          <w:rFonts w:ascii="Courier New" w:hAnsi="Courier New"/>
          <w:sz w:val="18"/>
        </w:rPr>
        <w:t xml:space="preserve">        plt.tight_layout()</w:t>
      </w:r>
    </w:p>
    <w:p>
      <w:pPr>
        <w:spacing w:before="20" w:after="20" w:line="260" w:lineRule="exact"/>
        <w:ind w:left="454"/>
        <w:jc w:val="left"/>
      </w:pPr>
      <w:r>
        <w:rPr>
          <w:rFonts w:ascii="Courier New" w:hAnsi="Courier New"/>
          <w:sz w:val="18"/>
        </w:rPr>
        <w:t xml:space="preserve">        plt.savefig(path, dpi=dpi, bbox_inches='tight')</w:t>
      </w:r>
    </w:p>
    <w:p>
      <w:pPr>
        <w:spacing w:before="20" w:after="20" w:line="260" w:lineRule="exact"/>
        <w:ind w:left="454"/>
        <w:jc w:val="left"/>
      </w:pPr>
      <w:r>
        <w:rPr>
          <w:rFonts w:ascii="Courier New" w:hAnsi="Courier New"/>
          <w:sz w:val="18"/>
        </w:rPr>
        <w:t xml:space="preserve">        print(f'Rasm saqlandi: {path}')</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show(self):</w:t>
      </w:r>
    </w:p>
    <w:p>
      <w:pPr>
        <w:spacing w:before="20" w:after="20" w:line="260" w:lineRule="exact"/>
        <w:ind w:left="454"/>
        <w:jc w:val="left"/>
      </w:pPr>
      <w:r>
        <w:rPr>
          <w:rFonts w:ascii="Courier New" w:hAnsi="Courier New"/>
          <w:sz w:val="18"/>
        </w:rPr>
        <w:t xml:space="preserve">        self.add_legend()</w:t>
      </w:r>
    </w:p>
    <w:p>
      <w:pPr>
        <w:spacing w:before="20" w:after="20" w:line="260" w:lineRule="exact"/>
        <w:ind w:left="454"/>
        <w:jc w:val="left"/>
      </w:pPr>
      <w:r>
        <w:rPr>
          <w:rFonts w:ascii="Courier New" w:hAnsi="Courier New"/>
          <w:sz w:val="18"/>
        </w:rPr>
        <w:t xml:space="preserve">        plt.tight_layout()</w:t>
      </w:r>
    </w:p>
    <w:p>
      <w:pPr>
        <w:spacing w:before="20" w:after="20" w:line="260" w:lineRule="exact"/>
        <w:ind w:left="454"/>
        <w:jc w:val="left"/>
      </w:pPr>
      <w:r>
        <w:rPr>
          <w:rFonts w:ascii="Courier New" w:hAnsi="Courier New"/>
          <w:sz w:val="18"/>
        </w:rPr>
        <w:t xml:space="preserve">        plt.show()</w:t>
      </w:r>
    </w:p>
    <w:p>
      <w:pPr>
        <w:spacing w:before="0" w:after="100" w:line="360" w:lineRule="exact"/>
        <w:ind w:firstLine="709"/>
        <w:jc w:val="both"/>
      </w:pPr>
      <w:r>
        <w:rPr>
          <w:rFonts w:ascii="Times New Roman" w:hAnsi="Times New Roman"/>
          <w:b w:val="0"/>
          <w:i w:val="0"/>
          <w:sz w:val="24"/>
        </w:rPr>
        <w:t>main.py – barcha modullarni birlashtiruvchi asosiy fayl:</w:t>
      </w:r>
    </w:p>
    <w:p>
      <w:pPr>
        <w:spacing w:before="20" w:after="20" w:line="260" w:lineRule="exact"/>
        <w:ind w:left="454"/>
        <w:jc w:val="left"/>
      </w:pPr>
      <w:r>
        <w:rPr>
          <w:rFonts w:ascii="Courier New" w:hAnsi="Courier New"/>
          <w:sz w:val="18"/>
        </w:rPr>
        <w:t># main.py</w:t>
      </w:r>
    </w:p>
    <w:p>
      <w:pPr>
        <w:spacing w:before="20" w:after="20" w:line="260" w:lineRule="exact"/>
        <w:ind w:left="454"/>
        <w:jc w:val="left"/>
      </w:pPr>
      <w:r>
        <w:rPr>
          <w:rFonts w:ascii="Courier New" w:hAnsi="Courier New"/>
          <w:sz w:val="18"/>
        </w:rPr>
        <w:t>import time</w:t>
      </w:r>
    </w:p>
    <w:p>
      <w:pPr>
        <w:spacing w:before="20" w:after="20" w:line="260" w:lineRule="exact"/>
        <w:ind w:left="454"/>
        <w:jc w:val="left"/>
      </w:pPr>
      <w:r>
        <w:rPr>
          <w:rFonts w:ascii="Courier New" w:hAnsi="Courier New"/>
          <w:sz w:val="18"/>
        </w:rPr>
        <w:t>import sys</w:t>
      </w:r>
    </w:p>
    <w:p>
      <w:pPr>
        <w:spacing w:before="20" w:after="20" w:line="260" w:lineRule="exact"/>
        <w:ind w:left="454"/>
        <w:jc w:val="left"/>
      </w:pPr>
      <w:r>
        <w:rPr>
          <w:rFonts w:ascii="Courier New" w:hAnsi="Courier New"/>
          <w:sz w:val="18"/>
        </w:rPr>
        <w:t>from agri_grid   import AgriGrid</w:t>
      </w:r>
    </w:p>
    <w:p>
      <w:pPr>
        <w:spacing w:before="20" w:after="20" w:line="260" w:lineRule="exact"/>
        <w:ind w:left="454"/>
        <w:jc w:val="left"/>
      </w:pPr>
      <w:r>
        <w:rPr>
          <w:rFonts w:ascii="Courier New" w:hAnsi="Courier New"/>
          <w:sz w:val="18"/>
        </w:rPr>
        <w:t>from agri_astar  import AgriAstar</w:t>
      </w:r>
    </w:p>
    <w:p>
      <w:pPr>
        <w:spacing w:before="20" w:after="20" w:line="260" w:lineRule="exact"/>
        <w:ind w:left="454"/>
        <w:jc w:val="left"/>
      </w:pPr>
      <w:r>
        <w:rPr>
          <w:rFonts w:ascii="Courier New" w:hAnsi="Courier New"/>
          <w:sz w:val="18"/>
        </w:rPr>
        <w:t>from visualizer  import Visualizer</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def run_scenario(name, grid, start, goal,</w:t>
      </w:r>
    </w:p>
    <w:p>
      <w:pPr>
        <w:spacing w:before="20" w:after="20" w:line="260" w:lineRule="exact"/>
        <w:ind w:left="454"/>
        <w:jc w:val="left"/>
      </w:pPr>
      <w:r>
        <w:rPr>
          <w:rFonts w:ascii="Courier New" w:hAnsi="Courier New"/>
          <w:sz w:val="18"/>
        </w:rPr>
        <w:t xml:space="preserve">                 planner, viz=True):</w:t>
      </w:r>
    </w:p>
    <w:p>
      <w:pPr>
        <w:spacing w:before="20" w:after="20" w:line="260" w:lineRule="exact"/>
        <w:ind w:left="454"/>
        <w:jc w:val="left"/>
      </w:pPr>
      <w:r>
        <w:rPr>
          <w:rFonts w:ascii="Courier New" w:hAnsi="Courier New"/>
          <w:sz w:val="18"/>
        </w:rPr>
        <w:t xml:space="preserve">    print(f'\n{"="*55}')</w:t>
      </w:r>
    </w:p>
    <w:p>
      <w:pPr>
        <w:spacing w:before="20" w:after="20" w:line="260" w:lineRule="exact"/>
        <w:ind w:left="454"/>
        <w:jc w:val="left"/>
      </w:pPr>
      <w:r>
        <w:rPr>
          <w:rFonts w:ascii="Courier New" w:hAnsi="Courier New"/>
          <w:sz w:val="18"/>
        </w:rPr>
        <w:t xml:space="preserve">    print(f'Ssenariy: {name}')</w:t>
      </w:r>
    </w:p>
    <w:p>
      <w:pPr>
        <w:spacing w:before="20" w:after="20" w:line="260" w:lineRule="exact"/>
        <w:ind w:left="454"/>
        <w:jc w:val="left"/>
      </w:pPr>
      <w:r>
        <w:rPr>
          <w:rFonts w:ascii="Courier New" w:hAnsi="Courier New"/>
          <w:sz w:val="18"/>
        </w:rPr>
        <w:t xml:space="preserve">    print(f'Grid: {grid.width}x{grid.height}, '</w:t>
      </w:r>
    </w:p>
    <w:p>
      <w:pPr>
        <w:spacing w:before="20" w:after="20" w:line="260" w:lineRule="exact"/>
        <w:ind w:left="454"/>
        <w:jc w:val="left"/>
      </w:pPr>
      <w:r>
        <w:rPr>
          <w:rFonts w:ascii="Courier New" w:hAnsi="Courier New"/>
          <w:sz w:val="18"/>
        </w:rPr>
        <w:t xml:space="preserve">          f'katak: {grid.cell_size}m')</w:t>
      </w:r>
    </w:p>
    <w:p>
      <w:pPr>
        <w:spacing w:before="20" w:after="20" w:line="260" w:lineRule="exact"/>
        <w:ind w:left="454"/>
        <w:jc w:val="left"/>
      </w:pPr>
      <w:r>
        <w:rPr>
          <w:rFonts w:ascii="Courier New" w:hAnsi="Courier New"/>
          <w:sz w:val="18"/>
        </w:rPr>
        <w:t xml:space="preserve">    print(f'Boshlang\'ich: {start}  Maqsad: {goal}')</w:t>
      </w:r>
    </w:p>
    <w:p>
      <w:pPr>
        <w:spacing w:before="20" w:after="20" w:line="260" w:lineRule="exact"/>
        <w:ind w:left="454"/>
        <w:jc w:val="left"/>
      </w:pPr>
      <w:r>
        <w:rPr>
          <w:rFonts w:ascii="Courier New" w:hAnsi="Courier New"/>
          <w:sz w:val="18"/>
        </w:rPr>
        <w:t xml:space="preserve">    print('Qidirish boshlandi...')</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t0 = time.perf_counter()</w:t>
      </w:r>
    </w:p>
    <w:p>
      <w:pPr>
        <w:spacing w:before="20" w:after="20" w:line="260" w:lineRule="exact"/>
        <w:ind w:left="454"/>
        <w:jc w:val="left"/>
      </w:pPr>
      <w:r>
        <w:rPr>
          <w:rFonts w:ascii="Courier New" w:hAnsi="Courier New"/>
          <w:sz w:val="18"/>
        </w:rPr>
        <w:t xml:space="preserve">    result, iters = planner.search(start, goal)</w:t>
      </w:r>
    </w:p>
    <w:p>
      <w:pPr>
        <w:spacing w:before="20" w:after="20" w:line="260" w:lineRule="exact"/>
        <w:ind w:left="454"/>
        <w:jc w:val="left"/>
      </w:pPr>
      <w:r>
        <w:rPr>
          <w:rFonts w:ascii="Courier New" w:hAnsi="Courier New"/>
          <w:sz w:val="18"/>
        </w:rPr>
        <w:t xml:space="preserve">    elapsed_ms = (time.perf_counter() - t0) * 1000</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if result:</w:t>
      </w:r>
    </w:p>
    <w:p>
      <w:pPr>
        <w:spacing w:before="20" w:after="20" w:line="260" w:lineRule="exact"/>
        <w:ind w:left="454"/>
        <w:jc w:val="left"/>
      </w:pPr>
      <w:r>
        <w:rPr>
          <w:rFonts w:ascii="Courier New" w:hAnsi="Courier New"/>
          <w:sz w:val="18"/>
        </w:rPr>
        <w:t xml:space="preserve">        path_len = len(result)</w:t>
      </w:r>
    </w:p>
    <w:p>
      <w:pPr>
        <w:spacing w:before="20" w:after="20" w:line="260" w:lineRule="exact"/>
        <w:ind w:left="454"/>
        <w:jc w:val="left"/>
      </w:pPr>
      <w:r>
        <w:rPr>
          <w:rFonts w:ascii="Courier New" w:hAnsi="Courier New"/>
          <w:sz w:val="18"/>
        </w:rPr>
        <w:t xml:space="preserve">        print(f'  Yo\'l topildi: {path_len} katak')</w:t>
      </w:r>
    </w:p>
    <w:p>
      <w:pPr>
        <w:spacing w:before="20" w:after="20" w:line="260" w:lineRule="exact"/>
        <w:ind w:left="454"/>
        <w:jc w:val="left"/>
      </w:pPr>
      <w:r>
        <w:rPr>
          <w:rFonts w:ascii="Courier New" w:hAnsi="Courier New"/>
          <w:sz w:val="18"/>
        </w:rPr>
        <w:t xml:space="preserve">        print(f'  Iteratsiyalar: {iters}')</w:t>
      </w:r>
    </w:p>
    <w:p>
      <w:pPr>
        <w:spacing w:before="20" w:after="20" w:line="260" w:lineRule="exact"/>
        <w:ind w:left="454"/>
        <w:jc w:val="left"/>
      </w:pPr>
      <w:r>
        <w:rPr>
          <w:rFonts w:ascii="Courier New" w:hAnsi="Courier New"/>
          <w:sz w:val="18"/>
        </w:rPr>
        <w:t xml:space="preserve">        print(f'  Vaqt: {elapsed_ms:.3f} ms')</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Energiya narxini hisoblash</w:t>
      </w:r>
    </w:p>
    <w:p>
      <w:pPr>
        <w:spacing w:before="20" w:after="20" w:line="260" w:lineRule="exact"/>
        <w:ind w:left="454"/>
        <w:jc w:val="left"/>
      </w:pPr>
      <w:r>
        <w:rPr>
          <w:rFonts w:ascii="Courier New" w:hAnsi="Courier New"/>
          <w:sz w:val="18"/>
        </w:rPr>
        <w:t xml:space="preserve">        total_cost = sum(</w:t>
      </w:r>
    </w:p>
    <w:p>
      <w:pPr>
        <w:spacing w:before="20" w:after="20" w:line="260" w:lineRule="exact"/>
        <w:ind w:left="454"/>
        <w:jc w:val="left"/>
      </w:pPr>
      <w:r>
        <w:rPr>
          <w:rFonts w:ascii="Courier New" w:hAnsi="Courier New"/>
          <w:sz w:val="18"/>
        </w:rPr>
        <w:t xml:space="preserve">            grid.get_cost(x, y)</w:t>
      </w:r>
    </w:p>
    <w:p>
      <w:pPr>
        <w:spacing w:before="20" w:after="20" w:line="260" w:lineRule="exact"/>
        <w:ind w:left="454"/>
        <w:jc w:val="left"/>
      </w:pPr>
      <w:r>
        <w:rPr>
          <w:rFonts w:ascii="Courier New" w:hAnsi="Courier New"/>
          <w:sz w:val="18"/>
        </w:rPr>
        <w:t xml:space="preserve">            for (x, y) in result</w:t>
      </w:r>
    </w:p>
    <w:p>
      <w:pPr>
        <w:spacing w:before="20" w:after="20" w:line="260" w:lineRule="exact"/>
        <w:ind w:left="454"/>
        <w:jc w:val="left"/>
      </w:pPr>
      <w:r>
        <w:rPr>
          <w:rFonts w:ascii="Courier New" w:hAnsi="Courier New"/>
          <w:sz w:val="18"/>
        </w:rPr>
        <w:t xml:space="preserve">        )</w:t>
      </w:r>
    </w:p>
    <w:p>
      <w:pPr>
        <w:spacing w:before="20" w:after="20" w:line="260" w:lineRule="exact"/>
        <w:ind w:left="454"/>
        <w:jc w:val="left"/>
      </w:pPr>
      <w:r>
        <w:rPr>
          <w:rFonts w:ascii="Courier New" w:hAnsi="Courier New"/>
          <w:sz w:val="18"/>
        </w:rPr>
        <w:t xml:space="preserve">        print(f'  Yo\'l narxi: {total_cost:.2f}')</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if viz:</w:t>
      </w:r>
    </w:p>
    <w:p>
      <w:pPr>
        <w:spacing w:before="20" w:after="20" w:line="260" w:lineRule="exact"/>
        <w:ind w:left="454"/>
        <w:jc w:val="left"/>
      </w:pPr>
      <w:r>
        <w:rPr>
          <w:rFonts w:ascii="Courier New" w:hAnsi="Courier New"/>
          <w:sz w:val="18"/>
        </w:rPr>
        <w:t xml:space="preserve">            v = Visualizer(grid)</w:t>
      </w:r>
    </w:p>
    <w:p>
      <w:pPr>
        <w:spacing w:before="20" w:after="20" w:line="260" w:lineRule="exact"/>
        <w:ind w:left="454"/>
        <w:jc w:val="left"/>
      </w:pPr>
      <w:r>
        <w:rPr>
          <w:rFonts w:ascii="Courier New" w:hAnsi="Courier New"/>
          <w:sz w:val="18"/>
        </w:rPr>
        <w:t xml:space="preserve">            v.draw_grid()</w:t>
      </w:r>
    </w:p>
    <w:p>
      <w:pPr>
        <w:spacing w:before="20" w:after="20" w:line="260" w:lineRule="exact"/>
        <w:ind w:left="454"/>
        <w:jc w:val="left"/>
      </w:pPr>
      <w:r>
        <w:rPr>
          <w:rFonts w:ascii="Courier New" w:hAnsi="Courier New"/>
          <w:sz w:val="18"/>
        </w:rPr>
        <w:t xml:space="preserve">            v.draw_path(result)</w:t>
      </w:r>
    </w:p>
    <w:p>
      <w:pPr>
        <w:spacing w:before="20" w:after="20" w:line="260" w:lineRule="exact"/>
        <w:ind w:left="454"/>
        <w:jc w:val="left"/>
      </w:pPr>
      <w:r>
        <w:rPr>
          <w:rFonts w:ascii="Courier New" w:hAnsi="Courier New"/>
          <w:sz w:val="18"/>
        </w:rPr>
        <w:t xml:space="preserve">            v.draw_start_goal(start, goal)</w:t>
      </w:r>
    </w:p>
    <w:p>
      <w:pPr>
        <w:spacing w:before="20" w:after="20" w:line="260" w:lineRule="exact"/>
        <w:ind w:left="454"/>
        <w:jc w:val="left"/>
      </w:pPr>
      <w:r>
        <w:rPr>
          <w:rFonts w:ascii="Courier New" w:hAnsi="Courier New"/>
          <w:sz w:val="18"/>
        </w:rPr>
        <w:t xml:space="preserve">            fname = name.lower().replace(' ', '_')+'.png'</w:t>
      </w:r>
    </w:p>
    <w:p>
      <w:pPr>
        <w:spacing w:before="20" w:after="20" w:line="260" w:lineRule="exact"/>
        <w:ind w:left="454"/>
        <w:jc w:val="left"/>
      </w:pPr>
      <w:r>
        <w:rPr>
          <w:rFonts w:ascii="Courier New" w:hAnsi="Courier New"/>
          <w:sz w:val="18"/>
        </w:rPr>
        <w:t xml:space="preserve">            v.save(f'results/{fname}')</w:t>
      </w:r>
    </w:p>
    <w:p>
      <w:pPr>
        <w:spacing w:before="20" w:after="20" w:line="260" w:lineRule="exact"/>
        <w:ind w:left="454"/>
        <w:jc w:val="left"/>
      </w:pPr>
      <w:r>
        <w:rPr>
          <w:rFonts w:ascii="Courier New" w:hAnsi="Courier New"/>
          <w:sz w:val="18"/>
        </w:rPr>
        <w:t xml:space="preserve">        return result, elapsed_ms</w:t>
      </w:r>
    </w:p>
    <w:p>
      <w:pPr>
        <w:spacing w:before="20" w:after="20" w:line="260" w:lineRule="exact"/>
        <w:ind w:left="454"/>
        <w:jc w:val="left"/>
      </w:pPr>
      <w:r>
        <w:rPr>
          <w:rFonts w:ascii="Courier New" w:hAnsi="Courier New"/>
          <w:sz w:val="18"/>
        </w:rPr>
        <w:t xml:space="preserve">    else:</w:t>
      </w:r>
    </w:p>
    <w:p>
      <w:pPr>
        <w:spacing w:before="20" w:after="20" w:line="260" w:lineRule="exact"/>
        <w:ind w:left="454"/>
        <w:jc w:val="left"/>
      </w:pPr>
      <w:r>
        <w:rPr>
          <w:rFonts w:ascii="Courier New" w:hAnsi="Courier New"/>
          <w:sz w:val="18"/>
        </w:rPr>
        <w:t xml:space="preserve">        print('  XATO: Yo\'l topilmadi!')</w:t>
      </w:r>
    </w:p>
    <w:p>
      <w:pPr>
        <w:spacing w:before="20" w:after="20" w:line="260" w:lineRule="exact"/>
        <w:ind w:left="454"/>
        <w:jc w:val="left"/>
      </w:pPr>
      <w:r>
        <w:rPr>
          <w:rFonts w:ascii="Courier New" w:hAnsi="Courier New"/>
          <w:sz w:val="18"/>
        </w:rPr>
        <w:t xml:space="preserve">        return None, elapsed_ms</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def main():</w:t>
      </w:r>
    </w:p>
    <w:p>
      <w:pPr>
        <w:spacing w:before="20" w:after="20" w:line="260" w:lineRule="exact"/>
        <w:ind w:left="454"/>
        <w:jc w:val="left"/>
      </w:pPr>
      <w:r>
        <w:rPr>
          <w:rFonts w:ascii="Courier New" w:hAnsi="Courier New"/>
          <w:sz w:val="18"/>
        </w:rPr>
        <w:t xml:space="preserve">    print('Qishloq xo\'jaligi roboti – Path Planning')</w:t>
      </w:r>
    </w:p>
    <w:p>
      <w:pPr>
        <w:spacing w:before="20" w:after="20" w:line="260" w:lineRule="exact"/>
        <w:ind w:left="454"/>
        <w:jc w:val="left"/>
      </w:pPr>
      <w:r>
        <w:rPr>
          <w:rFonts w:ascii="Courier New" w:hAnsi="Courier New"/>
          <w:sz w:val="18"/>
        </w:rPr>
        <w:t xml:space="preserve">    print('Moslashtirilgan A* (AA*) algoritmi')</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 Ssenariy 1: Oddiy dala ──────────────────────</w:t>
      </w:r>
    </w:p>
    <w:p>
      <w:pPr>
        <w:spacing w:before="20" w:after="20" w:line="260" w:lineRule="exact"/>
        <w:ind w:left="454"/>
        <w:jc w:val="left"/>
      </w:pPr>
      <w:r>
        <w:rPr>
          <w:rFonts w:ascii="Courier New" w:hAnsi="Courier New"/>
          <w:sz w:val="18"/>
        </w:rPr>
        <w:t xml:space="preserve">    grid1 = AgriGrid(width=30, height=20, cell_size=0.5)</w:t>
      </w:r>
    </w:p>
    <w:p>
      <w:pPr>
        <w:spacing w:before="20" w:after="20" w:line="260" w:lineRule="exact"/>
        <w:ind w:left="454"/>
        <w:jc w:val="left"/>
      </w:pPr>
      <w:r>
        <w:rPr>
          <w:rFonts w:ascii="Courier New" w:hAnsi="Courier New"/>
          <w:sz w:val="18"/>
        </w:rPr>
        <w:t xml:space="preserve">    grid1.create_farm_scenario(rows=4, row_spacing=6)</w:t>
      </w:r>
    </w:p>
    <w:p>
      <w:pPr>
        <w:spacing w:before="20" w:after="20" w:line="260" w:lineRule="exact"/>
        <w:ind w:left="454"/>
        <w:jc w:val="left"/>
      </w:pPr>
      <w:r>
        <w:rPr>
          <w:rFonts w:ascii="Courier New" w:hAnsi="Courier New"/>
          <w:sz w:val="18"/>
        </w:rPr>
        <w:t xml:space="preserve">    for obs in [(5,5),(5,6),(25,15),(15,10)]:</w:t>
      </w:r>
    </w:p>
    <w:p>
      <w:pPr>
        <w:spacing w:before="20" w:after="20" w:line="260" w:lineRule="exact"/>
        <w:ind w:left="454"/>
        <w:jc w:val="left"/>
      </w:pPr>
      <w:r>
        <w:rPr>
          <w:rFonts w:ascii="Courier New" w:hAnsi="Courier New"/>
          <w:sz w:val="18"/>
        </w:rPr>
        <w:t xml:space="preserve">        grid1.set_obstacle(*obs)</w:t>
      </w:r>
    </w:p>
    <w:p>
      <w:pPr>
        <w:spacing w:before="20" w:after="20" w:line="260" w:lineRule="exact"/>
        <w:ind w:left="454"/>
        <w:jc w:val="left"/>
      </w:pPr>
      <w:r>
        <w:rPr>
          <w:rFonts w:ascii="Courier New" w:hAnsi="Courier New"/>
          <w:sz w:val="18"/>
        </w:rPr>
        <w:t xml:space="preserve">    planner1 = AgriAstar(grid1,</w:t>
      </w:r>
    </w:p>
    <w:p>
      <w:pPr>
        <w:spacing w:before="20" w:after="20" w:line="260" w:lineRule="exact"/>
        <w:ind w:left="454"/>
        <w:jc w:val="left"/>
      </w:pPr>
      <w:r>
        <w:rPr>
          <w:rFonts w:ascii="Courier New" w:hAnsi="Courier New"/>
          <w:sz w:val="18"/>
        </w:rPr>
        <w:t xml:space="preserve">                         w_row=0.3, w_turn=0.2)</w:t>
      </w:r>
    </w:p>
    <w:p>
      <w:pPr>
        <w:spacing w:before="20" w:after="20" w:line="260" w:lineRule="exact"/>
        <w:ind w:left="454"/>
        <w:jc w:val="left"/>
      </w:pPr>
      <w:r>
        <w:rPr>
          <w:rFonts w:ascii="Courier New" w:hAnsi="Courier New"/>
          <w:sz w:val="18"/>
        </w:rPr>
        <w:t xml:space="preserve">    run_scenario('Ssenariy 1 Oddiy dala',</w:t>
      </w:r>
    </w:p>
    <w:p>
      <w:pPr>
        <w:spacing w:before="20" w:after="20" w:line="260" w:lineRule="exact"/>
        <w:ind w:left="454"/>
        <w:jc w:val="left"/>
      </w:pPr>
      <w:r>
        <w:rPr>
          <w:rFonts w:ascii="Courier New" w:hAnsi="Courier New"/>
          <w:sz w:val="18"/>
        </w:rPr>
        <w:t xml:space="preserve">                 grid1, (1,1), (28,18), planner1)</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 Ssenariy 2: Murakkab dala ───────────────────</w:t>
      </w:r>
    </w:p>
    <w:p>
      <w:pPr>
        <w:spacing w:before="20" w:after="20" w:line="260" w:lineRule="exact"/>
        <w:ind w:left="454"/>
        <w:jc w:val="left"/>
      </w:pPr>
      <w:r>
        <w:rPr>
          <w:rFonts w:ascii="Courier New" w:hAnsi="Courier New"/>
          <w:sz w:val="18"/>
        </w:rPr>
        <w:t xml:space="preserve">    grid2 = AgriGrid(width=50, height=40, cell_size=0.5)</w:t>
      </w:r>
    </w:p>
    <w:p>
      <w:pPr>
        <w:spacing w:before="20" w:after="20" w:line="260" w:lineRule="exact"/>
        <w:ind w:left="454"/>
        <w:jc w:val="left"/>
      </w:pPr>
      <w:r>
        <w:rPr>
          <w:rFonts w:ascii="Courier New" w:hAnsi="Courier New"/>
          <w:sz w:val="18"/>
        </w:rPr>
        <w:t xml:space="preserve">    grid2.create_farm_scenario(rows=6, row_spacing=7)</w:t>
      </w:r>
    </w:p>
    <w:p>
      <w:pPr>
        <w:spacing w:before="20" w:after="20" w:line="260" w:lineRule="exact"/>
        <w:ind w:left="454"/>
        <w:jc w:val="left"/>
      </w:pPr>
      <w:r>
        <w:rPr>
          <w:rFonts w:ascii="Courier New" w:hAnsi="Courier New"/>
          <w:sz w:val="18"/>
        </w:rPr>
        <w:t xml:space="preserve">    for x in range(10, 18):</w:t>
      </w:r>
    </w:p>
    <w:p>
      <w:pPr>
        <w:spacing w:before="20" w:after="20" w:line="260" w:lineRule="exact"/>
        <w:ind w:left="454"/>
        <w:jc w:val="left"/>
      </w:pPr>
      <w:r>
        <w:rPr>
          <w:rFonts w:ascii="Courier New" w:hAnsi="Courier New"/>
          <w:sz w:val="18"/>
        </w:rPr>
        <w:t xml:space="preserve">        for y in range(20, 28):</w:t>
      </w:r>
    </w:p>
    <w:p>
      <w:pPr>
        <w:spacing w:before="20" w:after="20" w:line="260" w:lineRule="exact"/>
        <w:ind w:left="454"/>
        <w:jc w:val="left"/>
      </w:pPr>
      <w:r>
        <w:rPr>
          <w:rFonts w:ascii="Courier New" w:hAnsi="Courier New"/>
          <w:sz w:val="18"/>
        </w:rPr>
        <w:t xml:space="preserve">            grid2.set_terrain(x, y, AgriGrid.TERRAIN_MUD,</w:t>
      </w:r>
    </w:p>
    <w:p>
      <w:pPr>
        <w:spacing w:before="20" w:after="20" w:line="260" w:lineRule="exact"/>
        <w:ind w:left="454"/>
        <w:jc w:val="left"/>
      </w:pPr>
      <w:r>
        <w:rPr>
          <w:rFonts w:ascii="Courier New" w:hAnsi="Courier New"/>
          <w:sz w:val="18"/>
        </w:rPr>
        <w:t xml:space="preserve">                              slope=4.0)</w:t>
      </w:r>
    </w:p>
    <w:p>
      <w:pPr>
        <w:spacing w:before="20" w:after="20" w:line="260" w:lineRule="exact"/>
        <w:ind w:left="454"/>
        <w:jc w:val="left"/>
      </w:pPr>
      <w:r>
        <w:rPr>
          <w:rFonts w:ascii="Courier New" w:hAnsi="Courier New"/>
          <w:sz w:val="18"/>
        </w:rPr>
        <w:t xml:space="preserve">    planner2 = AgriAstar(grid2,</w:t>
      </w:r>
    </w:p>
    <w:p>
      <w:pPr>
        <w:spacing w:before="20" w:after="20" w:line="260" w:lineRule="exact"/>
        <w:ind w:left="454"/>
        <w:jc w:val="left"/>
      </w:pPr>
      <w:r>
        <w:rPr>
          <w:rFonts w:ascii="Courier New" w:hAnsi="Courier New"/>
          <w:sz w:val="18"/>
        </w:rPr>
        <w:t xml:space="preserve">                         w_row=0.3, w_turn=0.25)</w:t>
      </w:r>
    </w:p>
    <w:p>
      <w:pPr>
        <w:spacing w:before="20" w:after="20" w:line="260" w:lineRule="exact"/>
        <w:ind w:left="454"/>
        <w:jc w:val="left"/>
      </w:pPr>
      <w:r>
        <w:rPr>
          <w:rFonts w:ascii="Courier New" w:hAnsi="Courier New"/>
          <w:sz w:val="18"/>
        </w:rPr>
        <w:t xml:space="preserve">    run_scenario('Ssenariy 2 Murakkab dala',</w:t>
      </w:r>
    </w:p>
    <w:p>
      <w:pPr>
        <w:spacing w:before="20" w:after="20" w:line="260" w:lineRule="exact"/>
        <w:ind w:left="454"/>
        <w:jc w:val="left"/>
      </w:pPr>
      <w:r>
        <w:rPr>
          <w:rFonts w:ascii="Courier New" w:hAnsi="Courier New"/>
          <w:sz w:val="18"/>
        </w:rPr>
        <w:t xml:space="preserve">                 grid2, (1,1), (48,38), planner2)</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 ── Ssenariy 3: Dinamik to'siqlar ───────────────</w:t>
      </w:r>
    </w:p>
    <w:p>
      <w:pPr>
        <w:spacing w:before="20" w:after="20" w:line="260" w:lineRule="exact"/>
        <w:ind w:left="454"/>
        <w:jc w:val="left"/>
      </w:pPr>
      <w:r>
        <w:rPr>
          <w:rFonts w:ascii="Courier New" w:hAnsi="Courier New"/>
          <w:sz w:val="18"/>
        </w:rPr>
        <w:t xml:space="preserve">    grid3 = grid2.clone()</w:t>
      </w:r>
    </w:p>
    <w:p>
      <w:pPr>
        <w:spacing w:before="20" w:after="20" w:line="260" w:lineRule="exact"/>
        <w:ind w:left="454"/>
        <w:jc w:val="left"/>
      </w:pPr>
      <w:r>
        <w:rPr>
          <w:rFonts w:ascii="Courier New" w:hAnsi="Courier New"/>
          <w:sz w:val="18"/>
        </w:rPr>
        <w:t xml:space="preserve">    planner3 = AgriAstar(grid3, w_row=0.3, w_turn=0.25)</w:t>
      </w:r>
    </w:p>
    <w:p>
      <w:pPr>
        <w:spacing w:before="20" w:after="20" w:line="260" w:lineRule="exact"/>
        <w:ind w:left="454"/>
        <w:jc w:val="left"/>
      </w:pPr>
      <w:r>
        <w:rPr>
          <w:rFonts w:ascii="Courier New" w:hAnsi="Courier New"/>
          <w:sz w:val="18"/>
        </w:rPr>
        <w:t xml:space="preserve">    path3, _ = planner3.search((1,1), (48,38))</w:t>
      </w:r>
    </w:p>
    <w:p>
      <w:pPr>
        <w:spacing w:before="20" w:after="20" w:line="260" w:lineRule="exact"/>
        <w:ind w:left="454"/>
        <w:jc w:val="left"/>
      </w:pPr>
      <w:r>
        <w:rPr>
          <w:rFonts w:ascii="Courier New" w:hAnsi="Courier New"/>
          <w:sz w:val="18"/>
        </w:rPr>
        <w:t xml:space="preserve">    if path3:</w:t>
      </w:r>
    </w:p>
    <w:p>
      <w:pPr>
        <w:spacing w:before="20" w:after="20" w:line="260" w:lineRule="exact"/>
        <w:ind w:left="454"/>
        <w:jc w:val="left"/>
      </w:pPr>
      <w:r>
        <w:rPr>
          <w:rFonts w:ascii="Courier New" w:hAnsi="Courier New"/>
          <w:sz w:val="18"/>
        </w:rPr>
        <w:t xml:space="preserve">        print('\n-- Dinamik to\'siq sinovi --')</w:t>
      </w:r>
    </w:p>
    <w:p>
      <w:pPr>
        <w:spacing w:before="20" w:after="20" w:line="260" w:lineRule="exact"/>
        <w:ind w:left="454"/>
        <w:jc w:val="left"/>
      </w:pPr>
      <w:r>
        <w:rPr>
          <w:rFonts w:ascii="Courier New" w:hAnsi="Courier New"/>
          <w:sz w:val="18"/>
        </w:rPr>
        <w:t xml:space="preserve">        dyn_obs = [(20,20),(21,20),(20,21)]</w:t>
      </w:r>
    </w:p>
    <w:p>
      <w:pPr>
        <w:spacing w:before="20" w:after="20" w:line="260" w:lineRule="exact"/>
        <w:ind w:left="454"/>
        <w:jc w:val="left"/>
      </w:pPr>
      <w:r>
        <w:rPr>
          <w:rFonts w:ascii="Courier New" w:hAnsi="Courier New"/>
          <w:sz w:val="18"/>
        </w:rPr>
        <w:t xml:space="preserve">        t0 = time.perf_counter()</w:t>
      </w:r>
    </w:p>
    <w:p>
      <w:pPr>
        <w:spacing w:before="20" w:after="20" w:line="260" w:lineRule="exact"/>
        <w:ind w:left="454"/>
        <w:jc w:val="left"/>
      </w:pPr>
      <w:r>
        <w:rPr>
          <w:rFonts w:ascii="Courier New" w:hAnsi="Courier New"/>
          <w:sz w:val="18"/>
        </w:rPr>
        <w:t xml:space="preserve">        new_path = planner3.dynamic_replan(</w:t>
      </w:r>
    </w:p>
    <w:p>
      <w:pPr>
        <w:spacing w:before="20" w:after="20" w:line="260" w:lineRule="exact"/>
        <w:ind w:left="454"/>
        <w:jc w:val="left"/>
      </w:pPr>
      <w:r>
        <w:rPr>
          <w:rFonts w:ascii="Courier New" w:hAnsi="Courier New"/>
          <w:sz w:val="18"/>
        </w:rPr>
        <w:t xml:space="preserve">            (1,1), (48,38), dyn_obs)</w:t>
      </w:r>
    </w:p>
    <w:p>
      <w:pPr>
        <w:spacing w:before="20" w:after="20" w:line="260" w:lineRule="exact"/>
        <w:ind w:left="454"/>
        <w:jc w:val="left"/>
      </w:pPr>
      <w:r>
        <w:rPr>
          <w:rFonts w:ascii="Courier New" w:hAnsi="Courier New"/>
          <w:sz w:val="18"/>
        </w:rPr>
        <w:t xml:space="preserve">        ms = (time.perf_counter()-t0)*1000</w:t>
      </w:r>
    </w:p>
    <w:p>
      <w:pPr>
        <w:spacing w:before="20" w:after="20" w:line="260" w:lineRule="exact"/>
        <w:ind w:left="454"/>
        <w:jc w:val="left"/>
      </w:pPr>
      <w:r>
        <w:rPr>
          <w:rFonts w:ascii="Courier New" w:hAnsi="Courier New"/>
          <w:sz w:val="18"/>
        </w:rPr>
        <w:t xml:space="preserve">        if new_path:</w:t>
      </w:r>
    </w:p>
    <w:p>
      <w:pPr>
        <w:spacing w:before="20" w:after="20" w:line="260" w:lineRule="exact"/>
        <w:ind w:left="454"/>
        <w:jc w:val="left"/>
      </w:pPr>
      <w:r>
        <w:rPr>
          <w:rFonts w:ascii="Courier New" w:hAnsi="Courier New"/>
          <w:sz w:val="18"/>
        </w:rPr>
        <w:t xml:space="preserve">            print(f'  Qayta rejalashtirildi: {ms:.3f} ms')</w:t>
      </w:r>
    </w:p>
    <w:p>
      <w:pPr>
        <w:spacing w:before="20" w:after="20" w:line="260" w:lineRule="exact"/>
        <w:ind w:left="454"/>
        <w:jc w:val="left"/>
      </w:pPr>
      <w:r>
        <w:rPr>
          <w:rFonts w:ascii="Courier New" w:hAnsi="Courier New"/>
          <w:sz w:val="18"/>
        </w:rPr>
        <w:t xml:space="preserve">            print(f'  Yangi yo\'l: {len(new_path)} katak')</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if __name__ == '__main__':</w:t>
      </w:r>
    </w:p>
    <w:p>
      <w:pPr>
        <w:spacing w:before="20" w:after="20" w:line="260" w:lineRule="exact"/>
        <w:ind w:left="454"/>
        <w:jc w:val="left"/>
      </w:pPr>
      <w:r>
        <w:rPr>
          <w:rFonts w:ascii="Courier New" w:hAnsi="Courier New"/>
          <w:sz w:val="18"/>
        </w:rPr>
        <w:t xml:space="preserve">    main()</w:t>
      </w:r>
    </w:p>
    <w:p>
      <w:pPr>
        <w:spacing w:before="200" w:after="100" w:line="360" w:lineRule="exact"/>
        <w:jc w:val="left"/>
      </w:pPr>
      <w:r>
        <w:rPr>
          <w:rFonts w:ascii="Times New Roman" w:hAnsi="Times New Roman"/>
          <w:b/>
          <w:i w:val="0"/>
          <w:sz w:val="26"/>
        </w:rPr>
        <w:t>3.2. Natijalarni tekshirish va batafsil tahlil</w:t>
      </w:r>
    </w:p>
    <w:p>
      <w:pPr>
        <w:spacing w:before="160" w:after="80" w:line="360" w:lineRule="exact"/>
        <w:jc w:val="left"/>
      </w:pPr>
      <w:r>
        <w:rPr>
          <w:rFonts w:ascii="Times New Roman" w:hAnsi="Times New Roman"/>
          <w:b/>
          <w:i/>
          <w:sz w:val="24"/>
        </w:rPr>
        <w:t>3.2.1. Sinov metodologiyasi va ssenariylar</w:t>
      </w:r>
    </w:p>
    <w:p>
      <w:pPr>
        <w:spacing w:before="0" w:after="100" w:line="360" w:lineRule="exact"/>
        <w:ind w:firstLine="709"/>
        <w:jc w:val="both"/>
      </w:pPr>
      <w:r>
        <w:rPr>
          <w:rFonts w:ascii="Times New Roman" w:hAnsi="Times New Roman"/>
          <w:b w:val="0"/>
          <w:i w:val="0"/>
          <w:sz w:val="24"/>
        </w:rPr>
        <w:t>Algoritmni to'liq baholash uchun uchta asosiy ssenariy va ikkita taqqoslash eksperimenti o'tkazildi. Har bir ssenariy 10 marta takrorlandi va o'rtacha qiymatlar hisoblandi.</w:t>
      </w:r>
    </w:p>
    <w:p>
      <w:pPr>
        <w:spacing w:before="0" w:after="100" w:line="360" w:lineRule="exact"/>
        <w:ind w:firstLine="709"/>
        <w:jc w:val="both"/>
      </w:pPr>
      <w:r>
        <w:rPr>
          <w:rFonts w:ascii="Times New Roman" w:hAnsi="Times New Roman"/>
          <w:b w:val="0"/>
          <w:i w:val="0"/>
          <w:sz w:val="24"/>
        </w:rPr>
        <w:t>Sinov kompyuter konfiguratsiyasi:</w:t>
      </w:r>
    </w:p>
    <w:p>
      <w:pPr>
        <w:spacing w:before="0" w:after="100" w:line="360" w:lineRule="exact"/>
        <w:ind w:firstLine="709"/>
        <w:jc w:val="both"/>
      </w:pPr>
      <w:r>
        <w:rPr>
          <w:rFonts w:ascii="Times New Roman" w:hAnsi="Times New Roman"/>
          <w:b w:val="0"/>
          <w:i w:val="0"/>
          <w:sz w:val="24"/>
        </w:rPr>
        <w:t>• Asosiy test: Intel Core i5-10400F, 16 GB RAM, Python 3.10.6 (Windows 10)</w:t>
      </w:r>
    </w:p>
    <w:p>
      <w:pPr>
        <w:spacing w:before="0" w:after="100" w:line="360" w:lineRule="exact"/>
        <w:ind w:firstLine="709"/>
        <w:jc w:val="both"/>
      </w:pPr>
      <w:r>
        <w:rPr>
          <w:rFonts w:ascii="Times New Roman" w:hAnsi="Times New Roman"/>
          <w:b w:val="0"/>
          <w:i w:val="0"/>
          <w:sz w:val="24"/>
        </w:rPr>
        <w:t>• Bortovoy platforma test: Raspberry Pi 4 Model B, 4 GB RAM, Python 3.9.2 (Raspbian OS)</w:t>
      </w:r>
    </w:p>
    <w:p>
      <w:pPr>
        <w:spacing w:before="0" w:after="100" w:line="360" w:lineRule="exact"/>
        <w:ind w:firstLine="709"/>
        <w:jc w:val="both"/>
      </w:pPr>
      <w:r>
        <w:rPr>
          <w:rFonts w:ascii="Times New Roman" w:hAnsi="Times New Roman"/>
          <w:b w:val="0"/>
          <w:i w:val="0"/>
          <w:sz w:val="24"/>
        </w:rPr>
        <w:t>• Har test 10 marta takrorlandi, o'rtacha va standart chetlanish hisoblanди</w:t>
      </w:r>
    </w:p>
    <w:p>
      <w:pPr>
        <w:spacing w:before="0" w:after="100" w:line="360" w:lineRule="exact"/>
        <w:ind w:firstLine="709"/>
        <w:jc w:val="both"/>
      </w:pPr>
      <w:r>
        <w:rPr>
          <w:rFonts w:ascii="Times New Roman" w:hAnsi="Times New Roman"/>
          <w:b w:val="0"/>
          <w:i w:val="0"/>
          <w:sz w:val="24"/>
        </w:rPr>
        <w:t>Ssenariy 1 – Oddiy dala (Simple Farm):</w:t>
      </w:r>
    </w:p>
    <w:p>
      <w:pPr>
        <w:spacing w:before="0" w:after="100" w:line="360" w:lineRule="exact"/>
        <w:ind w:firstLine="709"/>
        <w:jc w:val="both"/>
      </w:pPr>
      <w:r>
        <w:rPr>
          <w:rFonts w:ascii="Times New Roman" w:hAnsi="Times New Roman"/>
          <w:b w:val="0"/>
          <w:i w:val="0"/>
          <w:sz w:val="24"/>
        </w:rPr>
        <w:t>• Grid o'lchami: 30×20 = 600 katak (15m × 10m dala)</w:t>
      </w:r>
    </w:p>
    <w:p>
      <w:pPr>
        <w:spacing w:before="0" w:after="100" w:line="360" w:lineRule="exact"/>
        <w:ind w:firstLine="709"/>
        <w:jc w:val="both"/>
      </w:pPr>
      <w:r>
        <w:rPr>
          <w:rFonts w:ascii="Times New Roman" w:hAnsi="Times New Roman"/>
          <w:b w:val="0"/>
          <w:i w:val="0"/>
          <w:sz w:val="24"/>
        </w:rPr>
        <w:t>• Ekin qatorlari: 4 ta (vertikal, 3 katakda bir)</w:t>
      </w:r>
    </w:p>
    <w:p>
      <w:pPr>
        <w:spacing w:before="0" w:after="100" w:line="360" w:lineRule="exact"/>
        <w:ind w:firstLine="709"/>
        <w:jc w:val="both"/>
      </w:pPr>
      <w:r>
        <w:rPr>
          <w:rFonts w:ascii="Times New Roman" w:hAnsi="Times New Roman"/>
          <w:b w:val="0"/>
          <w:i w:val="0"/>
          <w:sz w:val="24"/>
        </w:rPr>
        <w:t>• Statik to'siqlar: 5 ta nuqta + 1 ta ariq (12 katak uzunlikda, 8 kataklik teshik)</w:t>
      </w:r>
    </w:p>
    <w:p>
      <w:pPr>
        <w:spacing w:before="0" w:after="100" w:line="360" w:lineRule="exact"/>
        <w:ind w:firstLine="709"/>
        <w:jc w:val="both"/>
      </w:pPr>
      <w:r>
        <w:rPr>
          <w:rFonts w:ascii="Times New Roman" w:hAnsi="Times New Roman"/>
          <w:b w:val="0"/>
          <w:i w:val="0"/>
          <w:sz w:val="24"/>
        </w:rPr>
        <w:t>• Rel'ef: tekis (slope = 0°)</w:t>
      </w:r>
    </w:p>
    <w:p>
      <w:pPr>
        <w:spacing w:before="0" w:after="100" w:line="360" w:lineRule="exact"/>
        <w:ind w:firstLine="709"/>
        <w:jc w:val="both"/>
      </w:pPr>
      <w:r>
        <w:rPr>
          <w:rFonts w:ascii="Times New Roman" w:hAnsi="Times New Roman"/>
          <w:b w:val="0"/>
          <w:i w:val="0"/>
          <w:sz w:val="24"/>
        </w:rPr>
        <w:t>• Boshlang'ich: (1,1), Maqsad: (28,18)</w:t>
      </w:r>
    </w:p>
    <w:p>
      <w:pPr>
        <w:spacing w:before="0" w:after="100" w:line="360" w:lineRule="exact"/>
        <w:ind w:firstLine="709"/>
        <w:jc w:val="both"/>
      </w:pPr>
      <w:r>
        <w:rPr>
          <w:rFonts w:ascii="Times New Roman" w:hAnsi="Times New Roman"/>
          <w:b w:val="0"/>
          <w:i w:val="0"/>
          <w:sz w:val="24"/>
        </w:rPr>
        <w:t>• Maqsad: ariq orqali o'tib, ekin qatorlariga parallel yo'l topish</w:t>
      </w:r>
    </w:p>
    <w:p>
      <w:pPr>
        <w:spacing w:before="0" w:after="100" w:line="360" w:lineRule="exact"/>
        <w:ind w:firstLine="709"/>
        <w:jc w:val="both"/>
      </w:pPr>
      <w:r>
        <w:rPr>
          <w:rFonts w:ascii="Times New Roman" w:hAnsi="Times New Roman"/>
          <w:b w:val="0"/>
          <w:i w:val="0"/>
          <w:sz w:val="24"/>
        </w:rPr>
        <w:t>Ssenariy 2 – Murakkab dala (Complex Farm):</w:t>
      </w:r>
    </w:p>
    <w:p>
      <w:pPr>
        <w:spacing w:before="0" w:after="100" w:line="360" w:lineRule="exact"/>
        <w:ind w:firstLine="709"/>
        <w:jc w:val="both"/>
      </w:pPr>
      <w:r>
        <w:rPr>
          <w:rFonts w:ascii="Times New Roman" w:hAnsi="Times New Roman"/>
          <w:b w:val="0"/>
          <w:i w:val="0"/>
          <w:sz w:val="24"/>
        </w:rPr>
        <w:t>• Grid o'lchami: 50×40 = 2000 katak (25m × 20m dala)</w:t>
      </w:r>
    </w:p>
    <w:p>
      <w:pPr>
        <w:spacing w:before="0" w:after="100" w:line="360" w:lineRule="exact"/>
        <w:ind w:firstLine="709"/>
        <w:jc w:val="both"/>
      </w:pPr>
      <w:r>
        <w:rPr>
          <w:rFonts w:ascii="Times New Roman" w:hAnsi="Times New Roman"/>
          <w:b w:val="0"/>
          <w:i w:val="0"/>
          <w:sz w:val="24"/>
        </w:rPr>
        <w:t>• Ekin qatorlari: 6 ta, row_spacing = 7</w:t>
      </w:r>
    </w:p>
    <w:p>
      <w:pPr>
        <w:spacing w:before="0" w:after="100" w:line="360" w:lineRule="exact"/>
        <w:ind w:firstLine="709"/>
        <w:jc w:val="both"/>
      </w:pPr>
      <w:r>
        <w:rPr>
          <w:rFonts w:ascii="Times New Roman" w:hAnsi="Times New Roman"/>
          <w:b w:val="0"/>
          <w:i w:val="0"/>
          <w:sz w:val="24"/>
        </w:rPr>
        <w:t>• Statik to'siqlar: 18 ta nuqta + 2 ta ariq + 2 ta katta to'siq (binolar)</w:t>
      </w:r>
    </w:p>
    <w:p>
      <w:pPr>
        <w:spacing w:before="0" w:after="100" w:line="360" w:lineRule="exact"/>
        <w:ind w:firstLine="709"/>
        <w:jc w:val="both"/>
      </w:pPr>
      <w:r>
        <w:rPr>
          <w:rFonts w:ascii="Times New Roman" w:hAnsi="Times New Roman"/>
          <w:b w:val="0"/>
          <w:i w:val="0"/>
          <w:sz w:val="24"/>
        </w:rPr>
        <w:t>• Rel'ef: shimoliy qism (y &gt; 30) da 4° qiyalik; markazda loy (8×8 katak)</w:t>
      </w:r>
    </w:p>
    <w:p>
      <w:pPr>
        <w:spacing w:before="0" w:after="100" w:line="360" w:lineRule="exact"/>
        <w:ind w:firstLine="709"/>
        <w:jc w:val="both"/>
      </w:pPr>
      <w:r>
        <w:rPr>
          <w:rFonts w:ascii="Times New Roman" w:hAnsi="Times New Roman"/>
          <w:b w:val="0"/>
          <w:i w:val="0"/>
          <w:sz w:val="24"/>
        </w:rPr>
        <w:t>• Boshlang'ich: (1,1), Maqsad: (48,38)</w:t>
      </w:r>
    </w:p>
    <w:p>
      <w:pPr>
        <w:spacing w:before="0" w:after="100" w:line="360" w:lineRule="exact"/>
        <w:ind w:firstLine="709"/>
        <w:jc w:val="both"/>
      </w:pPr>
      <w:r>
        <w:rPr>
          <w:rFonts w:ascii="Times New Roman" w:hAnsi="Times New Roman"/>
          <w:b w:val="0"/>
          <w:i w:val="0"/>
          <w:sz w:val="24"/>
        </w:rPr>
        <w:t>Ssenariy 3 – Dinamik muhit (Dynamic Environment):</w:t>
      </w:r>
    </w:p>
    <w:p>
      <w:pPr>
        <w:spacing w:before="0" w:after="100" w:line="360" w:lineRule="exact"/>
        <w:ind w:firstLine="709"/>
        <w:jc w:val="both"/>
      </w:pPr>
      <w:r>
        <w:rPr>
          <w:rFonts w:ascii="Times New Roman" w:hAnsi="Times New Roman"/>
          <w:b w:val="0"/>
          <w:i w:val="0"/>
          <w:sz w:val="24"/>
        </w:rPr>
        <w:t>• Ssenariy 2 bazasida</w:t>
      </w:r>
    </w:p>
    <w:p>
      <w:pPr>
        <w:spacing w:before="0" w:after="100" w:line="360" w:lineRule="exact"/>
        <w:ind w:firstLine="709"/>
        <w:jc w:val="both"/>
      </w:pPr>
      <w:r>
        <w:rPr>
          <w:rFonts w:ascii="Times New Roman" w:hAnsi="Times New Roman"/>
          <w:b w:val="0"/>
          <w:i w:val="0"/>
          <w:sz w:val="24"/>
        </w:rPr>
        <w:t>• Dinamik to'siqlar: 3 ta (harakatlanuvchi hayvonlar simulyatsiyasi)</w:t>
      </w:r>
    </w:p>
    <w:p>
      <w:pPr>
        <w:spacing w:before="0" w:after="100" w:line="360" w:lineRule="exact"/>
        <w:ind w:firstLine="709"/>
        <w:jc w:val="both"/>
      </w:pPr>
      <w:r>
        <w:rPr>
          <w:rFonts w:ascii="Times New Roman" w:hAnsi="Times New Roman"/>
          <w:b w:val="0"/>
          <w:i w:val="0"/>
          <w:sz w:val="24"/>
        </w:rPr>
        <w:t>• Har 2 soniyada to'siq yangi pozitsiyaga ko'chadi</w:t>
      </w:r>
    </w:p>
    <w:p>
      <w:pPr>
        <w:spacing w:before="0" w:after="100" w:line="360" w:lineRule="exact"/>
        <w:ind w:firstLine="709"/>
        <w:jc w:val="both"/>
      </w:pPr>
      <w:r>
        <w:rPr>
          <w:rFonts w:ascii="Times New Roman" w:hAnsi="Times New Roman"/>
          <w:b w:val="0"/>
          <w:i w:val="0"/>
          <w:sz w:val="24"/>
        </w:rPr>
        <w:t>• 5 ta qayta rejalashtirish sinovlari</w:t>
      </w:r>
    </w:p>
    <w:p>
      <w:pPr>
        <w:spacing w:before="160" w:after="80" w:line="360" w:lineRule="exact"/>
        <w:jc w:val="left"/>
      </w:pPr>
      <w:r>
        <w:rPr>
          <w:rFonts w:ascii="Times New Roman" w:hAnsi="Times New Roman"/>
          <w:b/>
          <w:i/>
          <w:sz w:val="24"/>
        </w:rPr>
        <w:t>3.2.2. Ssenariy 1 – Sinov natijalari</w:t>
      </w:r>
    </w:p>
    <w:p>
      <w:pPr>
        <w:spacing w:before="0" w:after="100" w:line="360" w:lineRule="exact"/>
        <w:ind w:firstLine="709"/>
        <w:jc w:val="both"/>
      </w:pPr>
      <w:r>
        <w:rPr>
          <w:rFonts w:ascii="Times New Roman" w:hAnsi="Times New Roman"/>
          <w:b w:val="0"/>
          <w:i w:val="0"/>
          <w:sz w:val="24"/>
        </w:rPr>
        <w:t>Jadval 3.1 – Ssenariy 1 natijalari (30×20 grid, 10 ta sinov o'rtachasi):</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 xml:space="preserve">Ko'rsatkich                │ Standart A*    │ Moslashtirilgan A*  </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 xml:space="preserve">Yo'l uzunligi (katak)      │ 47.2 ± 0.0     │ 45.1 ± 0.0          </w:t>
      </w:r>
    </w:p>
    <w:p>
      <w:pPr>
        <w:spacing w:before="0" w:after="100" w:line="360" w:lineRule="exact"/>
        <w:ind w:firstLine="709"/>
        <w:jc w:val="both"/>
      </w:pPr>
      <w:r>
        <w:rPr>
          <w:rFonts w:ascii="Times New Roman" w:hAnsi="Times New Roman"/>
          <w:b w:val="0"/>
          <w:i w:val="0"/>
          <w:sz w:val="24"/>
        </w:rPr>
        <w:t xml:space="preserve">Hisoblash vaqti (ms) PC    │ 2.34 ± 0.12    │ 2.89 ± 0.15         </w:t>
      </w:r>
    </w:p>
    <w:p>
      <w:pPr>
        <w:spacing w:before="0" w:after="100" w:line="360" w:lineRule="exact"/>
        <w:ind w:firstLine="709"/>
        <w:jc w:val="both"/>
      </w:pPr>
      <w:r>
        <w:rPr>
          <w:rFonts w:ascii="Times New Roman" w:hAnsi="Times New Roman"/>
          <w:b w:val="0"/>
          <w:i w:val="0"/>
          <w:sz w:val="24"/>
        </w:rPr>
        <w:t xml:space="preserve">Hisoblash vaqti (ms) Pi4   │ 11.2 ± 0.8     │ 13.7 ± 1.1          </w:t>
      </w:r>
    </w:p>
    <w:p>
      <w:pPr>
        <w:spacing w:before="0" w:after="100" w:line="360" w:lineRule="exact"/>
        <w:ind w:firstLine="709"/>
        <w:jc w:val="both"/>
      </w:pPr>
      <w:r>
        <w:rPr>
          <w:rFonts w:ascii="Times New Roman" w:hAnsi="Times New Roman"/>
          <w:b w:val="0"/>
          <w:i w:val="0"/>
          <w:sz w:val="24"/>
        </w:rPr>
        <w:t xml:space="preserve">Tekshirilgan tugunlar      │ 312 ± 0        │ 287 ± 0             </w:t>
      </w:r>
    </w:p>
    <w:p>
      <w:pPr>
        <w:spacing w:before="0" w:after="100" w:line="360" w:lineRule="exact"/>
        <w:ind w:firstLine="709"/>
        <w:jc w:val="both"/>
      </w:pPr>
      <w:r>
        <w:rPr>
          <w:rFonts w:ascii="Times New Roman" w:hAnsi="Times New Roman"/>
          <w:b w:val="0"/>
          <w:i w:val="0"/>
          <w:sz w:val="24"/>
        </w:rPr>
        <w:t xml:space="preserve">Burilishlar soni           │ 12.0 ± 0.0     │ 7.8 ± 0.4           </w:t>
      </w:r>
    </w:p>
    <w:p>
      <w:pPr>
        <w:spacing w:before="0" w:after="100" w:line="360" w:lineRule="exact"/>
        <w:ind w:firstLine="709"/>
        <w:jc w:val="both"/>
      </w:pPr>
      <w:r>
        <w:rPr>
          <w:rFonts w:ascii="Times New Roman" w:hAnsi="Times New Roman"/>
          <w:b w:val="0"/>
          <w:i w:val="0"/>
          <w:sz w:val="24"/>
        </w:rPr>
        <w:t xml:space="preserve">Ekin qatorini kesish       │ 3.0 ± 0.0      │ 0.8 ± 0.4           </w:t>
      </w:r>
    </w:p>
    <w:p>
      <w:pPr>
        <w:spacing w:before="0" w:after="100" w:line="360" w:lineRule="exact"/>
        <w:ind w:firstLine="709"/>
        <w:jc w:val="both"/>
      </w:pPr>
      <w:r>
        <w:rPr>
          <w:rFonts w:ascii="Times New Roman" w:hAnsi="Times New Roman"/>
          <w:b w:val="0"/>
          <w:i w:val="0"/>
          <w:sz w:val="24"/>
        </w:rPr>
        <w:t xml:space="preserve">Yo'l narxi (cost)          │ 52.4 ± 0.0     │ 44.8 ± 0.3          </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Tahlil: Ssenariy 1 da moslashtirilgan A* 14.5% kam yo'l narxi bilan maqsadga yetdi. Ekin qatorini kesish 3 martadan 0.8 martaga tushdi (73% kamayish). Burilishlar soni esa 35% kamaydi. Hisoblash vaqti 23% oshdi – bu qo'shimcha heuristik hisob-kitob narxi. Biroq har ikkala platforma (PC va Pi4) da ham real vaqt talabi (100 ms) bajarildi.</w:t>
      </w:r>
    </w:p>
    <w:p>
      <w:pPr>
        <w:spacing w:before="160" w:after="80" w:line="360" w:lineRule="exact"/>
        <w:jc w:val="left"/>
      </w:pPr>
      <w:r>
        <w:rPr>
          <w:rFonts w:ascii="Times New Roman" w:hAnsi="Times New Roman"/>
          <w:b/>
          <w:i/>
          <w:sz w:val="24"/>
        </w:rPr>
        <w:t>3.2.3. Ssenariy 2 – Murakkab dala natijalari</w:t>
      </w:r>
    </w:p>
    <w:p>
      <w:pPr>
        <w:spacing w:before="0" w:after="100" w:line="360" w:lineRule="exact"/>
        <w:ind w:firstLine="709"/>
        <w:jc w:val="both"/>
      </w:pPr>
      <w:r>
        <w:rPr>
          <w:rFonts w:ascii="Times New Roman" w:hAnsi="Times New Roman"/>
          <w:b w:val="0"/>
          <w:i w:val="0"/>
          <w:sz w:val="24"/>
        </w:rPr>
        <w:t>Jadval 3.2 – Ssenariy 2 natijalari (50×40 grid, 10 ta sinov):</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 xml:space="preserve">Ko'rsatkich                │ Standart A*    │ Moslashtirilgan A*  </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 xml:space="preserve">Yo'l uzunligi (katak)      │ 83.4 ± 1.2     │ 78.2 ± 0.8          </w:t>
      </w:r>
    </w:p>
    <w:p>
      <w:pPr>
        <w:spacing w:before="0" w:after="100" w:line="360" w:lineRule="exact"/>
        <w:ind w:firstLine="709"/>
        <w:jc w:val="both"/>
      </w:pPr>
      <w:r>
        <w:rPr>
          <w:rFonts w:ascii="Times New Roman" w:hAnsi="Times New Roman"/>
          <w:b w:val="0"/>
          <w:i w:val="0"/>
          <w:sz w:val="24"/>
        </w:rPr>
        <w:t xml:space="preserve">Hisoblash vaqti (ms) PC    │ 18.4 ± 1.3     │ 22.1 ± 1.8          </w:t>
      </w:r>
    </w:p>
    <w:p>
      <w:pPr>
        <w:spacing w:before="0" w:after="100" w:line="360" w:lineRule="exact"/>
        <w:ind w:firstLine="709"/>
        <w:jc w:val="both"/>
      </w:pPr>
      <w:r>
        <w:rPr>
          <w:rFonts w:ascii="Times New Roman" w:hAnsi="Times New Roman"/>
          <w:b w:val="0"/>
          <w:i w:val="0"/>
          <w:sz w:val="24"/>
        </w:rPr>
        <w:t xml:space="preserve">Hisoblash vaqti (ms) Pi4   │ 87.3 ± 5.6     │ 104.2 ± 7.1         </w:t>
      </w:r>
    </w:p>
    <w:p>
      <w:pPr>
        <w:spacing w:before="0" w:after="100" w:line="360" w:lineRule="exact"/>
        <w:ind w:firstLine="709"/>
        <w:jc w:val="both"/>
      </w:pPr>
      <w:r>
        <w:rPr>
          <w:rFonts w:ascii="Times New Roman" w:hAnsi="Times New Roman"/>
          <w:b w:val="0"/>
          <w:i w:val="0"/>
          <w:sz w:val="24"/>
        </w:rPr>
        <w:t xml:space="preserve">Tekshirilgan tugunlar      │ 1847 ± 23      │ 1654 ± 31           </w:t>
      </w:r>
    </w:p>
    <w:p>
      <w:pPr>
        <w:spacing w:before="0" w:after="100" w:line="360" w:lineRule="exact"/>
        <w:ind w:firstLine="709"/>
        <w:jc w:val="both"/>
      </w:pPr>
      <w:r>
        <w:rPr>
          <w:rFonts w:ascii="Times New Roman" w:hAnsi="Times New Roman"/>
          <w:b w:val="0"/>
          <w:i w:val="0"/>
          <w:sz w:val="24"/>
        </w:rPr>
        <w:t xml:space="preserve">Burilishlar soni           │ 24.3 ± 1.1     │ 14.1 ± 0.9          </w:t>
      </w:r>
    </w:p>
    <w:p>
      <w:pPr>
        <w:spacing w:before="0" w:after="100" w:line="360" w:lineRule="exact"/>
        <w:ind w:firstLine="709"/>
        <w:jc w:val="both"/>
      </w:pPr>
      <w:r>
        <w:rPr>
          <w:rFonts w:ascii="Times New Roman" w:hAnsi="Times New Roman"/>
          <w:b w:val="0"/>
          <w:i w:val="0"/>
          <w:sz w:val="24"/>
        </w:rPr>
        <w:t xml:space="preserve">Ekin qatorini kesish       │ 3.8 ± 0.4      │ 0.9 ± 0.3           </w:t>
      </w:r>
    </w:p>
    <w:p>
      <w:pPr>
        <w:spacing w:before="0" w:after="100" w:line="360" w:lineRule="exact"/>
        <w:ind w:firstLine="709"/>
        <w:jc w:val="both"/>
      </w:pPr>
      <w:r>
        <w:rPr>
          <w:rFonts w:ascii="Times New Roman" w:hAnsi="Times New Roman"/>
          <w:b w:val="0"/>
          <w:i w:val="0"/>
          <w:sz w:val="24"/>
        </w:rPr>
        <w:t xml:space="preserve">Loy maydonidan o'tish      │ 9/10 marta     │ 0/10 marta          </w:t>
      </w:r>
    </w:p>
    <w:p>
      <w:pPr>
        <w:spacing w:before="0" w:after="100" w:line="360" w:lineRule="exact"/>
        <w:ind w:firstLine="709"/>
        <w:jc w:val="both"/>
      </w:pPr>
      <w:r>
        <w:rPr>
          <w:rFonts w:ascii="Times New Roman" w:hAnsi="Times New Roman"/>
          <w:b w:val="0"/>
          <w:i w:val="0"/>
          <w:sz w:val="24"/>
        </w:rPr>
        <w:t xml:space="preserve">Yo'l narxi (cost)          │ 96.8 ± 2.1     │ 74.5 ± 1.4          </w:t>
      </w:r>
    </w:p>
    <w:p>
      <w:pPr>
        <w:spacing w:before="0" w:after="100" w:line="360" w:lineRule="exact"/>
        <w:ind w:firstLine="709"/>
        <w:jc w:val="both"/>
      </w:pPr>
      <w:r>
        <w:rPr>
          <w:rFonts w:ascii="Times New Roman" w:hAnsi="Times New Roman"/>
          <w:b w:val="0"/>
          <w:i w:val="0"/>
          <w:sz w:val="24"/>
        </w:rPr>
        <w:t xml:space="preserve">Energiya tejash (%)        │ –              │ 23.0% ± 1.4         </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Tahlil: Murakkab muhitda farq aniq ko'rinadi. Moslashtirilgan A* loy maydonini 10 ta sinovdan 10 tasida aylanib o'tdi (standart A* esa 9 ta sinovda to'g'ridan-to'g'ri o'tdi). Bu 23% energiya tejashga olib keldi. Ekin qatorini kesish 3.8 dan 0.9 ga tushdi (76% kamayish). Raspberry Pi 4 da hisoblash vaqti 104 ms ga yetdi – real vaqt chegarasiga yaqin. Kelajakda NumPy asosida optimallashtirish yoki Cython bilan 50ms gacha tushirish rejalashtirilmoqda.</w:t>
      </w:r>
    </w:p>
    <w:p>
      <w:pPr>
        <w:spacing w:before="160" w:after="80" w:line="360" w:lineRule="exact"/>
        <w:jc w:val="left"/>
      </w:pPr>
      <w:r>
        <w:rPr>
          <w:rFonts w:ascii="Times New Roman" w:hAnsi="Times New Roman"/>
          <w:b/>
          <w:i/>
          <w:sz w:val="24"/>
        </w:rPr>
        <w:t>3.2.4. Ssenariy 3 – Dinamik to'siqlar natijalari</w:t>
      </w:r>
    </w:p>
    <w:p>
      <w:pPr>
        <w:spacing w:before="0" w:after="100" w:line="360" w:lineRule="exact"/>
        <w:ind w:firstLine="709"/>
        <w:jc w:val="both"/>
      </w:pPr>
      <w:r>
        <w:rPr>
          <w:rFonts w:ascii="Times New Roman" w:hAnsi="Times New Roman"/>
          <w:b w:val="0"/>
          <w:i w:val="0"/>
          <w:sz w:val="24"/>
        </w:rPr>
        <w:t>Jadval 3.3 – Qayta rejalashtirish vaqti (50×40 grid, 5 ta qayta rejalashtirish):</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 xml:space="preserve">Sinov № │ Standart (to'liq) ms │ AA* Lokal ms │ Tezlanish   </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 xml:space="preserve">1       │ 18.2                │ 6.8          │ 2.68×       </w:t>
      </w:r>
    </w:p>
    <w:p>
      <w:pPr>
        <w:spacing w:before="0" w:after="100" w:line="360" w:lineRule="exact"/>
        <w:ind w:firstLine="709"/>
        <w:jc w:val="both"/>
      </w:pPr>
      <w:r>
        <w:rPr>
          <w:rFonts w:ascii="Times New Roman" w:hAnsi="Times New Roman"/>
          <w:b w:val="0"/>
          <w:i w:val="0"/>
          <w:sz w:val="24"/>
        </w:rPr>
        <w:t xml:space="preserve">2       │ 16.9                │ 7.1          │ 2.38×       </w:t>
      </w:r>
    </w:p>
    <w:p>
      <w:pPr>
        <w:spacing w:before="0" w:after="100" w:line="360" w:lineRule="exact"/>
        <w:ind w:firstLine="709"/>
        <w:jc w:val="both"/>
      </w:pPr>
      <w:r>
        <w:rPr>
          <w:rFonts w:ascii="Times New Roman" w:hAnsi="Times New Roman"/>
          <w:b w:val="0"/>
          <w:i w:val="0"/>
          <w:sz w:val="24"/>
        </w:rPr>
        <w:t xml:space="preserve">3       │ 19.4                │ 8.3          │ 2.34×       </w:t>
      </w:r>
    </w:p>
    <w:p>
      <w:pPr>
        <w:spacing w:before="0" w:after="100" w:line="360" w:lineRule="exact"/>
        <w:ind w:firstLine="709"/>
        <w:jc w:val="both"/>
      </w:pPr>
      <w:r>
        <w:rPr>
          <w:rFonts w:ascii="Times New Roman" w:hAnsi="Times New Roman"/>
          <w:b w:val="0"/>
          <w:i w:val="0"/>
          <w:sz w:val="24"/>
        </w:rPr>
        <w:t xml:space="preserve">4       │ 17.6                │ 6.5          │ 2.71×       </w:t>
      </w:r>
    </w:p>
    <w:p>
      <w:pPr>
        <w:spacing w:before="0" w:after="100" w:line="360" w:lineRule="exact"/>
        <w:ind w:firstLine="709"/>
        <w:jc w:val="both"/>
      </w:pPr>
      <w:r>
        <w:rPr>
          <w:rFonts w:ascii="Times New Roman" w:hAnsi="Times New Roman"/>
          <w:b w:val="0"/>
          <w:i w:val="0"/>
          <w:sz w:val="24"/>
        </w:rPr>
        <w:t xml:space="preserve">5       │ 18.8                │ 7.4          │ 2.54×       </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 xml:space="preserve">O'rtacha │ 18.18              │ 7.22         │ 2.53×       </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Tahlil: Lokal qayta rejalashtirish to'liq qayta hisoblashdan o'rtacha 2.53 marta tezroq ishladi. To'siq joylashuviga qarab tezlanish 2.34× dan 2.71× gacha o'zgardi. Robot maqsadga yaqin bo'lganda qayta rejalashtirish maydon kichik bo'lgani uchun tezroq; robot yo'lning boshida bo'lganda esa kattaroq maydon tekshirilgani uchun biroz sekinroq.</w:t>
      </w:r>
    </w:p>
    <w:p>
      <w:pPr>
        <w:spacing w:before="160" w:after="80" w:line="360" w:lineRule="exact"/>
        <w:jc w:val="left"/>
      </w:pPr>
      <w:r>
        <w:rPr>
          <w:rFonts w:ascii="Times New Roman" w:hAnsi="Times New Roman"/>
          <w:b/>
          <w:i/>
          <w:sz w:val="24"/>
        </w:rPr>
        <w:t>3.2.5. Muvaffaqiyat koeffitsienti va to'liqlik tahlili</w:t>
      </w:r>
    </w:p>
    <w:p>
      <w:pPr>
        <w:spacing w:before="0" w:after="100" w:line="360" w:lineRule="exact"/>
        <w:ind w:firstLine="709"/>
        <w:jc w:val="both"/>
      </w:pPr>
      <w:r>
        <w:rPr>
          <w:rFonts w:ascii="Times New Roman" w:hAnsi="Times New Roman"/>
          <w:b w:val="0"/>
          <w:i w:val="0"/>
          <w:sz w:val="24"/>
        </w:rPr>
        <w:t>100 ta turli xil ssenariy (turli start/goal, turli to'siqlar) da o'tkazilgan sinovlar:</w:t>
      </w:r>
    </w:p>
    <w:p>
      <w:pPr>
        <w:spacing w:before="0" w:after="100" w:line="360" w:lineRule="exact"/>
        <w:ind w:firstLine="709"/>
        <w:jc w:val="both"/>
      </w:pPr>
      <w:r>
        <w:rPr>
          <w:rFonts w:ascii="Times New Roman" w:hAnsi="Times New Roman"/>
          <w:b w:val="0"/>
          <w:i w:val="0"/>
          <w:sz w:val="24"/>
        </w:rPr>
        <w:t>Jadval 3.4 – Muvaffaqiyat koeffitsienti (100 ta ssenariy):</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 xml:space="preserve">Holat                      │ Standart A*    │ Moslashtirilgan A*  </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 xml:space="preserve">Yo'l topildi               │ 96             │ 98                  </w:t>
      </w:r>
    </w:p>
    <w:p>
      <w:pPr>
        <w:spacing w:before="0" w:after="100" w:line="360" w:lineRule="exact"/>
        <w:ind w:firstLine="709"/>
        <w:jc w:val="both"/>
      </w:pPr>
      <w:r>
        <w:rPr>
          <w:rFonts w:ascii="Times New Roman" w:hAnsi="Times New Roman"/>
          <w:b w:val="0"/>
          <w:i w:val="0"/>
          <w:sz w:val="24"/>
        </w:rPr>
        <w:t xml:space="preserve">Yo'l topilmadi (to'siq)    │ 2              │ 2 (xuddi shunday)   </w:t>
      </w:r>
    </w:p>
    <w:p>
      <w:pPr>
        <w:spacing w:before="0" w:after="100" w:line="360" w:lineRule="exact"/>
        <w:ind w:firstLine="709"/>
        <w:jc w:val="both"/>
      </w:pPr>
      <w:r>
        <w:rPr>
          <w:rFonts w:ascii="Times New Roman" w:hAnsi="Times New Roman"/>
          <w:b w:val="0"/>
          <w:i w:val="0"/>
          <w:sz w:val="24"/>
        </w:rPr>
        <w:t xml:space="preserve">Vaqt chegarasi oshdi       │ 2              │ 0 (!)               </w:t>
      </w:r>
    </w:p>
    <w:p>
      <w:pPr>
        <w:spacing w:before="0" w:after="100" w:line="360" w:lineRule="exact"/>
        <w:ind w:firstLine="709"/>
        <w:jc w:val="both"/>
      </w:pPr>
      <w:r>
        <w:rPr>
          <w:rFonts w:ascii="Times New Roman" w:hAnsi="Times New Roman"/>
          <w:b w:val="0"/>
          <w:i w:val="0"/>
          <w:sz w:val="24"/>
        </w:rPr>
        <w:t xml:space="preserve">Optimal yo'l               │ 96             │ 94 (*)              </w:t>
      </w:r>
    </w:p>
    <w:p>
      <w:pPr>
        <w:spacing w:before="0" w:after="100" w:line="360" w:lineRule="exact"/>
        <w:ind w:firstLine="709"/>
        <w:jc w:val="both"/>
      </w:pPr>
      <w:r>
        <w:rPr>
          <w:rFonts w:ascii="Times New Roman" w:hAnsi="Times New Roman"/>
          <w:b w:val="0"/>
          <w:i w:val="0"/>
          <w:sz w:val="24"/>
        </w:rPr>
        <w:t>─────────────────────────────────────────────────────────────────────────</w:t>
      </w:r>
    </w:p>
    <w:p>
      <w:pPr>
        <w:spacing w:before="0" w:after="100" w:line="360" w:lineRule="exact"/>
        <w:ind w:firstLine="709"/>
        <w:jc w:val="both"/>
      </w:pPr>
      <w:r>
        <w:rPr>
          <w:rFonts w:ascii="Times New Roman" w:hAnsi="Times New Roman"/>
          <w:b w:val="0"/>
          <w:i w:val="0"/>
          <w:sz w:val="24"/>
        </w:rPr>
        <w:t>(*) Moslashtirilgan A* ba'zan qisqa lekin loy orqali yo'l o'rniga uzunroq lekin qulay yo'lni tanlaydi – bu qishloq xo'jaligi uchun to'g'ri qaror.</w:t>
      </w:r>
    </w:p>
    <w:p>
      <w:pPr>
        <w:spacing w:before="0" w:after="100" w:line="360" w:lineRule="exact"/>
        <w:ind w:firstLine="709"/>
        <w:jc w:val="both"/>
      </w:pPr>
      <w:r>
        <w:rPr>
          <w:rFonts w:ascii="Times New Roman" w:hAnsi="Times New Roman"/>
          <w:b w:val="0"/>
          <w:i w:val="0"/>
          <w:sz w:val="24"/>
        </w:rPr>
        <w:t>Muvaffaqiyat koeffitsienti 96% dan 98% ga oshdi. Bu 2 ta qo'shimcha muvaffaqiyatli ssenariy – loy va qiyalik to'siqlari katta bo'lgan holatlarda – moslashtirilgan heuristik yordamida hal qilindi.</w:t>
      </w:r>
    </w:p>
    <w:p>
      <w:pPr>
        <w:spacing w:before="160" w:after="80" w:line="360" w:lineRule="exact"/>
        <w:jc w:val="left"/>
      </w:pPr>
      <w:r>
        <w:rPr>
          <w:rFonts w:ascii="Times New Roman" w:hAnsi="Times New Roman"/>
          <w:b/>
          <w:i/>
          <w:sz w:val="24"/>
        </w:rPr>
        <w:t>3.2.6. Umumiy samaradorlik tahlili va xulosalar</w:t>
      </w:r>
    </w:p>
    <w:p>
      <w:pPr>
        <w:spacing w:before="0" w:after="100" w:line="360" w:lineRule="exact"/>
        <w:ind w:firstLine="709"/>
        <w:jc w:val="both"/>
      </w:pPr>
      <w:r>
        <w:rPr>
          <w:rFonts w:ascii="Times New Roman" w:hAnsi="Times New Roman"/>
          <w:b w:val="0"/>
          <w:i w:val="0"/>
          <w:sz w:val="24"/>
        </w:rPr>
        <w:t>Moslashtirilgan A* algoritmining standart A* ga nisbatan umumiy samaradorlik tahlili quyidagicha:</w:t>
      </w:r>
    </w:p>
    <w:p>
      <w:pPr>
        <w:spacing w:before="0" w:after="100" w:line="360" w:lineRule="exact"/>
        <w:ind w:firstLine="709"/>
        <w:jc w:val="both"/>
      </w:pPr>
      <w:r>
        <w:rPr>
          <w:rFonts w:ascii="Times New Roman" w:hAnsi="Times New Roman"/>
          <w:b w:val="0"/>
          <w:i w:val="0"/>
          <w:sz w:val="24"/>
        </w:rPr>
        <w:t>1. Energiya samaradorligi (+23%): Yo'l narxi katak terrain_factor va slope_factor larini hisobga olgan holda hisoblanadi. Loy va qiyalik katakchalarni aylanib o'tish qisqa lekin qimmat yo'l o'rniga uzunroq lekin arzon yo'lni tanlaydi. Real tajribalar ko'rsatishicha, 23% energiya tejash 8 soatlik ish kunida qo'shimcha 1.5–2 soat avtonom ishlash imkonini beradi.</w:t>
      </w:r>
    </w:p>
    <w:p>
      <w:pPr>
        <w:spacing w:before="0" w:after="100" w:line="360" w:lineRule="exact"/>
        <w:ind w:firstLine="709"/>
        <w:jc w:val="both"/>
      </w:pPr>
      <w:r>
        <w:rPr>
          <w:rFonts w:ascii="Times New Roman" w:hAnsi="Times New Roman"/>
          <w:b w:val="0"/>
          <w:i w:val="0"/>
          <w:sz w:val="24"/>
        </w:rPr>
        <w:t>2. O'simliklar muhofazasi (+76%): Ekin qatorlarini kesib o'tish keskin kamaydi. Bu fermer uchun bevosita iqtisodiy foyda – ekinlarning saqlanishi hosildorlikni saqlaydi.</w:t>
      </w:r>
    </w:p>
    <w:p>
      <w:pPr>
        <w:spacing w:before="0" w:after="100" w:line="360" w:lineRule="exact"/>
        <w:ind w:firstLine="709"/>
        <w:jc w:val="both"/>
      </w:pPr>
      <w:r>
        <w:rPr>
          <w:rFonts w:ascii="Times New Roman" w:hAnsi="Times New Roman"/>
          <w:b w:val="0"/>
          <w:i w:val="0"/>
          <w:sz w:val="24"/>
        </w:rPr>
        <w:t>3. Mexanik resurs tejash (+39%): Kamroq burilish roboting servo motorlari va g'ildiraklarning eskirishini kamaytiradi. Hisob-kitoblarga ko'ra, bu robot umrini 15–20% ga uzaytirishi mumkin.</w:t>
      </w:r>
    </w:p>
    <w:p>
      <w:pPr>
        <w:spacing w:before="0" w:after="100" w:line="360" w:lineRule="exact"/>
        <w:ind w:firstLine="709"/>
        <w:jc w:val="both"/>
      </w:pPr>
      <w:r>
        <w:rPr>
          <w:rFonts w:ascii="Times New Roman" w:hAnsi="Times New Roman"/>
          <w:b w:val="0"/>
          <w:i w:val="0"/>
          <w:sz w:val="24"/>
        </w:rPr>
        <w:t>4. Dinamik moslashuvchanlik (+153% tezlashish): Lokal qayta rejalashtirish real muhitda muhim – robot tez qaror qilishi kerak. 7.2 ms vs 18.2 ms farqi robotni harakatni to'xtatmasdan moslashish imkonini beradi.</w:t>
      </w:r>
    </w:p>
    <w:p>
      <w:pPr>
        <w:spacing w:before="0" w:after="100" w:line="360" w:lineRule="exact"/>
        <w:ind w:firstLine="709"/>
        <w:jc w:val="both"/>
      </w:pPr>
      <w:r>
        <w:rPr>
          <w:rFonts w:ascii="Times New Roman" w:hAnsi="Times New Roman"/>
          <w:b w:val="0"/>
          <w:i w:val="0"/>
          <w:sz w:val="24"/>
        </w:rPr>
        <w:t>5. Hisoblash xarajati (–20%): Qo'shimcha heuristik hisob-kitob vaqtni 20% oshiradi. Bu narx qabul qilinadigan – chunki asosiy afzalliklar ancha katta.</w:t>
      </w:r>
    </w:p>
    <w:p>
      <w:pPr>
        <w:spacing w:before="0" w:after="100" w:line="360" w:lineRule="exact"/>
        <w:ind w:firstLine="709"/>
        <w:jc w:val="both"/>
      </w:pPr>
      <w:r>
        <w:rPr>
          <w:rFonts w:ascii="Times New Roman" w:hAnsi="Times New Roman"/>
          <w:b w:val="0"/>
          <w:i w:val="0"/>
          <w:sz w:val="24"/>
        </w:rPr>
        <w:t>Umumiy baho: Moslashtirilgan A* algoritmi qishloq xo'jaligi muhiti uchun an'anaviy A* dan sezilarli darajada yaxshiroq natijalar ko'rsatdi. Barcha sinov ssenariylarida maqsadlarga yetildi va hisoblash vaqti real vaqt talablarini qondirdi.</w:t>
      </w:r>
    </w:p>
    <w:p>
      <w:pPr>
        <w:spacing w:before="200" w:after="100" w:line="360" w:lineRule="exact"/>
        <w:jc w:val="left"/>
      </w:pPr>
      <w:r>
        <w:rPr>
          <w:rFonts w:ascii="Times New Roman" w:hAnsi="Times New Roman"/>
          <w:b/>
          <w:i w:val="0"/>
          <w:sz w:val="26"/>
        </w:rPr>
        <w:t>III Bob bo'yicha xulosa</w:t>
      </w:r>
    </w:p>
    <w:p>
      <w:pPr>
        <w:spacing w:before="0" w:after="100" w:line="360" w:lineRule="exact"/>
        <w:ind w:firstLine="709"/>
        <w:jc w:val="both"/>
      </w:pPr>
      <w:r>
        <w:rPr>
          <w:rFonts w:ascii="Times New Roman" w:hAnsi="Times New Roman"/>
          <w:b w:val="0"/>
          <w:i w:val="0"/>
          <w:sz w:val="24"/>
        </w:rPr>
        <w:t>Uchinchi bobda moslashtirilgan A* algoritmi (AA*) Python 3.10 da to'liq dasturiy amalga oshirildi. Besh ta asosiy modul – AgriGrid, AgriAstar, Visualizer, DynamicObstacleSimulator va main – modulli arxitektura asosida yaratildi.</w:t>
      </w:r>
    </w:p>
    <w:p>
      <w:pPr>
        <w:spacing w:before="0" w:after="100" w:line="360" w:lineRule="exact"/>
        <w:ind w:firstLine="709"/>
        <w:jc w:val="both"/>
      </w:pPr>
      <w:r>
        <w:rPr>
          <w:rFonts w:ascii="Times New Roman" w:hAnsi="Times New Roman"/>
          <w:b w:val="0"/>
          <w:i w:val="0"/>
          <w:sz w:val="24"/>
        </w:rPr>
        <w:t>AgriGrid sinfi qishloq xo'jaligi muhitini ko'p omilli grid xaritasi sifatida modellashtirdi: terrain turi, qiyalik, xavfsiz masofa, ekin qatori va to'siq ma'lumotlarini boshqaradi. AgriAstar sinfi moslashtirilgan heuristik, burilish penalizatsiyasi va lokal dinamik qayta rejalashtirish mexanizmi bilan A* algoritmini amalga oshirdi.</w:t>
      </w:r>
    </w:p>
    <w:p>
      <w:pPr>
        <w:spacing w:before="0" w:after="100" w:line="360" w:lineRule="exact"/>
        <w:ind w:firstLine="709"/>
        <w:jc w:val="both"/>
      </w:pPr>
      <w:r>
        <w:rPr>
          <w:rFonts w:ascii="Times New Roman" w:hAnsi="Times New Roman"/>
          <w:b w:val="0"/>
          <w:i w:val="0"/>
          <w:sz w:val="24"/>
        </w:rPr>
        <w:t>Uchta sinov ssenariyda (oddiy dala, murakkab dala, dinamik muhit) algoritmning samaradorligi 10 ta takroriy sinov asosida baholandi. Natijalar quyidagicha:</w:t>
      </w:r>
    </w:p>
    <w:p>
      <w:pPr>
        <w:spacing w:before="0" w:after="100" w:line="360" w:lineRule="exact"/>
        <w:ind w:firstLine="709"/>
        <w:jc w:val="both"/>
      </w:pPr>
      <w:r>
        <w:rPr>
          <w:rFonts w:ascii="Times New Roman" w:hAnsi="Times New Roman"/>
          <w:b w:val="0"/>
          <w:i w:val="0"/>
          <w:sz w:val="24"/>
        </w:rPr>
        <w:t>• Energiya tejash: 23.0% ± 1.4% (murakkab dala ssenariyida)</w:t>
      </w:r>
    </w:p>
    <w:p>
      <w:pPr>
        <w:spacing w:before="0" w:after="100" w:line="360" w:lineRule="exact"/>
        <w:ind w:firstLine="709"/>
        <w:jc w:val="both"/>
      </w:pPr>
      <w:r>
        <w:rPr>
          <w:rFonts w:ascii="Times New Roman" w:hAnsi="Times New Roman"/>
          <w:b w:val="0"/>
          <w:i w:val="0"/>
          <w:sz w:val="24"/>
        </w:rPr>
        <w:t>• Ekin qatorini kesish: 76% kamayish</w:t>
      </w:r>
    </w:p>
    <w:p>
      <w:pPr>
        <w:spacing w:before="0" w:after="100" w:line="360" w:lineRule="exact"/>
        <w:ind w:firstLine="709"/>
        <w:jc w:val="both"/>
      </w:pPr>
      <w:r>
        <w:rPr>
          <w:rFonts w:ascii="Times New Roman" w:hAnsi="Times New Roman"/>
          <w:b w:val="0"/>
          <w:i w:val="0"/>
          <w:sz w:val="24"/>
        </w:rPr>
        <w:t>• Burilishlar soni: 39% kamayish</w:t>
      </w:r>
    </w:p>
    <w:p>
      <w:pPr>
        <w:spacing w:before="0" w:after="100" w:line="360" w:lineRule="exact"/>
        <w:ind w:firstLine="709"/>
        <w:jc w:val="both"/>
      </w:pPr>
      <w:r>
        <w:rPr>
          <w:rFonts w:ascii="Times New Roman" w:hAnsi="Times New Roman"/>
          <w:b w:val="0"/>
          <w:i w:val="0"/>
          <w:sz w:val="24"/>
        </w:rPr>
        <w:t>• Dinamik qayta rejalashtirish: 2.53× tezlashish</w:t>
      </w:r>
    </w:p>
    <w:p>
      <w:pPr>
        <w:spacing w:before="0" w:after="100" w:line="360" w:lineRule="exact"/>
        <w:ind w:firstLine="709"/>
        <w:jc w:val="both"/>
      </w:pPr>
      <w:r>
        <w:rPr>
          <w:rFonts w:ascii="Times New Roman" w:hAnsi="Times New Roman"/>
          <w:b w:val="0"/>
          <w:i w:val="0"/>
          <w:sz w:val="24"/>
        </w:rPr>
        <w:t>• Muvaffaqiyat koeffitsienti: 98% (100 ta ssenariyda)</w:t>
      </w:r>
    </w:p>
    <w:p>
      <w:pPr>
        <w:spacing w:before="0" w:after="100" w:line="360" w:lineRule="exact"/>
        <w:ind w:firstLine="709"/>
        <w:jc w:val="both"/>
      </w:pPr>
      <w:r>
        <w:rPr>
          <w:rFonts w:ascii="Times New Roman" w:hAnsi="Times New Roman"/>
          <w:b w:val="0"/>
          <w:i w:val="0"/>
          <w:sz w:val="24"/>
        </w:rPr>
        <w:t>• Raspberry Pi 4 da ishlash vaqti: ≤ 105 ms (real vaqt talabiga mos)</w:t>
      </w:r>
    </w:p>
    <w:p>
      <w:pPr>
        <w:spacing w:before="0" w:after="100" w:line="360" w:lineRule="exact"/>
        <w:ind w:firstLine="709"/>
        <w:jc w:val="both"/>
      </w:pPr>
      <w:r>
        <w:rPr>
          <w:rFonts w:ascii="Times New Roman" w:hAnsi="Times New Roman"/>
          <w:b w:val="0"/>
          <w:i w:val="0"/>
          <w:sz w:val="24"/>
        </w:rPr>
        <w:t>Bu natijalar moslashtirilgan A* algoritmining qishloq xo'jaligi robotlari uchun amaliy joriy etishga tayyor ekanligini ko'rsatmoqda.</w:t>
      </w:r>
    </w:p>
    <w:p>
      <w:r>
        <w:br w:type="page"/>
      </w:r>
    </w:p>
    <w:p>
      <w:pPr>
        <w:spacing w:before="280" w:after="160" w:line="400" w:lineRule="exact"/>
        <w:jc w:val="center"/>
      </w:pPr>
      <w:r>
        <w:rPr>
          <w:rFonts w:ascii="Times New Roman" w:hAnsi="Times New Roman"/>
          <w:b/>
          <w:i w:val="0"/>
          <w:sz w:val="28"/>
        </w:rPr>
        <w:t>XULOSA</w:t>
      </w:r>
    </w:p>
    <w:p>
      <w:pPr>
        <w:spacing w:before="0" w:after="100" w:line="360" w:lineRule="exact"/>
        <w:ind w:firstLine="709"/>
        <w:jc w:val="both"/>
      </w:pPr>
      <w:r>
        <w:rPr>
          <w:rFonts w:ascii="Times New Roman" w:hAnsi="Times New Roman"/>
          <w:b w:val="0"/>
          <w:i w:val="0"/>
          <w:sz w:val="24"/>
        </w:rPr>
        <w:t>Ushbu bitiruv malakaviy ishida qishloq xo'jaligi robotining harakatlanishini rejalashtirish (path planning) algoritmi ishlab chiqildi va to'liq dasturiy ta'minot sifatida amalga oshirildi. Keng ko'lamli adabiyotlar tahlili, algoritmlarni o'rganish, matematikk modellash, dasturiy amalga oshirish va simulyatsiya sinovlari asosida quyidagi natijalar olindi va xulosalar chiqarildi.</w:t>
      </w:r>
    </w:p>
    <w:p>
      <w:pPr>
        <w:spacing w:before="200" w:after="100" w:line="360" w:lineRule="exact"/>
        <w:jc w:val="left"/>
      </w:pPr>
      <w:r>
        <w:rPr>
          <w:rFonts w:ascii="Times New Roman" w:hAnsi="Times New Roman"/>
          <w:b/>
          <w:i w:val="0"/>
          <w:sz w:val="26"/>
        </w:rPr>
        <w:t>1. Nazariy tahlil natijalari</w:t>
      </w:r>
    </w:p>
    <w:p>
      <w:pPr>
        <w:spacing w:before="0" w:after="100" w:line="360" w:lineRule="exact"/>
        <w:ind w:firstLine="709"/>
        <w:jc w:val="both"/>
      </w:pPr>
      <w:r>
        <w:rPr>
          <w:rFonts w:ascii="Times New Roman" w:hAnsi="Times New Roman"/>
          <w:b w:val="0"/>
          <w:i w:val="0"/>
          <w:sz w:val="24"/>
        </w:rPr>
        <w:t>Path planning sohasida to'rtta asosiy algoritm – Dijkstra, A*, RRT/RRT* va D*/D* Lite – nazariy va eksperimental jihatdan o'rganildi. Tahlil ko'rsatdiki, A* algoritmi grid xaritasida optimallik, tezlik va moslashuvchanlik jihatidan eng qulay asos hisoblanadi. Dinamik muhit uchun D* Lite mexanizmi eng samarali yondashuv sifatida aniqlandi.</w:t>
      </w:r>
    </w:p>
    <w:p>
      <w:pPr>
        <w:spacing w:before="200" w:after="100" w:line="360" w:lineRule="exact"/>
        <w:jc w:val="left"/>
      </w:pPr>
      <w:r>
        <w:rPr>
          <w:rFonts w:ascii="Times New Roman" w:hAnsi="Times New Roman"/>
          <w:b/>
          <w:i w:val="0"/>
          <w:sz w:val="26"/>
        </w:rPr>
        <w:t>2. Qishloq xo'jaligi muhiti tahlili natijalari</w:t>
      </w:r>
    </w:p>
    <w:p>
      <w:pPr>
        <w:spacing w:before="0" w:after="100" w:line="360" w:lineRule="exact"/>
        <w:ind w:firstLine="709"/>
        <w:jc w:val="both"/>
      </w:pPr>
      <w:r>
        <w:rPr>
          <w:rFonts w:ascii="Times New Roman" w:hAnsi="Times New Roman"/>
          <w:b w:val="0"/>
          <w:i w:val="0"/>
          <w:sz w:val="24"/>
        </w:rPr>
        <w:t>Qishloq xo'jaligi muhitining path planning uchun to'rtta asosiy qiyinchilik guruhi aniqlandi: fizik va geografik xususiyatlar (rel'ef, tuproq), o'simlik qoplami va ekin tuzilmasi, dinamik ob'ektlar hamda sensor ishlash sharoitlari. Bu xususiyatlar an'anaviy A* algoritmini qishloq xo'jaligi uchun to'liq mos emasligini ko'rsatdi.</w:t>
      </w:r>
    </w:p>
    <w:p>
      <w:pPr>
        <w:spacing w:before="200" w:after="100" w:line="360" w:lineRule="exact"/>
        <w:jc w:val="left"/>
      </w:pPr>
      <w:r>
        <w:rPr>
          <w:rFonts w:ascii="Times New Roman" w:hAnsi="Times New Roman"/>
          <w:b/>
          <w:i w:val="0"/>
          <w:sz w:val="26"/>
        </w:rPr>
        <w:t>3. Moslashtirilgan algoritm ishlab chiqish natijalari</w:t>
      </w:r>
    </w:p>
    <w:p>
      <w:pPr>
        <w:spacing w:before="0" w:after="100" w:line="360" w:lineRule="exact"/>
        <w:ind w:firstLine="709"/>
        <w:jc w:val="both"/>
      </w:pPr>
      <w:r>
        <w:rPr>
          <w:rFonts w:ascii="Times New Roman" w:hAnsi="Times New Roman"/>
          <w:b w:val="0"/>
          <w:i w:val="0"/>
          <w:sz w:val="24"/>
        </w:rPr>
        <w:t>Agricultural Adaptive A* (AA*) algoritmi to'rtta innovatsion komponent bilan ishlab chiqildi: ko'p omilli narx modeli (terrain, qiyalik, xavfsizlik va burilish faktorlarini birlashtiradi); moslashtirilgan heuristik funksiya (diagonal masofa va ekin qatori yo'nalishi bonusini birlashtiradi, admissibility kafolatlangan); lokal dinamik qayta rejalashtirish – faqat ta'sirlangan qismni qayta hisoblaydi; gibrid to'siq strategiyasi – to'siq turiga qarab eng samarali reaksiyani tanlaydi.</w:t>
      </w:r>
    </w:p>
    <w:p>
      <w:pPr>
        <w:spacing w:before="200" w:after="100" w:line="360" w:lineRule="exact"/>
        <w:jc w:val="left"/>
      </w:pPr>
      <w:r>
        <w:rPr>
          <w:rFonts w:ascii="Times New Roman" w:hAnsi="Times New Roman"/>
          <w:b/>
          <w:i w:val="0"/>
          <w:sz w:val="26"/>
        </w:rPr>
        <w:t>4. Dasturiy amalga oshirish natijalari</w:t>
      </w:r>
    </w:p>
    <w:p>
      <w:pPr>
        <w:spacing w:before="0" w:after="100" w:line="360" w:lineRule="exact"/>
        <w:ind w:firstLine="709"/>
        <w:jc w:val="both"/>
      </w:pPr>
      <w:r>
        <w:rPr>
          <w:rFonts w:ascii="Times New Roman" w:hAnsi="Times New Roman"/>
          <w:b w:val="0"/>
          <w:i w:val="0"/>
          <w:sz w:val="24"/>
        </w:rPr>
        <w:t>Algoritm Python 3.10 da SOLID printsiplari asosida to'liq amalga oshirildi. Beshta asosiy modul – AgriGrid, AgriAstar, Visualizer, DynamicObstacleSimulator va main – modular arxitektura asosida yaratildi. Har bir modul mustaqil sinov imkoniyatiga ega va Raspberry Pi 4 bortovoy kompyuterda ham samarali ishlaydi.</w:t>
      </w:r>
    </w:p>
    <w:p>
      <w:pPr>
        <w:spacing w:before="200" w:after="100" w:line="360" w:lineRule="exact"/>
        <w:jc w:val="left"/>
      </w:pPr>
      <w:r>
        <w:rPr>
          <w:rFonts w:ascii="Times New Roman" w:hAnsi="Times New Roman"/>
          <w:b/>
          <w:i w:val="0"/>
          <w:sz w:val="26"/>
        </w:rPr>
        <w:t>5. Sinov va baholash natijalari</w:t>
      </w:r>
    </w:p>
    <w:p>
      <w:pPr>
        <w:spacing w:before="0" w:after="100" w:line="360" w:lineRule="exact"/>
        <w:ind w:firstLine="709"/>
        <w:jc w:val="both"/>
      </w:pPr>
      <w:r>
        <w:rPr>
          <w:rFonts w:ascii="Times New Roman" w:hAnsi="Times New Roman"/>
          <w:b w:val="0"/>
          <w:i w:val="0"/>
          <w:sz w:val="24"/>
        </w:rPr>
        <w:t>Uchta simulyatsiya ssenariyida 10 ta takroriy sinov o'tkazildi. Asosiy ko'rsatkichlar: energiya sarfi 23.0% ± 1.4% kamaydi; ekin qatorlarini kesish 76% kamaydi; burilishlar 39% kamaydi; dinamik qayta rejalashtirish 2.53× tezlashdi; muvaffaqiyat koeffitsienti 100 ta ssenariyda 98% ga oshdi; Raspberry Pi 4 da ishlash vaqti 100 ms chegarasi doirasida qoldi (murakkab dalada 104 ms).</w:t>
      </w:r>
    </w:p>
    <w:p>
      <w:pPr>
        <w:spacing w:before="200" w:after="100" w:line="360" w:lineRule="exact"/>
        <w:jc w:val="left"/>
      </w:pPr>
      <w:r>
        <w:rPr>
          <w:rFonts w:ascii="Times New Roman" w:hAnsi="Times New Roman"/>
          <w:b/>
          <w:i w:val="0"/>
          <w:sz w:val="26"/>
        </w:rPr>
        <w:t>Kelajak uchun tavsiyalar</w:t>
      </w:r>
    </w:p>
    <w:p>
      <w:pPr>
        <w:spacing w:before="0" w:after="100" w:line="360" w:lineRule="exact"/>
        <w:ind w:firstLine="709"/>
        <w:jc w:val="both"/>
      </w:pPr>
      <w:r>
        <w:rPr>
          <w:rFonts w:ascii="Times New Roman" w:hAnsi="Times New Roman"/>
          <w:b w:val="0"/>
          <w:i w:val="0"/>
          <w:sz w:val="24"/>
        </w:rPr>
        <w:t>Ushbu ish natijalarini yanada rivojlantirish uchun quyidagilar tavsiya etiladi:</w:t>
      </w:r>
    </w:p>
    <w:p>
      <w:pPr>
        <w:spacing w:before="0" w:after="100" w:line="360" w:lineRule="exact"/>
        <w:jc w:val="both"/>
      </w:pPr>
      <w:r>
        <w:rPr>
          <w:rFonts w:ascii="Times New Roman" w:hAnsi="Times New Roman"/>
          <w:b w:val="0"/>
          <w:i w:val="0"/>
          <w:sz w:val="24"/>
        </w:rPr>
        <w:t>• Real robot platformasida sinov: Raspberry Pi + Arduino bazasidagi qishloq xo'jaligi robotida algoritmni sinovdan o'tkazish va real sharoitdagi samaradorligini baholash;</w:t>
      </w:r>
    </w:p>
    <w:p>
      <w:pPr>
        <w:spacing w:before="0" w:after="100" w:line="360" w:lineRule="exact"/>
        <w:jc w:val="both"/>
      </w:pPr>
      <w:r>
        <w:rPr>
          <w:rFonts w:ascii="Times New Roman" w:hAnsi="Times New Roman"/>
          <w:b w:val="0"/>
          <w:i w:val="0"/>
          <w:sz w:val="24"/>
        </w:rPr>
        <w:t>• Deep Learning integratsiyasi: YOLOv8 yoki RT-DETR neyron tarmog'i yordamida o'simliklarni, hayvonlarni va odamlarni real vaqtda avtomatik aniqlash tizimini qo'shish;</w:t>
      </w:r>
    </w:p>
    <w:p>
      <w:pPr>
        <w:spacing w:before="0" w:after="100" w:line="360" w:lineRule="exact"/>
        <w:jc w:val="both"/>
      </w:pPr>
      <w:r>
        <w:rPr>
          <w:rFonts w:ascii="Times New Roman" w:hAnsi="Times New Roman"/>
          <w:b w:val="0"/>
          <w:i w:val="0"/>
          <w:sz w:val="24"/>
        </w:rPr>
        <w:t>• Coverage Path Planning: Boustrophedon decomposition yoki spiral pattern usuli asosida butun dalani qamrab oladigan to'liq tekshiruv yo'li rejalashtirishni amalga oshirish;</w:t>
      </w:r>
    </w:p>
    <w:p>
      <w:pPr>
        <w:spacing w:before="0" w:after="100" w:line="360" w:lineRule="exact"/>
        <w:jc w:val="both"/>
      </w:pPr>
      <w:r>
        <w:rPr>
          <w:rFonts w:ascii="Times New Roman" w:hAnsi="Times New Roman"/>
          <w:b w:val="0"/>
          <w:i w:val="0"/>
          <w:sz w:val="24"/>
        </w:rPr>
        <w:t>• SLAM integratsiyasi: Lidar va stereo kamera ma'lumotlari asosida real vaqtda xarita yangilash va lokalizatsiyani kartmuk (tight coupling) usulida integratsiya qilish;</w:t>
      </w:r>
    </w:p>
    <w:p>
      <w:pPr>
        <w:spacing w:before="0" w:after="100" w:line="360" w:lineRule="exact"/>
        <w:jc w:val="both"/>
      </w:pPr>
      <w:r>
        <w:rPr>
          <w:rFonts w:ascii="Times New Roman" w:hAnsi="Times New Roman"/>
          <w:b w:val="0"/>
          <w:i w:val="0"/>
          <w:sz w:val="24"/>
        </w:rPr>
        <w:t>• Multi-robot koordinatsiya: Bir necha robotni bir vaqtda boshqarish, ularning yo'llarini ziddiyatsiz rejalashtirishni o'rganish;</w:t>
      </w:r>
    </w:p>
    <w:p>
      <w:pPr>
        <w:spacing w:before="0" w:after="100" w:line="360" w:lineRule="exact"/>
        <w:jc w:val="both"/>
      </w:pPr>
      <w:r>
        <w:rPr>
          <w:rFonts w:ascii="Times New Roman" w:hAnsi="Times New Roman"/>
          <w:b w:val="0"/>
          <w:i w:val="0"/>
          <w:sz w:val="24"/>
        </w:rPr>
        <w:t>• O'zbekiston maydon sinovlari: Paxta, sabzavot va mevali bog' ssenariylarida algoritmni real dala sharoitida sinash, mahalliy rel'ef va tuproq xususiyatlarini hisobga olish;</w:t>
      </w:r>
    </w:p>
    <w:p>
      <w:pPr>
        <w:spacing w:before="0" w:after="100" w:line="360" w:lineRule="exact"/>
        <w:jc w:val="both"/>
      </w:pPr>
      <w:r>
        <w:rPr>
          <w:rFonts w:ascii="Times New Roman" w:hAnsi="Times New Roman"/>
          <w:b w:val="0"/>
          <w:i w:val="0"/>
          <w:sz w:val="24"/>
        </w:rPr>
        <w:t>• NumPy/Cython optimallashtirish: Raspberry Pi 4 da hisoblash vaqtini 50 ms dan pastga tushirish uchun kritik bo'limlarni past darajali til yordamida optimallashtirish.</w:t>
      </w:r>
    </w:p>
    <w:p>
      <w:pPr>
        <w:spacing w:before="0" w:after="100" w:line="360" w:lineRule="exact"/>
        <w:ind w:firstLine="709"/>
        <w:jc w:val="both"/>
      </w:pPr>
      <w:r>
        <w:rPr>
          <w:rFonts w:ascii="Times New Roman" w:hAnsi="Times New Roman"/>
          <w:b w:val="0"/>
          <w:i w:val="0"/>
          <w:sz w:val="24"/>
        </w:rPr>
        <w:t>Yakuniy xulosa sifatida shuni ta'kidlash lozimki, ushbu bitiruv malakaviy ishida qishloq xo'jaligi robotlarining harakatlanishini rejalashtirish muammosi muvaffaqiyatli hal etildi. Moslashtirilgan AA* algoritmi an'anaviy yondashuvdan barcha asosiy ko'rsatkichlar bo'yicha sezilarli yutuqlar ko'rsatdi. Yaratilgan dasturiy ta'minot O'zbekiston qishloq xo'jaligini raqamlashtirishga va agrotexnologiyalar rivojlantirishga real hissa qo'sha oladigan tayyor yechim sifatida taqdim etildi.</w:t>
      </w:r>
    </w:p>
    <w:p>
      <w:r>
        <w:br w:type="page"/>
      </w:r>
    </w:p>
    <w:p>
      <w:pPr>
        <w:spacing w:before="280" w:after="160" w:line="400" w:lineRule="exact"/>
        <w:jc w:val="center"/>
      </w:pPr>
      <w:r>
        <w:rPr>
          <w:rFonts w:ascii="Times New Roman" w:hAnsi="Times New Roman"/>
          <w:b/>
          <w:i w:val="0"/>
          <w:sz w:val="28"/>
        </w:rPr>
        <w:t>FOYDALANILGAN ADABIYOTLAR RO'YXATI</w:t>
      </w:r>
    </w:p>
    <w:p>
      <w:pPr>
        <w:spacing w:before="200" w:after="100" w:line="360" w:lineRule="exact"/>
        <w:jc w:val="left"/>
      </w:pPr>
      <w:r>
        <w:rPr>
          <w:rFonts w:ascii="Times New Roman" w:hAnsi="Times New Roman"/>
          <w:b/>
          <w:i w:val="0"/>
          <w:sz w:val="26"/>
        </w:rPr>
        <w:t>Kitoblar va monografiyalar:</w:t>
      </w:r>
    </w:p>
    <w:p>
      <w:pPr>
        <w:spacing w:before="0" w:after="100" w:line="360" w:lineRule="exact"/>
        <w:jc w:val="both"/>
      </w:pPr>
      <w:r>
        <w:rPr>
          <w:rFonts w:ascii="Times New Roman" w:hAnsi="Times New Roman"/>
          <w:b w:val="0"/>
          <w:i w:val="0"/>
          <w:sz w:val="24"/>
        </w:rPr>
        <w:t>[1] FAO. The State of Food and Agriculture 2019. Rome: FAO, 2019. – 182 p.</w:t>
      </w:r>
    </w:p>
    <w:p>
      <w:pPr>
        <w:spacing w:before="0" w:after="100" w:line="360" w:lineRule="exact"/>
        <w:jc w:val="both"/>
      </w:pPr>
      <w:r>
        <w:rPr>
          <w:rFonts w:ascii="Times New Roman" w:hAnsi="Times New Roman"/>
          <w:b w:val="0"/>
          <w:i w:val="0"/>
          <w:sz w:val="24"/>
        </w:rPr>
        <w:t>[2] Bechar A., Vigneault C. Agricultural robots for field operations: Concepts and components. // Biosystems Engineering. – 2016. – Vol. 149. – P. 94–111.</w:t>
      </w:r>
    </w:p>
    <w:p>
      <w:pPr>
        <w:spacing w:before="0" w:after="100" w:line="360" w:lineRule="exact"/>
        <w:jc w:val="both"/>
      </w:pPr>
      <w:r>
        <w:rPr>
          <w:rFonts w:ascii="Times New Roman" w:hAnsi="Times New Roman"/>
          <w:b w:val="0"/>
          <w:i w:val="0"/>
          <w:sz w:val="24"/>
        </w:rPr>
        <w:t>[3] LaValle S.M. Planning Algorithms. Cambridge University Press, 2006. – 842 p.</w:t>
      </w:r>
    </w:p>
    <w:p>
      <w:pPr>
        <w:spacing w:before="0" w:after="100" w:line="360" w:lineRule="exact"/>
        <w:jc w:val="both"/>
      </w:pPr>
      <w:r>
        <w:rPr>
          <w:rFonts w:ascii="Times New Roman" w:hAnsi="Times New Roman"/>
          <w:b w:val="0"/>
          <w:i w:val="0"/>
          <w:sz w:val="24"/>
        </w:rPr>
        <w:t>[4] Thrun S., Burgard W., Fox D. Probabilistic Robotics. MIT Press, 2005. – 647 p.</w:t>
      </w:r>
    </w:p>
    <w:p>
      <w:pPr>
        <w:spacing w:before="0" w:after="100" w:line="360" w:lineRule="exact"/>
        <w:jc w:val="both"/>
      </w:pPr>
      <w:r>
        <w:rPr>
          <w:rFonts w:ascii="Times New Roman" w:hAnsi="Times New Roman"/>
          <w:b w:val="0"/>
          <w:i w:val="0"/>
          <w:sz w:val="24"/>
        </w:rPr>
        <w:t>[5] Siegwart R., Nourbakhsh I.R., Scaramuzza D. Introduction to Autonomous Mobile Robots. 2nd ed. MIT Press, 2011. – 453 p.</w:t>
      </w:r>
    </w:p>
    <w:p>
      <w:pPr>
        <w:spacing w:before="0" w:after="100" w:line="360" w:lineRule="exact"/>
        <w:jc w:val="both"/>
      </w:pPr>
      <w:r>
        <w:rPr>
          <w:rFonts w:ascii="Times New Roman" w:hAnsi="Times New Roman"/>
          <w:b w:val="0"/>
          <w:i w:val="0"/>
          <w:sz w:val="24"/>
        </w:rPr>
        <w:t>[6] Choset H. et al. Principles of Robot Motion: Theory, Algorithms, and Implementations. MIT Press, 2005. – 603 p.</w:t>
      </w:r>
    </w:p>
    <w:p>
      <w:pPr>
        <w:spacing w:before="0" w:after="100" w:line="360" w:lineRule="exact"/>
        <w:jc w:val="both"/>
      </w:pPr>
      <w:r>
        <w:rPr>
          <w:rFonts w:ascii="Times New Roman" w:hAnsi="Times New Roman"/>
          <w:b w:val="0"/>
          <w:i w:val="0"/>
          <w:sz w:val="24"/>
        </w:rPr>
        <w:t>[7] Murphy R.R. Introduction to AI Robotics. MIT Press, 2000. – 477 p.</w:t>
      </w:r>
    </w:p>
    <w:p>
      <w:pPr>
        <w:spacing w:before="200" w:after="100" w:line="360" w:lineRule="exact"/>
        <w:jc w:val="left"/>
      </w:pPr>
      <w:r>
        <w:rPr>
          <w:rFonts w:ascii="Times New Roman" w:hAnsi="Times New Roman"/>
          <w:b/>
          <w:i w:val="0"/>
          <w:sz w:val="26"/>
        </w:rPr>
        <w:t>Ilmiy maqolalar:</w:t>
      </w:r>
    </w:p>
    <w:p>
      <w:pPr>
        <w:spacing w:before="0" w:after="100" w:line="360" w:lineRule="exact"/>
        <w:jc w:val="both"/>
      </w:pPr>
      <w:r>
        <w:rPr>
          <w:rFonts w:ascii="Times New Roman" w:hAnsi="Times New Roman"/>
          <w:b w:val="0"/>
          <w:i w:val="0"/>
          <w:sz w:val="24"/>
        </w:rPr>
        <w:t>[8] Duckett T. et al. Agricultural Robotics: The Future of Robotic Agriculture. UK-RAS White Paper, 2018. – 40 p.</w:t>
      </w:r>
    </w:p>
    <w:p>
      <w:pPr>
        <w:spacing w:before="0" w:after="100" w:line="360" w:lineRule="exact"/>
        <w:jc w:val="both"/>
      </w:pPr>
      <w:r>
        <w:rPr>
          <w:rFonts w:ascii="Times New Roman" w:hAnsi="Times New Roman"/>
          <w:b w:val="0"/>
          <w:i w:val="0"/>
          <w:sz w:val="24"/>
        </w:rPr>
        <w:t>[9] Hart P.E., Nilsson N.J., Raphael B. A formal basis for the heuristic determination of minimum cost paths. // IEEE Trans. on Systems Science and Cybernetics. – 1968. – Vol. 4, No. 2. – P. 100–107.</w:t>
      </w:r>
    </w:p>
    <w:p>
      <w:pPr>
        <w:spacing w:before="0" w:after="100" w:line="360" w:lineRule="exact"/>
        <w:jc w:val="both"/>
      </w:pPr>
      <w:r>
        <w:rPr>
          <w:rFonts w:ascii="Times New Roman" w:hAnsi="Times New Roman"/>
          <w:b w:val="0"/>
          <w:i w:val="0"/>
          <w:sz w:val="24"/>
        </w:rPr>
        <w:t>[10] Dijkstra E.W. A note on two problems in connexion with graphs. // Numerische Mathematik. – 1959. – Vol. 1. – P. 269–271.</w:t>
      </w:r>
    </w:p>
    <w:p>
      <w:pPr>
        <w:spacing w:before="0" w:after="100" w:line="360" w:lineRule="exact"/>
        <w:jc w:val="both"/>
      </w:pPr>
      <w:r>
        <w:rPr>
          <w:rFonts w:ascii="Times New Roman" w:hAnsi="Times New Roman"/>
          <w:b w:val="0"/>
          <w:i w:val="0"/>
          <w:sz w:val="24"/>
        </w:rPr>
        <w:t>[11] LaValle S.M. Rapidly-exploring random trees: A new tool for path planning. Technical Report. Iowa State University, 1998.</w:t>
      </w:r>
    </w:p>
    <w:p>
      <w:pPr>
        <w:spacing w:before="0" w:after="100" w:line="360" w:lineRule="exact"/>
        <w:jc w:val="both"/>
      </w:pPr>
      <w:r>
        <w:rPr>
          <w:rFonts w:ascii="Times New Roman" w:hAnsi="Times New Roman"/>
          <w:b w:val="0"/>
          <w:i w:val="0"/>
          <w:sz w:val="24"/>
        </w:rPr>
        <w:t>[12] Koenig S., Likhachev M. D* Lite. // Proc. 18th AAAI Conference. – 2002. – P. 476–483.</w:t>
      </w:r>
    </w:p>
    <w:p>
      <w:pPr>
        <w:spacing w:before="0" w:after="100" w:line="360" w:lineRule="exact"/>
        <w:jc w:val="both"/>
      </w:pPr>
      <w:r>
        <w:rPr>
          <w:rFonts w:ascii="Times New Roman" w:hAnsi="Times New Roman"/>
          <w:b w:val="0"/>
          <w:i w:val="0"/>
          <w:sz w:val="24"/>
        </w:rPr>
        <w:t>[13] Stentz A. Optimal and Efficient Path Planning for Partially Known Environments. // Proc. ICRA. – 1994. – P. 3310–3317.</w:t>
      </w:r>
    </w:p>
    <w:p>
      <w:pPr>
        <w:spacing w:before="0" w:after="100" w:line="360" w:lineRule="exact"/>
        <w:jc w:val="both"/>
      </w:pPr>
      <w:r>
        <w:rPr>
          <w:rFonts w:ascii="Times New Roman" w:hAnsi="Times New Roman"/>
          <w:b w:val="0"/>
          <w:i w:val="0"/>
          <w:sz w:val="24"/>
        </w:rPr>
        <w:t>[14] Gonzalez-de-Santos P. et al. Robots in Agriculture: State of Art and Practical Approaches. // MDPI Agriculture. – 2017. – Vol. 7. – P. 31–56.</w:t>
      </w:r>
    </w:p>
    <w:p>
      <w:pPr>
        <w:spacing w:before="0" w:after="100" w:line="360" w:lineRule="exact"/>
        <w:jc w:val="both"/>
      </w:pPr>
      <w:r>
        <w:rPr>
          <w:rFonts w:ascii="Times New Roman" w:hAnsi="Times New Roman"/>
          <w:b w:val="0"/>
          <w:i w:val="0"/>
          <w:sz w:val="24"/>
        </w:rPr>
        <w:t>[15] Blender T. et al. Managing a mobile agricultural robot swarm for a seeding task. // Proc. IECON 2016. IEEE. – P. 6879–6886.</w:t>
      </w:r>
    </w:p>
    <w:p>
      <w:pPr>
        <w:spacing w:before="0" w:after="100" w:line="360" w:lineRule="exact"/>
        <w:jc w:val="both"/>
      </w:pPr>
      <w:r>
        <w:rPr>
          <w:rFonts w:ascii="Times New Roman" w:hAnsi="Times New Roman"/>
          <w:b w:val="0"/>
          <w:i w:val="0"/>
          <w:sz w:val="24"/>
        </w:rPr>
        <w:t>[16] Coombes M., Chen W.-H., Liu C. Fixed Wing UAV Survey Coverage Path Planning. // J. Intelligent &amp; Robotic Systems. – 2018. – Vol. 94. – P. 1–14.</w:t>
      </w:r>
    </w:p>
    <w:p>
      <w:pPr>
        <w:spacing w:before="0" w:after="100" w:line="360" w:lineRule="exact"/>
        <w:jc w:val="both"/>
      </w:pPr>
      <w:r>
        <w:rPr>
          <w:rFonts w:ascii="Times New Roman" w:hAnsi="Times New Roman"/>
          <w:b w:val="0"/>
          <w:i w:val="0"/>
          <w:sz w:val="24"/>
        </w:rPr>
        <w:t>[17] Rone W., Ben-Tzvi P. Mapping and Coverage Path Planning for Autonomous Agricultural Robots. // Advances in Intelligent Systems. – 2014. – Vol. 302. – P. 385–396.</w:t>
      </w:r>
    </w:p>
    <w:p>
      <w:pPr>
        <w:spacing w:before="0" w:after="100" w:line="360" w:lineRule="exact"/>
        <w:jc w:val="both"/>
      </w:pPr>
      <w:r>
        <w:rPr>
          <w:rFonts w:ascii="Times New Roman" w:hAnsi="Times New Roman"/>
          <w:b w:val="0"/>
          <w:i w:val="0"/>
          <w:sz w:val="24"/>
        </w:rPr>
        <w:t>[18] Karaman S., Frazzoli E. Sampling-based algorithms for optimal motion planning. // Int. Journal of Robotics Research. – 2011. – Vol. 30, No. 7. – P. 846–894.</w:t>
      </w:r>
    </w:p>
    <w:p>
      <w:pPr>
        <w:spacing w:before="0" w:after="100" w:line="360" w:lineRule="exact"/>
        <w:jc w:val="both"/>
      </w:pPr>
      <w:r>
        <w:rPr>
          <w:rFonts w:ascii="Times New Roman" w:hAnsi="Times New Roman"/>
          <w:b w:val="0"/>
          <w:i w:val="0"/>
          <w:sz w:val="24"/>
        </w:rPr>
        <w:t>[19] Likhachev M., Gordon G., Thrun S. ARA*: Anytime A* with provable bounds. // Advances in NIPS. – 2003. – Vol. 16.</w:t>
      </w:r>
    </w:p>
    <w:p>
      <w:pPr>
        <w:spacing w:before="200" w:after="100" w:line="360" w:lineRule="exact"/>
        <w:jc w:val="left"/>
      </w:pPr>
      <w:r>
        <w:rPr>
          <w:rFonts w:ascii="Times New Roman" w:hAnsi="Times New Roman"/>
          <w:b/>
          <w:i w:val="0"/>
          <w:sz w:val="26"/>
        </w:rPr>
        <w:t>Internet manbalari:</w:t>
      </w:r>
    </w:p>
    <w:p>
      <w:pPr>
        <w:spacing w:before="0" w:after="100" w:line="360" w:lineRule="exact"/>
        <w:jc w:val="both"/>
      </w:pPr>
      <w:r>
        <w:rPr>
          <w:rFonts w:ascii="Times New Roman" w:hAnsi="Times New Roman"/>
          <w:b w:val="0"/>
          <w:i w:val="0"/>
          <w:sz w:val="24"/>
        </w:rPr>
        <w:t>[20] O'zbekiston Respublikasi Prezidentining "Raqamli O'zbekiston – 2030" farmoni. [Onlayn] URL: https://lex.uz/docs/5024599 (2025-yil mart holati).</w:t>
      </w:r>
    </w:p>
    <w:p>
      <w:pPr>
        <w:spacing w:before="0" w:after="100" w:line="360" w:lineRule="exact"/>
        <w:jc w:val="both"/>
      </w:pPr>
      <w:r>
        <w:rPr>
          <w:rFonts w:ascii="Times New Roman" w:hAnsi="Times New Roman"/>
          <w:b w:val="0"/>
          <w:i w:val="0"/>
          <w:sz w:val="24"/>
        </w:rPr>
        <w:t>[21] Python Software Foundation. Python 3.10 Documentation. [Onlayn] URL: https://docs.python.org/3/ (2025-yil fevral holati).</w:t>
      </w:r>
    </w:p>
    <w:p>
      <w:pPr>
        <w:spacing w:before="0" w:after="100" w:line="360" w:lineRule="exact"/>
        <w:jc w:val="both"/>
      </w:pPr>
      <w:r>
        <w:rPr>
          <w:rFonts w:ascii="Times New Roman" w:hAnsi="Times New Roman"/>
          <w:b w:val="0"/>
          <w:i w:val="0"/>
          <w:sz w:val="24"/>
        </w:rPr>
        <w:t>[22] NumPy Documentation. NumPy v1.24 Manual. [Onlayn] URL: https://numpy.org/doc/stable/ (2025-yil fevral holati).</w:t>
      </w:r>
    </w:p>
    <w:p>
      <w:pPr>
        <w:spacing w:before="0" w:after="100" w:line="360" w:lineRule="exact"/>
        <w:jc w:val="both"/>
      </w:pPr>
      <w:r>
        <w:rPr>
          <w:rFonts w:ascii="Times New Roman" w:hAnsi="Times New Roman"/>
          <w:b w:val="0"/>
          <w:i w:val="0"/>
          <w:sz w:val="24"/>
        </w:rPr>
        <w:t>[23] Matplotlib Documentation. Matplotlib 3.7 Reference. [Onlayn] URL: https://matplotlib.org/stable/ (2025-yil fevral holati).</w:t>
      </w:r>
    </w:p>
    <w:p>
      <w:pPr>
        <w:spacing w:before="0" w:after="100" w:line="360" w:lineRule="exact"/>
        <w:jc w:val="both"/>
      </w:pPr>
      <w:r>
        <w:rPr>
          <w:rFonts w:ascii="Times New Roman" w:hAnsi="Times New Roman"/>
          <w:b w:val="0"/>
          <w:i w:val="0"/>
          <w:sz w:val="24"/>
        </w:rPr>
        <w:t>[24] RedBlob Games. Introduction to A* Pathfinding. [Onlayn] URL: https://www.redblobgames.com/pathfinding/a-star/introduction.html (2025-yil mart holati).</w:t>
      </w:r>
    </w:p>
    <w:p>
      <w:pPr>
        <w:spacing w:before="0" w:after="100" w:line="360" w:lineRule="exact"/>
        <w:jc w:val="both"/>
      </w:pPr>
      <w:r>
        <w:rPr>
          <w:rFonts w:ascii="Times New Roman" w:hAnsi="Times New Roman"/>
          <w:b w:val="0"/>
          <w:i w:val="0"/>
          <w:sz w:val="24"/>
        </w:rPr>
        <w:t>[25] SRTM Data. NASA Shuttle Radar Topography Mission. [Onlayn] URL: https://www2.jpl.nasa.gov/srtm/ (2025-yil mart holati).</w:t>
      </w:r>
    </w:p>
    <w:p>
      <w:r>
        <w:br w:type="page"/>
      </w:r>
    </w:p>
    <w:p>
      <w:pPr>
        <w:spacing w:before="280" w:after="160" w:line="400" w:lineRule="exact"/>
        <w:jc w:val="center"/>
      </w:pPr>
      <w:r>
        <w:rPr>
          <w:rFonts w:ascii="Times New Roman" w:hAnsi="Times New Roman"/>
          <w:b/>
          <w:i w:val="0"/>
          <w:sz w:val="28"/>
        </w:rPr>
        <w:t>ILOVALAR</w:t>
      </w:r>
    </w:p>
    <w:p>
      <w:pPr>
        <w:spacing w:before="200" w:after="100" w:line="360" w:lineRule="exact"/>
        <w:jc w:val="left"/>
      </w:pPr>
      <w:r>
        <w:rPr>
          <w:rFonts w:ascii="Times New Roman" w:hAnsi="Times New Roman"/>
          <w:b/>
          <w:i w:val="0"/>
          <w:sz w:val="26"/>
        </w:rPr>
        <w:t>ILOVA A – dynamic_obstacles.py</w:t>
      </w:r>
    </w:p>
    <w:p>
      <w:pPr>
        <w:spacing w:before="0" w:after="100" w:line="360" w:lineRule="exact"/>
        <w:ind w:firstLine="709"/>
        <w:jc w:val="both"/>
      </w:pPr>
      <w:r>
        <w:rPr>
          <w:rFonts w:ascii="Times New Roman" w:hAnsi="Times New Roman"/>
          <w:b w:val="0"/>
          <w:i w:val="0"/>
          <w:sz w:val="24"/>
        </w:rPr>
        <w:t>Dinamik to'siqlar simulyatsiya moduli:</w:t>
      </w:r>
    </w:p>
    <w:p>
      <w:pPr>
        <w:spacing w:before="20" w:after="20" w:line="260" w:lineRule="exact"/>
        <w:ind w:left="454"/>
        <w:jc w:val="left"/>
      </w:pPr>
      <w:r>
        <w:rPr>
          <w:rFonts w:ascii="Courier New" w:hAnsi="Courier New"/>
          <w:sz w:val="18"/>
        </w:rPr>
        <w:t># dynamic_obstacles.py</w:t>
      </w:r>
    </w:p>
    <w:p>
      <w:pPr>
        <w:spacing w:before="20" w:after="20" w:line="260" w:lineRule="exact"/>
        <w:ind w:left="454"/>
        <w:jc w:val="left"/>
      </w:pPr>
      <w:r>
        <w:rPr>
          <w:rFonts w:ascii="Courier New" w:hAnsi="Courier New"/>
          <w:sz w:val="18"/>
        </w:rPr>
        <w:t>import random, math</w:t>
      </w:r>
    </w:p>
    <w:p>
      <w:pPr>
        <w:spacing w:before="20" w:after="20" w:line="260" w:lineRule="exact"/>
        <w:ind w:left="454"/>
        <w:jc w:val="left"/>
      </w:pPr>
      <w:r>
        <w:rPr>
          <w:rFonts w:ascii="Courier New" w:hAnsi="Courier New"/>
          <w:sz w:val="18"/>
        </w:rPr>
        <w:t>from agri_grid import AgriGrid</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class DynamicObstacle:</w:t>
      </w:r>
    </w:p>
    <w:p>
      <w:pPr>
        <w:spacing w:before="20" w:after="20" w:line="260" w:lineRule="exact"/>
        <w:ind w:left="454"/>
        <w:jc w:val="left"/>
      </w:pPr>
      <w:r>
        <w:rPr>
          <w:rFonts w:ascii="Courier New" w:hAnsi="Courier New"/>
          <w:sz w:val="18"/>
        </w:rPr>
        <w:t xml:space="preserve">    def __init__(self, x, y, speed=0.5, grid=None):</w:t>
      </w:r>
    </w:p>
    <w:p>
      <w:pPr>
        <w:spacing w:before="20" w:after="20" w:line="260" w:lineRule="exact"/>
        <w:ind w:left="454"/>
        <w:jc w:val="left"/>
      </w:pPr>
      <w:r>
        <w:rPr>
          <w:rFonts w:ascii="Courier New" w:hAnsi="Courier New"/>
          <w:sz w:val="18"/>
        </w:rPr>
        <w:t xml:space="preserve">        self.x = float(x)</w:t>
      </w:r>
    </w:p>
    <w:p>
      <w:pPr>
        <w:spacing w:before="20" w:after="20" w:line="260" w:lineRule="exact"/>
        <w:ind w:left="454"/>
        <w:jc w:val="left"/>
      </w:pPr>
      <w:r>
        <w:rPr>
          <w:rFonts w:ascii="Courier New" w:hAnsi="Courier New"/>
          <w:sz w:val="18"/>
        </w:rPr>
        <w:t xml:space="preserve">        self.y = float(y)</w:t>
      </w:r>
    </w:p>
    <w:p>
      <w:pPr>
        <w:spacing w:before="20" w:after="20" w:line="260" w:lineRule="exact"/>
        <w:ind w:left="454"/>
        <w:jc w:val="left"/>
      </w:pPr>
      <w:r>
        <w:rPr>
          <w:rFonts w:ascii="Courier New" w:hAnsi="Courier New"/>
          <w:sz w:val="18"/>
        </w:rPr>
        <w:t xml:space="preserve">        self.speed = speed</w:t>
      </w:r>
    </w:p>
    <w:p>
      <w:pPr>
        <w:spacing w:before="20" w:after="20" w:line="260" w:lineRule="exact"/>
        <w:ind w:left="454"/>
        <w:jc w:val="left"/>
      </w:pPr>
      <w:r>
        <w:rPr>
          <w:rFonts w:ascii="Courier New" w:hAnsi="Courier New"/>
          <w:sz w:val="18"/>
        </w:rPr>
        <w:t xml:space="preserve">        self.grid  = grid</w:t>
      </w:r>
    </w:p>
    <w:p>
      <w:pPr>
        <w:spacing w:before="20" w:after="20" w:line="260" w:lineRule="exact"/>
        <w:ind w:left="454"/>
        <w:jc w:val="left"/>
      </w:pPr>
      <w:r>
        <w:rPr>
          <w:rFonts w:ascii="Courier New" w:hAnsi="Courier New"/>
          <w:sz w:val="18"/>
        </w:rPr>
        <w:t xml:space="preserve">        self.angle = random.uniform(0, 2*math.pi)</w:t>
      </w:r>
    </w:p>
    <w:p>
      <w:pPr>
        <w:spacing w:before="20" w:after="20" w:line="260" w:lineRule="exact"/>
        <w:ind w:left="454"/>
        <w:jc w:val="left"/>
      </w:pPr>
      <w:r>
        <w:rPr>
          <w:rFonts w:ascii="Courier New" w:hAnsi="Courier New"/>
          <w:sz w:val="18"/>
        </w:rPr>
        <w:t xml:space="preserve">        self.timer = 0.0</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update(self, dt=0.1):</w:t>
      </w:r>
    </w:p>
    <w:p>
      <w:pPr>
        <w:spacing w:before="20" w:after="20" w:line="260" w:lineRule="exact"/>
        <w:ind w:left="454"/>
        <w:jc w:val="left"/>
      </w:pPr>
      <w:r>
        <w:rPr>
          <w:rFonts w:ascii="Courier New" w:hAnsi="Courier New"/>
          <w:sz w:val="18"/>
        </w:rPr>
        <w:t xml:space="preserve">        # Har 3 soniyada yo'nalish o'zgartirish</w:t>
      </w:r>
    </w:p>
    <w:p>
      <w:pPr>
        <w:spacing w:before="20" w:after="20" w:line="260" w:lineRule="exact"/>
        <w:ind w:left="454"/>
        <w:jc w:val="left"/>
      </w:pPr>
      <w:r>
        <w:rPr>
          <w:rFonts w:ascii="Courier New" w:hAnsi="Courier New"/>
          <w:sz w:val="18"/>
        </w:rPr>
        <w:t xml:space="preserve">        self.timer += dt</w:t>
      </w:r>
    </w:p>
    <w:p>
      <w:pPr>
        <w:spacing w:before="20" w:after="20" w:line="260" w:lineRule="exact"/>
        <w:ind w:left="454"/>
        <w:jc w:val="left"/>
      </w:pPr>
      <w:r>
        <w:rPr>
          <w:rFonts w:ascii="Courier New" w:hAnsi="Courier New"/>
          <w:sz w:val="18"/>
        </w:rPr>
        <w:t xml:space="preserve">        if self.timer &gt; 3.0:</w:t>
      </w:r>
    </w:p>
    <w:p>
      <w:pPr>
        <w:spacing w:before="20" w:after="20" w:line="260" w:lineRule="exact"/>
        <w:ind w:left="454"/>
        <w:jc w:val="left"/>
      </w:pPr>
      <w:r>
        <w:rPr>
          <w:rFonts w:ascii="Courier New" w:hAnsi="Courier New"/>
          <w:sz w:val="18"/>
        </w:rPr>
        <w:t xml:space="preserve">            self.angle = random.uniform(0, 2*math.pi)</w:t>
      </w:r>
    </w:p>
    <w:p>
      <w:pPr>
        <w:spacing w:before="20" w:after="20" w:line="260" w:lineRule="exact"/>
        <w:ind w:left="454"/>
        <w:jc w:val="left"/>
      </w:pPr>
      <w:r>
        <w:rPr>
          <w:rFonts w:ascii="Courier New" w:hAnsi="Courier New"/>
          <w:sz w:val="18"/>
        </w:rPr>
        <w:t xml:space="preserve">            self.timer = 0.0</w:t>
      </w:r>
    </w:p>
    <w:p>
      <w:pPr>
        <w:spacing w:before="20" w:after="20" w:line="260" w:lineRule="exact"/>
        <w:ind w:left="454"/>
        <w:jc w:val="left"/>
      </w:pPr>
      <w:r>
        <w:rPr>
          <w:rFonts w:ascii="Courier New" w:hAnsi="Courier New"/>
          <w:sz w:val="18"/>
        </w:rPr>
        <w:t xml:space="preserve">        nx = self.x + math.cos(self.angle)*self.speed*dt</w:t>
      </w:r>
    </w:p>
    <w:p>
      <w:pPr>
        <w:spacing w:before="20" w:after="20" w:line="260" w:lineRule="exact"/>
        <w:ind w:left="454"/>
        <w:jc w:val="left"/>
      </w:pPr>
      <w:r>
        <w:rPr>
          <w:rFonts w:ascii="Courier New" w:hAnsi="Courier New"/>
          <w:sz w:val="18"/>
        </w:rPr>
        <w:t xml:space="preserve">        ny = self.y + math.sin(self.angle)*self.speed*dt</w:t>
      </w:r>
    </w:p>
    <w:p>
      <w:pPr>
        <w:spacing w:before="20" w:after="20" w:line="260" w:lineRule="exact"/>
        <w:ind w:left="454"/>
        <w:jc w:val="left"/>
      </w:pPr>
      <w:r>
        <w:rPr>
          <w:rFonts w:ascii="Courier New" w:hAnsi="Courier New"/>
          <w:sz w:val="18"/>
        </w:rPr>
        <w:t xml:space="preserve">        ix, iy = int(nx), int(ny)</w:t>
      </w:r>
    </w:p>
    <w:p>
      <w:pPr>
        <w:spacing w:before="20" w:after="20" w:line="260" w:lineRule="exact"/>
        <w:ind w:left="454"/>
        <w:jc w:val="left"/>
      </w:pPr>
      <w:r>
        <w:rPr>
          <w:rFonts w:ascii="Courier New" w:hAnsi="Courier New"/>
          <w:sz w:val="18"/>
        </w:rPr>
        <w:t xml:space="preserve">        if (self.grid and</w:t>
      </w:r>
    </w:p>
    <w:p>
      <w:pPr>
        <w:spacing w:before="20" w:after="20" w:line="260" w:lineRule="exact"/>
        <w:ind w:left="454"/>
        <w:jc w:val="left"/>
      </w:pPr>
      <w:r>
        <w:rPr>
          <w:rFonts w:ascii="Courier New" w:hAnsi="Courier New"/>
          <w:sz w:val="18"/>
        </w:rPr>
        <w:t xml:space="preserve">                self.grid.is_passable(ix, iy)):</w:t>
      </w:r>
    </w:p>
    <w:p>
      <w:pPr>
        <w:spacing w:before="20" w:after="20" w:line="260" w:lineRule="exact"/>
        <w:ind w:left="454"/>
        <w:jc w:val="left"/>
      </w:pPr>
      <w:r>
        <w:rPr>
          <w:rFonts w:ascii="Courier New" w:hAnsi="Courier New"/>
          <w:sz w:val="18"/>
        </w:rPr>
        <w:t xml:space="preserve">            self.x, self.y = nx, ny</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@property</w:t>
      </w:r>
    </w:p>
    <w:p>
      <w:pPr>
        <w:spacing w:before="20" w:after="20" w:line="260" w:lineRule="exact"/>
        <w:ind w:left="454"/>
        <w:jc w:val="left"/>
      </w:pPr>
      <w:r>
        <w:rPr>
          <w:rFonts w:ascii="Courier New" w:hAnsi="Courier New"/>
          <w:sz w:val="18"/>
        </w:rPr>
        <w:t xml:space="preserve">    def grid_pos(self):</w:t>
      </w:r>
    </w:p>
    <w:p>
      <w:pPr>
        <w:spacing w:before="20" w:after="20" w:line="260" w:lineRule="exact"/>
        <w:ind w:left="454"/>
        <w:jc w:val="left"/>
      </w:pPr>
      <w:r>
        <w:rPr>
          <w:rFonts w:ascii="Courier New" w:hAnsi="Courier New"/>
          <w:sz w:val="18"/>
        </w:rPr>
        <w:t xml:space="preserve">        return int(self.x), int(self.y)</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class DynamicObstacleSimulator:</w:t>
      </w:r>
    </w:p>
    <w:p>
      <w:pPr>
        <w:spacing w:before="20" w:after="20" w:line="260" w:lineRule="exact"/>
        <w:ind w:left="454"/>
        <w:jc w:val="left"/>
      </w:pPr>
      <w:r>
        <w:rPr>
          <w:rFonts w:ascii="Courier New" w:hAnsi="Courier New"/>
          <w:sz w:val="18"/>
        </w:rPr>
        <w:t xml:space="preserve">    def __init__(self, grid: AgriGrid):</w:t>
      </w:r>
    </w:p>
    <w:p>
      <w:pPr>
        <w:spacing w:before="20" w:after="20" w:line="260" w:lineRule="exact"/>
        <w:ind w:left="454"/>
        <w:jc w:val="left"/>
      </w:pPr>
      <w:r>
        <w:rPr>
          <w:rFonts w:ascii="Courier New" w:hAnsi="Courier New"/>
          <w:sz w:val="18"/>
        </w:rPr>
        <w:t xml:space="preserve">        self.grid      = grid</w:t>
      </w:r>
    </w:p>
    <w:p>
      <w:pPr>
        <w:spacing w:before="20" w:after="20" w:line="260" w:lineRule="exact"/>
        <w:ind w:left="454"/>
        <w:jc w:val="left"/>
      </w:pPr>
      <w:r>
        <w:rPr>
          <w:rFonts w:ascii="Courier New" w:hAnsi="Courier New"/>
          <w:sz w:val="18"/>
        </w:rPr>
        <w:t xml:space="preserve">        self.obstacles = []</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add_obstacle(self, x, y, speed=0.5):</w:t>
      </w:r>
    </w:p>
    <w:p>
      <w:pPr>
        <w:spacing w:before="20" w:after="20" w:line="260" w:lineRule="exact"/>
        <w:ind w:left="454"/>
        <w:jc w:val="left"/>
      </w:pPr>
      <w:r>
        <w:rPr>
          <w:rFonts w:ascii="Courier New" w:hAnsi="Courier New"/>
          <w:sz w:val="18"/>
        </w:rPr>
        <w:t xml:space="preserve">        obs = DynamicObstacle(x, y, speed, self.grid)</w:t>
      </w:r>
    </w:p>
    <w:p>
      <w:pPr>
        <w:spacing w:before="20" w:after="20" w:line="260" w:lineRule="exact"/>
        <w:ind w:left="454"/>
        <w:jc w:val="left"/>
      </w:pPr>
      <w:r>
        <w:rPr>
          <w:rFonts w:ascii="Courier New" w:hAnsi="Courier New"/>
          <w:sz w:val="18"/>
        </w:rPr>
        <w:t xml:space="preserve">        self.obstacles.append(obs)</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step(self, dt=0.1):</w:t>
      </w:r>
    </w:p>
    <w:p>
      <w:pPr>
        <w:spacing w:before="20" w:after="20" w:line="260" w:lineRule="exact"/>
        <w:ind w:left="454"/>
        <w:jc w:val="left"/>
      </w:pPr>
      <w:r>
        <w:rPr>
          <w:rFonts w:ascii="Courier New" w:hAnsi="Courier New"/>
          <w:sz w:val="18"/>
        </w:rPr>
        <w:t xml:space="preserve">        # Eski pozitsiyalarni tozalash</w:t>
      </w:r>
    </w:p>
    <w:p>
      <w:pPr>
        <w:spacing w:before="20" w:after="20" w:line="260" w:lineRule="exact"/>
        <w:ind w:left="454"/>
        <w:jc w:val="left"/>
      </w:pPr>
      <w:r>
        <w:rPr>
          <w:rFonts w:ascii="Courier New" w:hAnsi="Courier New"/>
          <w:sz w:val="18"/>
        </w:rPr>
        <w:t xml:space="preserve">        for obs in self.obstacles:</w:t>
      </w:r>
    </w:p>
    <w:p>
      <w:pPr>
        <w:spacing w:before="20" w:after="20" w:line="260" w:lineRule="exact"/>
        <w:ind w:left="454"/>
        <w:jc w:val="left"/>
      </w:pPr>
      <w:r>
        <w:rPr>
          <w:rFonts w:ascii="Courier New" w:hAnsi="Courier New"/>
          <w:sz w:val="18"/>
        </w:rPr>
        <w:t xml:space="preserve">            ox, oy = obs.grid_pos</w:t>
      </w:r>
    </w:p>
    <w:p>
      <w:pPr>
        <w:spacing w:before="20" w:after="20" w:line="260" w:lineRule="exact"/>
        <w:ind w:left="454"/>
        <w:jc w:val="left"/>
      </w:pPr>
      <w:r>
        <w:rPr>
          <w:rFonts w:ascii="Courier New" w:hAnsi="Courier New"/>
          <w:sz w:val="18"/>
        </w:rPr>
        <w:t xml:space="preserve">            self.grid.clear_obstacle(ox, oy)</w:t>
      </w:r>
    </w:p>
    <w:p>
      <w:pPr>
        <w:spacing w:before="20" w:after="20" w:line="260" w:lineRule="exact"/>
        <w:ind w:left="454"/>
        <w:jc w:val="left"/>
      </w:pPr>
      <w:r>
        <w:rPr>
          <w:rFonts w:ascii="Courier New" w:hAnsi="Courier New"/>
          <w:sz w:val="18"/>
        </w:rPr>
        <w:t xml:space="preserve">        # Yangi pozitsiyaga siljitish</w:t>
      </w:r>
    </w:p>
    <w:p>
      <w:pPr>
        <w:spacing w:before="20" w:after="20" w:line="260" w:lineRule="exact"/>
        <w:ind w:left="454"/>
        <w:jc w:val="left"/>
      </w:pPr>
      <w:r>
        <w:rPr>
          <w:rFonts w:ascii="Courier New" w:hAnsi="Courier New"/>
          <w:sz w:val="18"/>
        </w:rPr>
        <w:t xml:space="preserve">        for obs in self.obstacles:</w:t>
      </w:r>
    </w:p>
    <w:p>
      <w:pPr>
        <w:spacing w:before="20" w:after="20" w:line="260" w:lineRule="exact"/>
        <w:ind w:left="454"/>
        <w:jc w:val="left"/>
      </w:pPr>
      <w:r>
        <w:rPr>
          <w:rFonts w:ascii="Courier New" w:hAnsi="Courier New"/>
          <w:sz w:val="18"/>
        </w:rPr>
        <w:t xml:space="preserve">            obs.update(dt)</w:t>
      </w:r>
    </w:p>
    <w:p>
      <w:pPr>
        <w:spacing w:before="20" w:after="20" w:line="260" w:lineRule="exact"/>
        <w:ind w:left="454"/>
        <w:jc w:val="left"/>
      </w:pPr>
      <w:r>
        <w:rPr>
          <w:rFonts w:ascii="Courier New" w:hAnsi="Courier New"/>
          <w:sz w:val="18"/>
        </w:rPr>
        <w:t xml:space="preserve">            nx, ny = obs.grid_pos</w:t>
      </w:r>
    </w:p>
    <w:p>
      <w:pPr>
        <w:spacing w:before="20" w:after="20" w:line="260" w:lineRule="exact"/>
        <w:ind w:left="454"/>
        <w:jc w:val="left"/>
      </w:pPr>
      <w:r>
        <w:rPr>
          <w:rFonts w:ascii="Courier New" w:hAnsi="Courier New"/>
          <w:sz w:val="18"/>
        </w:rPr>
        <w:t xml:space="preserve">            self.grid.set_obstacle(</w:t>
      </w:r>
    </w:p>
    <w:p>
      <w:pPr>
        <w:spacing w:before="20" w:after="20" w:line="260" w:lineRule="exact"/>
        <w:ind w:left="454"/>
        <w:jc w:val="left"/>
      </w:pPr>
      <w:r>
        <w:rPr>
          <w:rFonts w:ascii="Courier New" w:hAnsi="Courier New"/>
          <w:sz w:val="18"/>
        </w:rPr>
        <w:t xml:space="preserve">                nx, ny, AgriGrid.OBSTACLE_DYNAMIC)</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get_positions(self):</w:t>
      </w:r>
    </w:p>
    <w:p>
      <w:pPr>
        <w:spacing w:before="20" w:after="20" w:line="260" w:lineRule="exact"/>
        <w:ind w:left="454"/>
        <w:jc w:val="left"/>
      </w:pPr>
      <w:r>
        <w:rPr>
          <w:rFonts w:ascii="Courier New" w:hAnsi="Courier New"/>
          <w:sz w:val="18"/>
        </w:rPr>
        <w:t xml:space="preserve">        return [obs.grid_pos for obs in self.obstacles]</w:t>
      </w:r>
    </w:p>
    <w:p>
      <w:pPr>
        <w:spacing w:before="200" w:after="80" w:line="360" w:lineRule="exact"/>
        <w:jc w:val="both"/>
      </w:pPr>
    </w:p>
    <w:p>
      <w:pPr>
        <w:spacing w:before="200" w:after="100" w:line="360" w:lineRule="exact"/>
        <w:jc w:val="left"/>
      </w:pPr>
      <w:r>
        <w:rPr>
          <w:rFonts w:ascii="Times New Roman" w:hAnsi="Times New Roman"/>
          <w:b/>
          <w:i w:val="0"/>
          <w:sz w:val="26"/>
        </w:rPr>
        <w:t>ILOVA B – utils.py</w:t>
      </w:r>
    </w:p>
    <w:p>
      <w:pPr>
        <w:spacing w:before="0" w:after="100" w:line="360" w:lineRule="exact"/>
        <w:ind w:firstLine="709"/>
        <w:jc w:val="both"/>
      </w:pPr>
      <w:r>
        <w:rPr>
          <w:rFonts w:ascii="Times New Roman" w:hAnsi="Times New Roman"/>
          <w:b w:val="0"/>
          <w:i w:val="0"/>
          <w:sz w:val="24"/>
        </w:rPr>
        <w:t>Yordamchi funksiyalar moduli:</w:t>
      </w:r>
    </w:p>
    <w:p>
      <w:pPr>
        <w:spacing w:before="20" w:after="20" w:line="260" w:lineRule="exact"/>
        <w:ind w:left="454"/>
        <w:jc w:val="left"/>
      </w:pPr>
      <w:r>
        <w:rPr>
          <w:rFonts w:ascii="Courier New" w:hAnsi="Courier New"/>
          <w:sz w:val="18"/>
        </w:rPr>
        <w:t># utils.py</w:t>
      </w:r>
    </w:p>
    <w:p>
      <w:pPr>
        <w:spacing w:before="20" w:after="20" w:line="260" w:lineRule="exact"/>
        <w:ind w:left="454"/>
        <w:jc w:val="left"/>
      </w:pPr>
      <w:r>
        <w:rPr>
          <w:rFonts w:ascii="Courier New" w:hAnsi="Courier New"/>
          <w:sz w:val="18"/>
        </w:rPr>
        <w:t>import math</w:t>
      </w:r>
    </w:p>
    <w:p>
      <w:pPr>
        <w:spacing w:before="20" w:after="20" w:line="260" w:lineRule="exact"/>
        <w:ind w:left="454"/>
        <w:jc w:val="left"/>
      </w:pPr>
      <w:r>
        <w:rPr>
          <w:rFonts w:ascii="Courier New" w:hAnsi="Courier New"/>
          <w:sz w:val="18"/>
        </w:rPr>
        <w:t>from typing import List, Tuple</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def path_length(path: List[Tuple[int,int]],</w:t>
      </w:r>
    </w:p>
    <w:p>
      <w:pPr>
        <w:spacing w:before="20" w:after="20" w:line="260" w:lineRule="exact"/>
        <w:ind w:left="454"/>
        <w:jc w:val="left"/>
      </w:pPr>
      <w:r>
        <w:rPr>
          <w:rFonts w:ascii="Courier New" w:hAnsi="Courier New"/>
          <w:sz w:val="18"/>
        </w:rPr>
        <w:t xml:space="preserve">                cell_size: float = 0.5) -&gt; float:</w:t>
      </w:r>
    </w:p>
    <w:p>
      <w:pPr>
        <w:spacing w:before="20" w:after="20" w:line="260" w:lineRule="exact"/>
        <w:ind w:left="454"/>
        <w:jc w:val="left"/>
      </w:pPr>
      <w:r>
        <w:rPr>
          <w:rFonts w:ascii="Courier New" w:hAnsi="Courier New"/>
          <w:sz w:val="18"/>
        </w:rPr>
        <w:t xml:space="preserve">    total = 0.0</w:t>
      </w:r>
    </w:p>
    <w:p>
      <w:pPr>
        <w:spacing w:before="20" w:after="20" w:line="260" w:lineRule="exact"/>
        <w:ind w:left="454"/>
        <w:jc w:val="left"/>
      </w:pPr>
      <w:r>
        <w:rPr>
          <w:rFonts w:ascii="Courier New" w:hAnsi="Courier New"/>
          <w:sz w:val="18"/>
        </w:rPr>
        <w:t xml:space="preserve">    for i in range(1, len(path)):</w:t>
      </w:r>
    </w:p>
    <w:p>
      <w:pPr>
        <w:spacing w:before="20" w:after="20" w:line="260" w:lineRule="exact"/>
        <w:ind w:left="454"/>
        <w:jc w:val="left"/>
      </w:pPr>
      <w:r>
        <w:rPr>
          <w:rFonts w:ascii="Courier New" w:hAnsi="Courier New"/>
          <w:sz w:val="18"/>
        </w:rPr>
        <w:t xml:space="preserve">        dx = path[i][0] - path[i-1][0]</w:t>
      </w:r>
    </w:p>
    <w:p>
      <w:pPr>
        <w:spacing w:before="20" w:after="20" w:line="260" w:lineRule="exact"/>
        <w:ind w:left="454"/>
        <w:jc w:val="left"/>
      </w:pPr>
      <w:r>
        <w:rPr>
          <w:rFonts w:ascii="Courier New" w:hAnsi="Courier New"/>
          <w:sz w:val="18"/>
        </w:rPr>
        <w:t xml:space="preserve">        dy = path[i][1] - path[i-1][1]</w:t>
      </w:r>
    </w:p>
    <w:p>
      <w:pPr>
        <w:spacing w:before="20" w:after="20" w:line="260" w:lineRule="exact"/>
        <w:ind w:left="454"/>
        <w:jc w:val="left"/>
      </w:pPr>
      <w:r>
        <w:rPr>
          <w:rFonts w:ascii="Courier New" w:hAnsi="Courier New"/>
          <w:sz w:val="18"/>
        </w:rPr>
        <w:t xml:space="preserve">        total += math.sqrt(dx**2+dy**2)*cell_size</w:t>
      </w:r>
    </w:p>
    <w:p>
      <w:pPr>
        <w:spacing w:before="20" w:after="20" w:line="260" w:lineRule="exact"/>
        <w:ind w:left="454"/>
        <w:jc w:val="left"/>
      </w:pPr>
      <w:r>
        <w:rPr>
          <w:rFonts w:ascii="Courier New" w:hAnsi="Courier New"/>
          <w:sz w:val="18"/>
        </w:rPr>
        <w:t xml:space="preserve">    return total</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def count_turns(path: List[Tuple[int,int]]) -&gt; int:</w:t>
      </w:r>
    </w:p>
    <w:p>
      <w:pPr>
        <w:spacing w:before="20" w:after="20" w:line="260" w:lineRule="exact"/>
        <w:ind w:left="454"/>
        <w:jc w:val="left"/>
      </w:pPr>
      <w:r>
        <w:rPr>
          <w:rFonts w:ascii="Courier New" w:hAnsi="Courier New"/>
          <w:sz w:val="18"/>
        </w:rPr>
        <w:t xml:space="preserve">    if len(path) &lt; 3:</w:t>
      </w:r>
    </w:p>
    <w:p>
      <w:pPr>
        <w:spacing w:before="20" w:after="20" w:line="260" w:lineRule="exact"/>
        <w:ind w:left="454"/>
        <w:jc w:val="left"/>
      </w:pPr>
      <w:r>
        <w:rPr>
          <w:rFonts w:ascii="Courier New" w:hAnsi="Courier New"/>
          <w:sz w:val="18"/>
        </w:rPr>
        <w:t xml:space="preserve">        return 0</w:t>
      </w:r>
    </w:p>
    <w:p>
      <w:pPr>
        <w:spacing w:before="20" w:after="20" w:line="260" w:lineRule="exact"/>
        <w:ind w:left="454"/>
        <w:jc w:val="left"/>
      </w:pPr>
      <w:r>
        <w:rPr>
          <w:rFonts w:ascii="Courier New" w:hAnsi="Courier New"/>
          <w:sz w:val="18"/>
        </w:rPr>
        <w:t xml:space="preserve">    turns = 0</w:t>
      </w:r>
    </w:p>
    <w:p>
      <w:pPr>
        <w:spacing w:before="20" w:after="20" w:line="260" w:lineRule="exact"/>
        <w:ind w:left="454"/>
        <w:jc w:val="left"/>
      </w:pPr>
      <w:r>
        <w:rPr>
          <w:rFonts w:ascii="Courier New" w:hAnsi="Courier New"/>
          <w:sz w:val="18"/>
        </w:rPr>
        <w:t xml:space="preserve">    for i in range(1, len(path)-1):</w:t>
      </w:r>
    </w:p>
    <w:p>
      <w:pPr>
        <w:spacing w:before="20" w:after="20" w:line="260" w:lineRule="exact"/>
        <w:ind w:left="454"/>
        <w:jc w:val="left"/>
      </w:pPr>
      <w:r>
        <w:rPr>
          <w:rFonts w:ascii="Courier New" w:hAnsi="Courier New"/>
          <w:sz w:val="18"/>
        </w:rPr>
        <w:t xml:space="preserve">        dx1 = path[i][0]-path[i-1][0]</w:t>
      </w:r>
    </w:p>
    <w:p>
      <w:pPr>
        <w:spacing w:before="20" w:after="20" w:line="260" w:lineRule="exact"/>
        <w:ind w:left="454"/>
        <w:jc w:val="left"/>
      </w:pPr>
      <w:r>
        <w:rPr>
          <w:rFonts w:ascii="Courier New" w:hAnsi="Courier New"/>
          <w:sz w:val="18"/>
        </w:rPr>
        <w:t xml:space="preserve">        dy1 = path[i][1]-path[i-1][1]</w:t>
      </w:r>
    </w:p>
    <w:p>
      <w:pPr>
        <w:spacing w:before="20" w:after="20" w:line="260" w:lineRule="exact"/>
        <w:ind w:left="454"/>
        <w:jc w:val="left"/>
      </w:pPr>
      <w:r>
        <w:rPr>
          <w:rFonts w:ascii="Courier New" w:hAnsi="Courier New"/>
          <w:sz w:val="18"/>
        </w:rPr>
        <w:t xml:space="preserve">        dx2 = path[i+1][0]-path[i][0]</w:t>
      </w:r>
    </w:p>
    <w:p>
      <w:pPr>
        <w:spacing w:before="20" w:after="20" w:line="260" w:lineRule="exact"/>
        <w:ind w:left="454"/>
        <w:jc w:val="left"/>
      </w:pPr>
      <w:r>
        <w:rPr>
          <w:rFonts w:ascii="Courier New" w:hAnsi="Courier New"/>
          <w:sz w:val="18"/>
        </w:rPr>
        <w:t xml:space="preserve">        dy2 = path[i+1][1]-path[i][1]</w:t>
      </w:r>
    </w:p>
    <w:p>
      <w:pPr>
        <w:spacing w:before="20" w:after="20" w:line="260" w:lineRule="exact"/>
        <w:ind w:left="454"/>
        <w:jc w:val="left"/>
      </w:pPr>
      <w:r>
        <w:rPr>
          <w:rFonts w:ascii="Courier New" w:hAnsi="Courier New"/>
          <w:sz w:val="18"/>
        </w:rPr>
        <w:t xml:space="preserve">        if (dx1,dy1) != (dx2,dy2):</w:t>
      </w:r>
    </w:p>
    <w:p>
      <w:pPr>
        <w:spacing w:before="20" w:after="20" w:line="260" w:lineRule="exact"/>
        <w:ind w:left="454"/>
        <w:jc w:val="left"/>
      </w:pPr>
      <w:r>
        <w:rPr>
          <w:rFonts w:ascii="Courier New" w:hAnsi="Courier New"/>
          <w:sz w:val="18"/>
        </w:rPr>
        <w:t xml:space="preserve">            turns += 1</w:t>
      </w:r>
    </w:p>
    <w:p>
      <w:pPr>
        <w:spacing w:before="20" w:after="20" w:line="260" w:lineRule="exact"/>
        <w:ind w:left="454"/>
        <w:jc w:val="left"/>
      </w:pPr>
      <w:r>
        <w:rPr>
          <w:rFonts w:ascii="Courier New" w:hAnsi="Courier New"/>
          <w:sz w:val="18"/>
        </w:rPr>
        <w:t xml:space="preserve">    return turns</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def count_crop_crossings(path, grid) -&gt; int:</w:t>
      </w:r>
    </w:p>
    <w:p>
      <w:pPr>
        <w:spacing w:before="20" w:after="20" w:line="260" w:lineRule="exact"/>
        <w:ind w:left="454"/>
        <w:jc w:val="left"/>
      </w:pPr>
      <w:r>
        <w:rPr>
          <w:rFonts w:ascii="Courier New" w:hAnsi="Courier New"/>
          <w:sz w:val="18"/>
        </w:rPr>
        <w:t xml:space="preserve">    crossings = 0</w:t>
      </w:r>
    </w:p>
    <w:p>
      <w:pPr>
        <w:spacing w:before="20" w:after="20" w:line="260" w:lineRule="exact"/>
        <w:ind w:left="454"/>
        <w:jc w:val="left"/>
      </w:pPr>
      <w:r>
        <w:rPr>
          <w:rFonts w:ascii="Courier New" w:hAnsi="Courier New"/>
          <w:sz w:val="18"/>
        </w:rPr>
        <w:t xml:space="preserve">    for i in range(1, len(path)):</w:t>
      </w:r>
    </w:p>
    <w:p>
      <w:pPr>
        <w:spacing w:before="20" w:after="20" w:line="260" w:lineRule="exact"/>
        <w:ind w:left="454"/>
        <w:jc w:val="left"/>
      </w:pPr>
      <w:r>
        <w:rPr>
          <w:rFonts w:ascii="Courier New" w:hAnsi="Courier New"/>
          <w:sz w:val="18"/>
        </w:rPr>
        <w:t xml:space="preserve">        x,y = path[i]</w:t>
      </w:r>
    </w:p>
    <w:p>
      <w:pPr>
        <w:spacing w:before="20" w:after="20" w:line="260" w:lineRule="exact"/>
        <w:ind w:left="454"/>
        <w:jc w:val="left"/>
      </w:pPr>
      <w:r>
        <w:rPr>
          <w:rFonts w:ascii="Courier New" w:hAnsi="Courier New"/>
          <w:sz w:val="18"/>
        </w:rPr>
        <w:t xml:space="preserve">        cell = grid.get_cell(x, y)</w:t>
      </w:r>
    </w:p>
    <w:p>
      <w:pPr>
        <w:spacing w:before="20" w:after="20" w:line="260" w:lineRule="exact"/>
        <w:ind w:left="454"/>
        <w:jc w:val="left"/>
      </w:pPr>
      <w:r>
        <w:rPr>
          <w:rFonts w:ascii="Courier New" w:hAnsi="Courier New"/>
          <w:sz w:val="18"/>
        </w:rPr>
        <w:t xml:space="preserve">        if cell and cell['crop_row']:</w:t>
      </w:r>
    </w:p>
    <w:p>
      <w:pPr>
        <w:spacing w:before="20" w:after="20" w:line="260" w:lineRule="exact"/>
        <w:ind w:left="454"/>
        <w:jc w:val="left"/>
      </w:pPr>
      <w:r>
        <w:rPr>
          <w:rFonts w:ascii="Courier New" w:hAnsi="Courier New"/>
          <w:sz w:val="18"/>
        </w:rPr>
        <w:t xml:space="preserve">            px,py = path[i-1]</w:t>
      </w:r>
    </w:p>
    <w:p>
      <w:pPr>
        <w:spacing w:before="20" w:after="20" w:line="260" w:lineRule="exact"/>
        <w:ind w:left="454"/>
        <w:jc w:val="left"/>
      </w:pPr>
      <w:r>
        <w:rPr>
          <w:rFonts w:ascii="Courier New" w:hAnsi="Courier New"/>
          <w:sz w:val="18"/>
        </w:rPr>
        <w:t xml:space="preserve">            dx = x-px; dy = y-py</w:t>
      </w:r>
    </w:p>
    <w:p>
      <w:pPr>
        <w:spacing w:before="20" w:after="20" w:line="260" w:lineRule="exact"/>
        <w:ind w:left="454"/>
        <w:jc w:val="left"/>
      </w:pPr>
      <w:r>
        <w:rPr>
          <w:rFonts w:ascii="Courier New" w:hAnsi="Courier New"/>
          <w:sz w:val="18"/>
        </w:rPr>
        <w:t xml:space="preserve">            row_dir = cell['row_dir']</w:t>
      </w:r>
    </w:p>
    <w:p>
      <w:pPr>
        <w:spacing w:before="20" w:after="20" w:line="260" w:lineRule="exact"/>
        <w:ind w:left="454"/>
        <w:jc w:val="left"/>
      </w:pPr>
      <w:r>
        <w:rPr>
          <w:rFonts w:ascii="Courier New" w:hAnsi="Courier New"/>
          <w:sz w:val="18"/>
        </w:rPr>
        <w:t xml:space="preserve">            dot = dx*row_dir[0]+dy*row_dir[1]</w:t>
      </w:r>
    </w:p>
    <w:p>
      <w:pPr>
        <w:spacing w:before="20" w:after="20" w:line="260" w:lineRule="exact"/>
        <w:ind w:left="454"/>
        <w:jc w:val="left"/>
      </w:pPr>
      <w:r>
        <w:rPr>
          <w:rFonts w:ascii="Courier New" w:hAnsi="Courier New"/>
          <w:sz w:val="18"/>
        </w:rPr>
        <w:t xml:space="preserve">            if abs(dot) &lt; 0.5:  # perpendicular</w:t>
      </w:r>
    </w:p>
    <w:p>
      <w:pPr>
        <w:spacing w:before="20" w:after="20" w:line="260" w:lineRule="exact"/>
        <w:ind w:left="454"/>
        <w:jc w:val="left"/>
      </w:pPr>
      <w:r>
        <w:rPr>
          <w:rFonts w:ascii="Courier New" w:hAnsi="Courier New"/>
          <w:sz w:val="18"/>
        </w:rPr>
        <w:t xml:space="preserve">                crossings += 1</w:t>
      </w:r>
    </w:p>
    <w:p>
      <w:pPr>
        <w:spacing w:before="20" w:after="20" w:line="260" w:lineRule="exact"/>
        <w:ind w:left="454"/>
        <w:jc w:val="left"/>
      </w:pPr>
      <w:r>
        <w:rPr>
          <w:rFonts w:ascii="Courier New" w:hAnsi="Courier New"/>
          <w:sz w:val="18"/>
        </w:rPr>
        <w:t xml:space="preserve">    return crossings</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def path_energy_cost(path, grid) -&gt; float:</w:t>
      </w:r>
    </w:p>
    <w:p>
      <w:pPr>
        <w:spacing w:before="20" w:after="20" w:line="260" w:lineRule="exact"/>
        <w:ind w:left="454"/>
        <w:jc w:val="left"/>
      </w:pPr>
      <w:r>
        <w:rPr>
          <w:rFonts w:ascii="Courier New" w:hAnsi="Courier New"/>
          <w:sz w:val="18"/>
        </w:rPr>
        <w:t xml:space="preserve">    return sum(grid.get_cost(x,y) for x,y in path)</w:t>
      </w:r>
    </w:p>
    <w:p>
      <w:pPr>
        <w:spacing w:before="200" w:after="80" w:line="360" w:lineRule="exact"/>
        <w:jc w:val="both"/>
      </w:pPr>
    </w:p>
    <w:p>
      <w:pPr>
        <w:spacing w:before="200" w:after="100" w:line="360" w:lineRule="exact"/>
        <w:jc w:val="left"/>
      </w:pPr>
      <w:r>
        <w:rPr>
          <w:rFonts w:ascii="Times New Roman" w:hAnsi="Times New Roman"/>
          <w:b/>
          <w:i w:val="0"/>
          <w:sz w:val="26"/>
        </w:rPr>
        <w:t>ILOVA C – test_astar.py</w:t>
      </w:r>
    </w:p>
    <w:p>
      <w:pPr>
        <w:spacing w:before="0" w:after="100" w:line="360" w:lineRule="exact"/>
        <w:ind w:firstLine="709"/>
        <w:jc w:val="both"/>
      </w:pPr>
      <w:r>
        <w:rPr>
          <w:rFonts w:ascii="Times New Roman" w:hAnsi="Times New Roman"/>
          <w:b w:val="0"/>
          <w:i w:val="0"/>
          <w:sz w:val="24"/>
        </w:rPr>
        <w:t>Unit testlar moduli:</w:t>
      </w:r>
    </w:p>
    <w:p>
      <w:pPr>
        <w:spacing w:before="20" w:after="20" w:line="260" w:lineRule="exact"/>
        <w:ind w:left="454"/>
        <w:jc w:val="left"/>
      </w:pPr>
      <w:r>
        <w:rPr>
          <w:rFonts w:ascii="Courier New" w:hAnsi="Courier New"/>
          <w:sz w:val="18"/>
        </w:rPr>
        <w:t># tests/test_astar.py</w:t>
      </w:r>
    </w:p>
    <w:p>
      <w:pPr>
        <w:spacing w:before="20" w:after="20" w:line="260" w:lineRule="exact"/>
        <w:ind w:left="454"/>
        <w:jc w:val="left"/>
      </w:pPr>
      <w:r>
        <w:rPr>
          <w:rFonts w:ascii="Courier New" w:hAnsi="Courier New"/>
          <w:sz w:val="18"/>
        </w:rPr>
        <w:t>import pytest, sys, os</w:t>
      </w:r>
    </w:p>
    <w:p>
      <w:pPr>
        <w:spacing w:before="20" w:after="20" w:line="260" w:lineRule="exact"/>
        <w:ind w:left="454"/>
        <w:jc w:val="left"/>
      </w:pPr>
      <w:r>
        <w:rPr>
          <w:rFonts w:ascii="Courier New" w:hAnsi="Courier New"/>
          <w:sz w:val="18"/>
        </w:rPr>
        <w:t>sys.path.insert(0, os.path.join(os.path.dirname(__file__), '..'))</w:t>
      </w:r>
    </w:p>
    <w:p>
      <w:pPr>
        <w:spacing w:before="20" w:after="20" w:line="260" w:lineRule="exact"/>
        <w:ind w:left="454"/>
        <w:jc w:val="left"/>
      </w:pPr>
      <w:r>
        <w:rPr>
          <w:rFonts w:ascii="Courier New" w:hAnsi="Courier New"/>
          <w:sz w:val="18"/>
        </w:rPr>
        <w:t>from agri_grid  import AgriGrid</w:t>
      </w:r>
    </w:p>
    <w:p>
      <w:pPr>
        <w:spacing w:before="20" w:after="20" w:line="260" w:lineRule="exact"/>
        <w:ind w:left="454"/>
        <w:jc w:val="left"/>
      </w:pPr>
      <w:r>
        <w:rPr>
          <w:rFonts w:ascii="Courier New" w:hAnsi="Courier New"/>
          <w:sz w:val="18"/>
        </w:rPr>
        <w:t>from agri_astar import AgriAstar</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def make_grid(w=10, h=10):</w:t>
      </w:r>
    </w:p>
    <w:p>
      <w:pPr>
        <w:spacing w:before="20" w:after="20" w:line="260" w:lineRule="exact"/>
        <w:ind w:left="454"/>
        <w:jc w:val="left"/>
      </w:pPr>
      <w:r>
        <w:rPr>
          <w:rFonts w:ascii="Courier New" w:hAnsi="Courier New"/>
          <w:sz w:val="18"/>
        </w:rPr>
        <w:t xml:space="preserve">    return AgriGrid(w, h, cell_size=0.5)</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class TestAgriAstar:</w:t>
      </w:r>
    </w:p>
    <w:p>
      <w:pPr>
        <w:spacing w:before="20" w:after="20" w:line="260" w:lineRule="exact"/>
        <w:ind w:left="454"/>
        <w:jc w:val="left"/>
      </w:pPr>
      <w:r>
        <w:rPr>
          <w:rFonts w:ascii="Courier New" w:hAnsi="Courier New"/>
          <w:sz w:val="18"/>
        </w:rPr>
        <w:t xml:space="preserve">    def test_simple_path(self):</w:t>
      </w:r>
    </w:p>
    <w:p>
      <w:pPr>
        <w:spacing w:before="20" w:after="20" w:line="260" w:lineRule="exact"/>
        <w:ind w:left="454"/>
        <w:jc w:val="left"/>
      </w:pPr>
      <w:r>
        <w:rPr>
          <w:rFonts w:ascii="Courier New" w:hAnsi="Courier New"/>
          <w:sz w:val="18"/>
        </w:rPr>
        <w:t xml:space="preserve">        g = make_grid()</w:t>
      </w:r>
    </w:p>
    <w:p>
      <w:pPr>
        <w:spacing w:before="20" w:after="20" w:line="260" w:lineRule="exact"/>
        <w:ind w:left="454"/>
        <w:jc w:val="left"/>
      </w:pPr>
      <w:r>
        <w:rPr>
          <w:rFonts w:ascii="Courier New" w:hAnsi="Courier New"/>
          <w:sz w:val="18"/>
        </w:rPr>
        <w:t xml:space="preserve">        p = AgriAstar(g)</w:t>
      </w:r>
    </w:p>
    <w:p>
      <w:pPr>
        <w:spacing w:before="20" w:after="20" w:line="260" w:lineRule="exact"/>
        <w:ind w:left="454"/>
        <w:jc w:val="left"/>
      </w:pPr>
      <w:r>
        <w:rPr>
          <w:rFonts w:ascii="Courier New" w:hAnsi="Courier New"/>
          <w:sz w:val="18"/>
        </w:rPr>
        <w:t xml:space="preserve">        result, iters = p.search((0,0), (9,9))</w:t>
      </w:r>
    </w:p>
    <w:p>
      <w:pPr>
        <w:spacing w:before="20" w:after="20" w:line="260" w:lineRule="exact"/>
        <w:ind w:left="454"/>
        <w:jc w:val="left"/>
      </w:pPr>
      <w:r>
        <w:rPr>
          <w:rFonts w:ascii="Courier New" w:hAnsi="Courier New"/>
          <w:sz w:val="18"/>
        </w:rPr>
        <w:t xml:space="preserve">        assert result is not None</w:t>
      </w:r>
    </w:p>
    <w:p>
      <w:pPr>
        <w:spacing w:before="20" w:after="20" w:line="260" w:lineRule="exact"/>
        <w:ind w:left="454"/>
        <w:jc w:val="left"/>
      </w:pPr>
      <w:r>
        <w:rPr>
          <w:rFonts w:ascii="Courier New" w:hAnsi="Courier New"/>
          <w:sz w:val="18"/>
        </w:rPr>
        <w:t xml:space="preserve">        assert result[0]  == (0,0)</w:t>
      </w:r>
    </w:p>
    <w:p>
      <w:pPr>
        <w:spacing w:before="20" w:after="20" w:line="260" w:lineRule="exact"/>
        <w:ind w:left="454"/>
        <w:jc w:val="left"/>
      </w:pPr>
      <w:r>
        <w:rPr>
          <w:rFonts w:ascii="Courier New" w:hAnsi="Courier New"/>
          <w:sz w:val="18"/>
        </w:rPr>
        <w:t xml:space="preserve">        assert result[-1] == (9,9)</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test_blocked_start(self):</w:t>
      </w:r>
    </w:p>
    <w:p>
      <w:pPr>
        <w:spacing w:before="20" w:after="20" w:line="260" w:lineRule="exact"/>
        <w:ind w:left="454"/>
        <w:jc w:val="left"/>
      </w:pPr>
      <w:r>
        <w:rPr>
          <w:rFonts w:ascii="Courier New" w:hAnsi="Courier New"/>
          <w:sz w:val="18"/>
        </w:rPr>
        <w:t xml:space="preserve">        g = make_grid()</w:t>
      </w:r>
    </w:p>
    <w:p>
      <w:pPr>
        <w:spacing w:before="20" w:after="20" w:line="260" w:lineRule="exact"/>
        <w:ind w:left="454"/>
        <w:jc w:val="left"/>
      </w:pPr>
      <w:r>
        <w:rPr>
          <w:rFonts w:ascii="Courier New" w:hAnsi="Courier New"/>
          <w:sz w:val="18"/>
        </w:rPr>
        <w:t xml:space="preserve">        g.set_obstacle(0,0)</w:t>
      </w:r>
    </w:p>
    <w:p>
      <w:pPr>
        <w:spacing w:before="20" w:after="20" w:line="260" w:lineRule="exact"/>
        <w:ind w:left="454"/>
        <w:jc w:val="left"/>
      </w:pPr>
      <w:r>
        <w:rPr>
          <w:rFonts w:ascii="Courier New" w:hAnsi="Courier New"/>
          <w:sz w:val="18"/>
        </w:rPr>
        <w:t xml:space="preserve">        p = AgriAstar(g)</w:t>
      </w:r>
    </w:p>
    <w:p>
      <w:pPr>
        <w:spacing w:before="20" w:after="20" w:line="260" w:lineRule="exact"/>
        <w:ind w:left="454"/>
        <w:jc w:val="left"/>
      </w:pPr>
      <w:r>
        <w:rPr>
          <w:rFonts w:ascii="Courier New" w:hAnsi="Courier New"/>
          <w:sz w:val="18"/>
        </w:rPr>
        <w:t xml:space="preserve">        result, _ = p.search((0,0),(9,9))</w:t>
      </w:r>
    </w:p>
    <w:p>
      <w:pPr>
        <w:spacing w:before="20" w:after="20" w:line="260" w:lineRule="exact"/>
        <w:ind w:left="454"/>
        <w:jc w:val="left"/>
      </w:pPr>
      <w:r>
        <w:rPr>
          <w:rFonts w:ascii="Courier New" w:hAnsi="Courier New"/>
          <w:sz w:val="18"/>
        </w:rPr>
        <w:t xml:space="preserve">        assert result is None</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test_wall_with_gap(self):</w:t>
      </w:r>
    </w:p>
    <w:p>
      <w:pPr>
        <w:spacing w:before="20" w:after="20" w:line="260" w:lineRule="exact"/>
        <w:ind w:left="454"/>
        <w:jc w:val="left"/>
      </w:pPr>
      <w:r>
        <w:rPr>
          <w:rFonts w:ascii="Courier New" w:hAnsi="Courier New"/>
          <w:sz w:val="18"/>
        </w:rPr>
        <w:t xml:space="preserve">        g = make_grid(15,15)</w:t>
      </w:r>
    </w:p>
    <w:p>
      <w:pPr>
        <w:spacing w:before="20" w:after="20" w:line="260" w:lineRule="exact"/>
        <w:ind w:left="454"/>
        <w:jc w:val="left"/>
      </w:pPr>
      <w:r>
        <w:rPr>
          <w:rFonts w:ascii="Courier New" w:hAnsi="Courier New"/>
          <w:sz w:val="18"/>
        </w:rPr>
        <w:t xml:space="preserve">        for y in range(15):  # vertikal devor</w:t>
      </w:r>
    </w:p>
    <w:p>
      <w:pPr>
        <w:spacing w:before="20" w:after="20" w:line="260" w:lineRule="exact"/>
        <w:ind w:left="454"/>
        <w:jc w:val="left"/>
      </w:pPr>
      <w:r>
        <w:rPr>
          <w:rFonts w:ascii="Courier New" w:hAnsi="Courier New"/>
          <w:sz w:val="18"/>
        </w:rPr>
        <w:t xml:space="preserve">            if y != 7:</w:t>
      </w:r>
    </w:p>
    <w:p>
      <w:pPr>
        <w:spacing w:before="20" w:after="20" w:line="260" w:lineRule="exact"/>
        <w:ind w:left="454"/>
        <w:jc w:val="left"/>
      </w:pPr>
      <w:r>
        <w:rPr>
          <w:rFonts w:ascii="Courier New" w:hAnsi="Courier New"/>
          <w:sz w:val="18"/>
        </w:rPr>
        <w:t xml:space="preserve">                g.set_obstacle(7, y)</w:t>
      </w:r>
    </w:p>
    <w:p>
      <w:pPr>
        <w:spacing w:before="20" w:after="20" w:line="260" w:lineRule="exact"/>
        <w:ind w:left="454"/>
        <w:jc w:val="left"/>
      </w:pPr>
      <w:r>
        <w:rPr>
          <w:rFonts w:ascii="Courier New" w:hAnsi="Courier New"/>
          <w:sz w:val="18"/>
        </w:rPr>
        <w:t xml:space="preserve">        p = AgriAstar(g)</w:t>
      </w:r>
    </w:p>
    <w:p>
      <w:pPr>
        <w:spacing w:before="20" w:after="20" w:line="260" w:lineRule="exact"/>
        <w:ind w:left="454"/>
        <w:jc w:val="left"/>
      </w:pPr>
      <w:r>
        <w:rPr>
          <w:rFonts w:ascii="Courier New" w:hAnsi="Courier New"/>
          <w:sz w:val="18"/>
        </w:rPr>
        <w:t xml:space="preserve">        result, _ = p.search((1,1),(13,13))</w:t>
      </w:r>
    </w:p>
    <w:p>
      <w:pPr>
        <w:spacing w:before="20" w:after="20" w:line="260" w:lineRule="exact"/>
        <w:ind w:left="454"/>
        <w:jc w:val="left"/>
      </w:pPr>
      <w:r>
        <w:rPr>
          <w:rFonts w:ascii="Courier New" w:hAnsi="Courier New"/>
          <w:sz w:val="18"/>
        </w:rPr>
        <w:t xml:space="preserve">        assert result is not None</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test_dynamic_replan(self):</w:t>
      </w:r>
    </w:p>
    <w:p>
      <w:pPr>
        <w:spacing w:before="20" w:after="20" w:line="260" w:lineRule="exact"/>
        <w:ind w:left="454"/>
        <w:jc w:val="left"/>
      </w:pPr>
      <w:r>
        <w:rPr>
          <w:rFonts w:ascii="Courier New" w:hAnsi="Courier New"/>
          <w:sz w:val="18"/>
        </w:rPr>
        <w:t xml:space="preserve">        g = make_grid(20,20)</w:t>
      </w:r>
    </w:p>
    <w:p>
      <w:pPr>
        <w:spacing w:before="20" w:after="20" w:line="260" w:lineRule="exact"/>
        <w:ind w:left="454"/>
        <w:jc w:val="left"/>
      </w:pPr>
      <w:r>
        <w:rPr>
          <w:rFonts w:ascii="Courier New" w:hAnsi="Courier New"/>
          <w:sz w:val="18"/>
        </w:rPr>
        <w:t xml:space="preserve">        p = AgriAstar(g)</w:t>
      </w:r>
    </w:p>
    <w:p>
      <w:pPr>
        <w:spacing w:before="20" w:after="20" w:line="260" w:lineRule="exact"/>
        <w:ind w:left="454"/>
        <w:jc w:val="left"/>
      </w:pPr>
      <w:r>
        <w:rPr>
          <w:rFonts w:ascii="Courier New" w:hAnsi="Courier New"/>
          <w:sz w:val="18"/>
        </w:rPr>
        <w:t xml:space="preserve">        r1, _ = p.search((0,0),(19,19))</w:t>
      </w:r>
    </w:p>
    <w:p>
      <w:pPr>
        <w:spacing w:before="20" w:after="20" w:line="260" w:lineRule="exact"/>
        <w:ind w:left="454"/>
        <w:jc w:val="left"/>
      </w:pPr>
      <w:r>
        <w:rPr>
          <w:rFonts w:ascii="Courier New" w:hAnsi="Courier New"/>
          <w:sz w:val="18"/>
        </w:rPr>
        <w:t xml:space="preserve">        assert r1 is not None</w:t>
      </w:r>
    </w:p>
    <w:p>
      <w:pPr>
        <w:spacing w:before="20" w:after="20" w:line="260" w:lineRule="exact"/>
        <w:ind w:left="454"/>
        <w:jc w:val="left"/>
      </w:pPr>
      <w:r>
        <w:rPr>
          <w:rFonts w:ascii="Courier New" w:hAnsi="Courier New"/>
          <w:sz w:val="18"/>
        </w:rPr>
        <w:t xml:space="preserve">        new_obs = [(5,5),(5,6),(6,5)]</w:t>
      </w:r>
    </w:p>
    <w:p>
      <w:pPr>
        <w:spacing w:before="20" w:after="20" w:line="260" w:lineRule="exact"/>
        <w:ind w:left="454"/>
        <w:jc w:val="left"/>
      </w:pPr>
      <w:r>
        <w:rPr>
          <w:rFonts w:ascii="Courier New" w:hAnsi="Courier New"/>
          <w:sz w:val="18"/>
        </w:rPr>
        <w:t xml:space="preserve">        r2 = p.dynamic_replan((0,0),(19,19),new_obs)</w:t>
      </w:r>
    </w:p>
    <w:p>
      <w:pPr>
        <w:spacing w:before="20" w:after="20" w:line="260" w:lineRule="exact"/>
        <w:ind w:left="454"/>
        <w:jc w:val="left"/>
      </w:pPr>
      <w:r>
        <w:rPr>
          <w:rFonts w:ascii="Courier New" w:hAnsi="Courier New"/>
          <w:sz w:val="18"/>
        </w:rPr>
        <w:t xml:space="preserve">        assert r2 is not None</w:t>
      </w:r>
    </w:p>
    <w:p>
      <w:pPr>
        <w:spacing w:before="20" w:after="20" w:line="260" w:lineRule="exact"/>
        <w:ind w:left="454"/>
        <w:jc w:val="left"/>
      </w:pPr>
      <w:r>
        <w:rPr>
          <w:rFonts w:ascii="Courier New" w:hAnsi="Courier New"/>
          <w:sz w:val="18"/>
        </w:rPr>
        <w:t xml:space="preserve">        for obs in new_obs:</w:t>
      </w:r>
    </w:p>
    <w:p>
      <w:pPr>
        <w:spacing w:before="20" w:after="20" w:line="260" w:lineRule="exact"/>
        <w:ind w:left="454"/>
        <w:jc w:val="left"/>
      </w:pPr>
      <w:r>
        <w:rPr>
          <w:rFonts w:ascii="Courier New" w:hAnsi="Courier New"/>
          <w:sz w:val="18"/>
        </w:rPr>
        <w:t xml:space="preserve">            assert obs not in r2</w:t>
      </w:r>
    </w:p>
    <w:p>
      <w:pPr>
        <w:spacing w:before="20" w:after="20" w:line="260" w:lineRule="exact"/>
        <w:ind w:left="454"/>
        <w:jc w:val="left"/>
      </w:pPr>
      <w:r>
        <w:rPr>
          <w:rFonts w:ascii="Courier New" w:hAnsi="Courier New"/>
          <w:sz w:val="18"/>
        </w:rPr>
      </w:r>
    </w:p>
    <w:p>
      <w:pPr>
        <w:spacing w:before="20" w:after="20" w:line="260" w:lineRule="exact"/>
        <w:ind w:left="454"/>
        <w:jc w:val="left"/>
      </w:pPr>
      <w:r>
        <w:rPr>
          <w:rFonts w:ascii="Courier New" w:hAnsi="Courier New"/>
          <w:sz w:val="18"/>
        </w:rPr>
        <w:t xml:space="preserve">    def test_mud_avoidance(self):</w:t>
      </w:r>
    </w:p>
    <w:p>
      <w:pPr>
        <w:spacing w:before="20" w:after="20" w:line="260" w:lineRule="exact"/>
        <w:ind w:left="454"/>
        <w:jc w:val="left"/>
      </w:pPr>
      <w:r>
        <w:rPr>
          <w:rFonts w:ascii="Courier New" w:hAnsi="Courier New"/>
          <w:sz w:val="18"/>
        </w:rPr>
        <w:t xml:space="preserve">        g = make_grid(20,20)</w:t>
      </w:r>
    </w:p>
    <w:p>
      <w:pPr>
        <w:spacing w:before="20" w:after="20" w:line="260" w:lineRule="exact"/>
        <w:ind w:left="454"/>
        <w:jc w:val="left"/>
      </w:pPr>
      <w:r>
        <w:rPr>
          <w:rFonts w:ascii="Courier New" w:hAnsi="Courier New"/>
          <w:sz w:val="18"/>
        </w:rPr>
        <w:t xml:space="preserve">        for x in range(5,15):</w:t>
      </w:r>
    </w:p>
    <w:p>
      <w:pPr>
        <w:spacing w:before="20" w:after="20" w:line="260" w:lineRule="exact"/>
        <w:ind w:left="454"/>
        <w:jc w:val="left"/>
      </w:pPr>
      <w:r>
        <w:rPr>
          <w:rFonts w:ascii="Courier New" w:hAnsi="Courier New"/>
          <w:sz w:val="18"/>
        </w:rPr>
        <w:t xml:space="preserve">            for y in range(5,15):</w:t>
      </w:r>
    </w:p>
    <w:p>
      <w:pPr>
        <w:spacing w:before="20" w:after="20" w:line="260" w:lineRule="exact"/>
        <w:ind w:left="454"/>
        <w:jc w:val="left"/>
      </w:pPr>
      <w:r>
        <w:rPr>
          <w:rFonts w:ascii="Courier New" w:hAnsi="Courier New"/>
          <w:sz w:val="18"/>
        </w:rPr>
        <w:t xml:space="preserve">                g.set_terrain(x,y,AgriGrid.TERRAIN_MUD)</w:t>
      </w:r>
    </w:p>
    <w:p>
      <w:pPr>
        <w:spacing w:before="20" w:after="20" w:line="260" w:lineRule="exact"/>
        <w:ind w:left="454"/>
        <w:jc w:val="left"/>
      </w:pPr>
      <w:r>
        <w:rPr>
          <w:rFonts w:ascii="Courier New" w:hAnsi="Courier New"/>
          <w:sz w:val="18"/>
        </w:rPr>
        <w:t xml:space="preserve">        p = AgriAstar(g, w_row=0.3, w_turn=0.2)</w:t>
      </w:r>
    </w:p>
    <w:p>
      <w:pPr>
        <w:spacing w:before="20" w:after="20" w:line="260" w:lineRule="exact"/>
        <w:ind w:left="454"/>
        <w:jc w:val="left"/>
      </w:pPr>
      <w:r>
        <w:rPr>
          <w:rFonts w:ascii="Courier New" w:hAnsi="Courier New"/>
          <w:sz w:val="18"/>
        </w:rPr>
        <w:t xml:space="preserve">        result, _ = p.search((0,0),(19,19))</w:t>
      </w:r>
    </w:p>
    <w:p>
      <w:pPr>
        <w:spacing w:before="20" w:after="20" w:line="260" w:lineRule="exact"/>
        <w:ind w:left="454"/>
        <w:jc w:val="left"/>
      </w:pPr>
      <w:r>
        <w:rPr>
          <w:rFonts w:ascii="Courier New" w:hAnsi="Courier New"/>
          <w:sz w:val="18"/>
        </w:rPr>
        <w:t xml:space="preserve">        assert result is not None</w:t>
      </w:r>
    </w:p>
    <w:p>
      <w:pPr>
        <w:spacing w:before="20" w:after="20" w:line="260" w:lineRule="exact"/>
        <w:ind w:left="454"/>
        <w:jc w:val="left"/>
      </w:pPr>
      <w:r>
        <w:rPr>
          <w:rFonts w:ascii="Courier New" w:hAnsi="Courier New"/>
          <w:sz w:val="18"/>
        </w:rPr>
        <w:t xml:space="preserve">        mud_cells = sum(1 for (x,y) in result</w:t>
      </w:r>
    </w:p>
    <w:p>
      <w:pPr>
        <w:spacing w:before="20" w:after="20" w:line="260" w:lineRule="exact"/>
        <w:ind w:left="454"/>
        <w:jc w:val="left"/>
      </w:pPr>
      <w:r>
        <w:rPr>
          <w:rFonts w:ascii="Courier New" w:hAnsi="Courier New"/>
          <w:sz w:val="18"/>
        </w:rPr>
        <w:t xml:space="preserve">            if g.grid[y][x]['terrain']==AgriGrid.TERRAIN_MUD)</w:t>
      </w:r>
    </w:p>
    <w:p>
      <w:pPr>
        <w:spacing w:before="20" w:after="20" w:line="260" w:lineRule="exact"/>
        <w:ind w:left="454"/>
        <w:jc w:val="left"/>
      </w:pPr>
      <w:r>
        <w:rPr>
          <w:rFonts w:ascii="Courier New" w:hAnsi="Courier New"/>
          <w:sz w:val="18"/>
        </w:rPr>
        <w:t xml:space="preserve">        print(f'Loy katak soni: {mud_cells}')</w:t>
      </w:r>
    </w:p>
    <w:p>
      <w:pPr>
        <w:spacing w:before="20" w:after="20" w:line="260" w:lineRule="exact"/>
        <w:ind w:left="454"/>
        <w:jc w:val="left"/>
      </w:pPr>
      <w:r>
        <w:rPr>
          <w:rFonts w:ascii="Courier New" w:hAnsi="Courier New"/>
          <w:sz w:val="18"/>
        </w:rPr>
        <w:t xml:space="preserve">        assert mud_cells &lt; 20  # aylanib o'tishi kerak</w:t>
      </w:r>
    </w:p>
    <w:p>
      <w:r>
        <w:br w:type="page"/>
      </w:r>
    </w:p>
    <w:p>
      <w:pPr>
        <w:spacing w:before="200" w:after="100" w:line="360" w:lineRule="exact"/>
        <w:jc w:val="left"/>
      </w:pPr>
      <w:r>
        <w:rPr>
          <w:rFonts w:ascii="Times New Roman" w:hAnsi="Times New Roman"/>
          <w:b/>
          <w:i w:val="0"/>
          <w:sz w:val="26"/>
        </w:rPr>
        <w:t>QOSHIMCHA ILOVA D – Algoritmlarni amaliy solishtirish grafiklari</w:t>
      </w:r>
    </w:p>
    <w:p>
      <w:pPr>
        <w:spacing w:before="160" w:after="80" w:line="360" w:lineRule="exact"/>
        <w:jc w:val="left"/>
      </w:pPr>
      <w:r>
        <w:rPr>
          <w:rFonts w:ascii="Times New Roman" w:hAnsi="Times New Roman"/>
          <w:b/>
          <w:i/>
          <w:sz w:val="24"/>
        </w:rPr>
        <w:t>D.1. A* algoritmining ishlash jarayoni – qadam-baqadam tahlil</w:t>
      </w:r>
    </w:p>
    <w:p>
      <w:pPr>
        <w:spacing w:before="0" w:after="100" w:line="360" w:lineRule="exact"/>
        <w:ind w:firstLine="709"/>
        <w:jc w:val="both"/>
      </w:pPr>
      <w:r>
        <w:rPr>
          <w:rFonts w:ascii="Times New Roman" w:hAnsi="Times New Roman"/>
          <w:b w:val="0"/>
          <w:i w:val="0"/>
          <w:sz w:val="24"/>
        </w:rPr>
        <w:t>A* algoritmining qishloq xo'jaligi gridida ishlash jarayonini tushunish uchun quyida 15×10 o'lchamli grid misolida qadam-baqadam tahlil keltiriladi. Grid quyidagi tuzilmaga ega: boshlang'ich nuqta (0,0), maqsad nuqta (14,9), to'siq chizig'i (7,0)-(7,7) oralig'ida, (7,3) da bo'shliq bor.</w:t>
      </w:r>
    </w:p>
    <w:p>
      <w:pPr>
        <w:spacing w:before="0" w:after="100" w:line="360" w:lineRule="exact"/>
        <w:ind w:firstLine="709"/>
        <w:jc w:val="both"/>
      </w:pPr>
      <w:r>
        <w:rPr>
          <w:rFonts w:ascii="Times New Roman" w:hAnsi="Times New Roman"/>
          <w:b w:val="0"/>
          <w:i w:val="0"/>
          <w:sz w:val="24"/>
        </w:rPr>
        <w:t>Qadam 0 – Initsializatsiya:</w:t>
      </w:r>
    </w:p>
    <w:p>
      <w:pPr>
        <w:spacing w:before="0" w:after="100" w:line="360" w:lineRule="exact"/>
        <w:ind w:firstLine="709"/>
        <w:jc w:val="both"/>
      </w:pPr>
      <w:r>
        <w:rPr>
          <w:rFonts w:ascii="Times New Roman" w:hAnsi="Times New Roman"/>
          <w:b w:val="0"/>
          <w:i w:val="0"/>
          <w:sz w:val="24"/>
        </w:rPr>
        <w:t>openList = {Node(0,0, g=0, h=h(0,0→14,9), f=h)}. Heuristik: h(0,0→14,9) = √(14²+9²) × 0.8 ≈ 13.6. openList: [(14.9), Node(0,0)].</w:t>
      </w:r>
    </w:p>
    <w:p>
      <w:pPr>
        <w:spacing w:before="0" w:after="100" w:line="360" w:lineRule="exact"/>
        <w:ind w:firstLine="709"/>
        <w:jc w:val="both"/>
      </w:pPr>
      <w:r>
        <w:rPr>
          <w:rFonts w:ascii="Times New Roman" w:hAnsi="Times New Roman"/>
          <w:b w:val="0"/>
          <w:i w:val="0"/>
          <w:sz w:val="24"/>
        </w:rPr>
        <w:t>Qadam 1 – Birinchi iteratsiya:</w:t>
      </w:r>
    </w:p>
    <w:p>
      <w:pPr>
        <w:spacing w:before="0" w:after="100" w:line="360" w:lineRule="exact"/>
        <w:ind w:firstLine="709"/>
        <w:jc w:val="both"/>
      </w:pPr>
      <w:r>
        <w:rPr>
          <w:rFonts w:ascii="Times New Roman" w:hAnsi="Times New Roman"/>
          <w:b w:val="0"/>
          <w:i w:val="0"/>
          <w:sz w:val="24"/>
        </w:rPr>
        <w:t>current = Node(0,0). Qo'shnilar: (1,0) cost=1.0, (0,1) cost=1.0, (1,1) cost=√2≈1.41. Har biri uchun g va h hisoblash. (1,0): g=1.0, h(1,0→14,9)=√(13²+9²)×0.8≈12.9, f=13.9. openList yangilandi.</w:t>
      </w:r>
    </w:p>
    <w:p>
      <w:pPr>
        <w:spacing w:before="0" w:after="100" w:line="360" w:lineRule="exact"/>
        <w:ind w:firstLine="709"/>
        <w:jc w:val="both"/>
      </w:pPr>
      <w:r>
        <w:rPr>
          <w:rFonts w:ascii="Times New Roman" w:hAnsi="Times New Roman"/>
          <w:b w:val="0"/>
          <w:i w:val="0"/>
          <w:sz w:val="24"/>
        </w:rPr>
        <w:t>Qadam 2 – N-iteratsiya (to'siq yaqinida):</w:t>
      </w:r>
    </w:p>
    <w:p>
      <w:pPr>
        <w:spacing w:before="0" w:after="100" w:line="360" w:lineRule="exact"/>
        <w:ind w:firstLine="709"/>
        <w:jc w:val="both"/>
      </w:pPr>
      <w:r>
        <w:rPr>
          <w:rFonts w:ascii="Times New Roman" w:hAnsi="Times New Roman"/>
          <w:b w:val="0"/>
          <w:i w:val="0"/>
          <w:sz w:val="24"/>
        </w:rPr>
        <w:t>Robot to'siq chizig'iga yetganda (masalan, Node(6,3) da), algoritm (7,3) bo'shlig'ini topadi. Bu bo'shliqdan o'tish uchun g qiymati eng kichik bo'lgan yo'l tanlanadi. Agar to'g'ridan-to'g'ri bo'shliqqa borish narxi 7.0 bo'lsa, uni aylanib o'tish narxi 14.2 – algoritm to'g'ri yo'lni tanlaydi.</w:t>
      </w:r>
    </w:p>
    <w:p>
      <w:pPr>
        <w:spacing w:before="0" w:after="100" w:line="360" w:lineRule="exact"/>
        <w:ind w:firstLine="709"/>
        <w:jc w:val="both"/>
      </w:pPr>
      <w:r>
        <w:rPr>
          <w:rFonts w:ascii="Times New Roman" w:hAnsi="Times New Roman"/>
          <w:b w:val="0"/>
          <w:i w:val="0"/>
          <w:sz w:val="24"/>
        </w:rPr>
        <w:t>Qadam 3 – Maqsadga yetish:</w:t>
      </w:r>
    </w:p>
    <w:p>
      <w:pPr>
        <w:spacing w:before="0" w:after="100" w:line="360" w:lineRule="exact"/>
        <w:ind w:firstLine="709"/>
        <w:jc w:val="both"/>
      </w:pPr>
      <w:r>
        <w:rPr>
          <w:rFonts w:ascii="Times New Roman" w:hAnsi="Times New Roman"/>
          <w:b w:val="0"/>
          <w:i w:val="0"/>
          <w:sz w:val="24"/>
        </w:rPr>
        <w:t>Algoritm (14,9) tugunini openList dan olganda, path rekonstruksiyasi boshlanadi. parent zanjiri bo'yicha orqaga qaytib, to'liq yo'l ro'yxati hosil qilinadi. Ushbu misolda yo'l 24 katakdan iborat, 3 ta burilish bor.</w:t>
      </w:r>
    </w:p>
    <w:p>
      <w:pPr>
        <w:spacing w:before="160" w:after="80" w:line="360" w:lineRule="exact"/>
        <w:jc w:val="left"/>
      </w:pPr>
      <w:r>
        <w:rPr>
          <w:rFonts w:ascii="Times New Roman" w:hAnsi="Times New Roman"/>
          <w:b/>
          <w:i/>
          <w:sz w:val="24"/>
        </w:rPr>
        <w:t>D.2. Moslashtirilgan heuristik vs standart heuristik – vizual taqqoslash</w:t>
      </w:r>
    </w:p>
    <w:p>
      <w:pPr>
        <w:spacing w:before="0" w:after="100" w:line="360" w:lineRule="exact"/>
        <w:ind w:firstLine="709"/>
        <w:jc w:val="both"/>
      </w:pPr>
      <w:r>
        <w:rPr>
          <w:rFonts w:ascii="Times New Roman" w:hAnsi="Times New Roman"/>
          <w:b w:val="0"/>
          <w:i w:val="0"/>
          <w:sz w:val="24"/>
        </w:rPr>
        <w:t>Quyidagi taqqoslash 30×20 grid, 4 ta ekin qatori, 1 ta ariq to'siq (o'rtada teshik bor) ssenariyida olingan:</w:t>
      </w:r>
    </w:p>
    <w:p>
      <w:pPr>
        <w:spacing w:before="0" w:after="100" w:line="360" w:lineRule="exact"/>
        <w:ind w:firstLine="709"/>
        <w:jc w:val="both"/>
      </w:pPr>
      <w:r>
        <w:rPr>
          <w:rFonts w:ascii="Times New Roman" w:hAnsi="Times New Roman"/>
          <w:b w:val="0"/>
          <w:i w:val="0"/>
          <w:sz w:val="24"/>
        </w:rPr>
        <w:t>Standart A* (Manhattan heuristik): Algoritm ekin qatorlari yo'nalishini hisobga olmaydi. Natija – qatorlarni kesib o'tuvchi chiziqli yo'l. Ekin qatori kesishmalar: 4 marta. Burilishlar: 14 ta. Yo'l narxi: 52.4.</w:t>
      </w:r>
    </w:p>
    <w:p>
      <w:pPr>
        <w:spacing w:before="0" w:after="100" w:line="360" w:lineRule="exact"/>
        <w:ind w:firstLine="709"/>
        <w:jc w:val="both"/>
      </w:pPr>
      <w:r>
        <w:rPr>
          <w:rFonts w:ascii="Times New Roman" w:hAnsi="Times New Roman"/>
          <w:b w:val="0"/>
          <w:i w:val="0"/>
          <w:sz w:val="24"/>
        </w:rPr>
        <w:t>Moslashtirilgan A* (h_agri heuristik): Algoritm ekin qatorlariga parallel harakatni rag'batlantiradi. Natija – ekin qatorlari bo'ylab harakatlanuvchi yo'l, faqat kerak joyda kesib o'tadi. Ekin qatori kesishmalar: 1 marta. Burilishlar: 8 ta. Yo'l narxi: 44.8.</w:t>
      </w:r>
    </w:p>
    <w:p>
      <w:pPr>
        <w:spacing w:before="0" w:after="100" w:line="360" w:lineRule="exact"/>
        <w:ind w:firstLine="709"/>
        <w:jc w:val="both"/>
      </w:pPr>
      <w:r>
        <w:rPr>
          <w:rFonts w:ascii="Times New Roman" w:hAnsi="Times New Roman"/>
          <w:b w:val="0"/>
          <w:i w:val="0"/>
          <w:sz w:val="24"/>
        </w:rPr>
        <w:t>Farq: Moslashtirilgan heuristik ekin qatorlariga parallel harakat uchun –0.12 bonus beradi (w_row=0.3 × 0.4 = 0.12). Bu kichik bonus cumulative effect orqali yo'lni ekin qatorlari bo'ylab qayta yo'naltiradi.</w:t>
      </w:r>
    </w:p>
    <w:p>
      <w:pPr>
        <w:spacing w:before="160" w:after="80" w:line="360" w:lineRule="exact"/>
        <w:jc w:val="left"/>
      </w:pPr>
      <w:r>
        <w:rPr>
          <w:rFonts w:ascii="Times New Roman" w:hAnsi="Times New Roman"/>
          <w:b/>
          <w:i/>
          <w:sz w:val="24"/>
        </w:rPr>
        <w:t>D.3. Grid katakchasi narxi xaritasi – issiqlik diagrammasi tavsifi</w:t>
      </w:r>
    </w:p>
    <w:p>
      <w:pPr>
        <w:spacing w:before="0" w:after="100" w:line="360" w:lineRule="exact"/>
        <w:ind w:firstLine="709"/>
        <w:jc w:val="both"/>
      </w:pPr>
      <w:r>
        <w:rPr>
          <w:rFonts w:ascii="Times New Roman" w:hAnsi="Times New Roman"/>
          <w:b w:val="0"/>
          <w:i w:val="0"/>
          <w:sz w:val="24"/>
        </w:rPr>
        <w:t>30×20 grid uchun cost heatmap (issiqlik xaritasi) quyidagi ma'lumotlarni ko'rsatadi. Heatmap vizualizatsiyada:</w:t>
      </w:r>
    </w:p>
    <w:p>
      <w:pPr>
        <w:spacing w:before="0" w:after="80" w:line="360" w:lineRule="exact"/>
        <w:jc w:val="both"/>
      </w:pPr>
      <w:r>
        <w:rPr>
          <w:rFonts w:ascii="Times New Roman" w:hAnsi="Times New Roman"/>
          <w:b w:val="0"/>
          <w:i w:val="0"/>
          <w:sz w:val="24"/>
        </w:rPr>
        <w:t>• Oq rangdagi kataklar: cost = 0.8 (yo'l kataglar) – eng arzon harakat</w:t>
      </w:r>
    </w:p>
    <w:p>
      <w:pPr>
        <w:spacing w:before="0" w:after="80" w:line="360" w:lineRule="exact"/>
        <w:jc w:val="both"/>
      </w:pPr>
      <w:r>
        <w:rPr>
          <w:rFonts w:ascii="Times New Roman" w:hAnsi="Times New Roman"/>
          <w:b w:val="0"/>
          <w:i w:val="0"/>
          <w:sz w:val="24"/>
        </w:rPr>
        <w:t>• Och sariq katak: cost = 1.0 (oddiy tuproq) – standart</w:t>
      </w:r>
    </w:p>
    <w:p>
      <w:pPr>
        <w:spacing w:before="0" w:after="80" w:line="360" w:lineRule="exact"/>
        <w:jc w:val="both"/>
      </w:pPr>
      <w:r>
        <w:rPr>
          <w:rFonts w:ascii="Times New Roman" w:hAnsi="Times New Roman"/>
          <w:b w:val="0"/>
          <w:i w:val="0"/>
          <w:sz w:val="24"/>
        </w:rPr>
        <w:t>• To'q sariq katak: cost = 1.2–1.5 (ekin qatorlari, biroz qo'pol tuproq)</w:t>
      </w:r>
    </w:p>
    <w:p>
      <w:pPr>
        <w:spacing w:before="0" w:after="80" w:line="360" w:lineRule="exact"/>
        <w:jc w:val="both"/>
      </w:pPr>
      <w:r>
        <w:rPr>
          <w:rFonts w:ascii="Times New Roman" w:hAnsi="Times New Roman"/>
          <w:b w:val="0"/>
          <w:i w:val="0"/>
          <w:sz w:val="24"/>
        </w:rPr>
        <w:t>• To'q jigarrang katak: cost = 2.5 (loy, nam tuproq) – sekin harakat</w:t>
      </w:r>
    </w:p>
    <w:p>
      <w:pPr>
        <w:spacing w:before="0" w:after="80" w:line="360" w:lineRule="exact"/>
        <w:jc w:val="both"/>
      </w:pPr>
      <w:r>
        <w:rPr>
          <w:rFonts w:ascii="Times New Roman" w:hAnsi="Times New Roman"/>
          <w:b w:val="0"/>
          <w:i w:val="0"/>
          <w:sz w:val="24"/>
        </w:rPr>
        <w:t>• Qora katak: traversable = False (to'siq) – o'tib bo'lmaydi</w:t>
      </w:r>
    </w:p>
    <w:p>
      <w:pPr>
        <w:spacing w:before="0" w:after="80" w:line="360" w:lineRule="exact"/>
        <w:jc w:val="both"/>
      </w:pPr>
      <w:r>
        <w:rPr>
          <w:rFonts w:ascii="Times New Roman" w:hAnsi="Times New Roman"/>
          <w:b w:val="0"/>
          <w:i w:val="0"/>
          <w:sz w:val="24"/>
        </w:rPr>
        <w:t>• Qizil chegarali katak: xavfsiz masofa safety_factor &gt; 1 – to'siqqa yaqin</w:t>
      </w:r>
    </w:p>
    <w:p>
      <w:pPr>
        <w:spacing w:before="0" w:after="100" w:line="360" w:lineRule="exact"/>
        <w:ind w:firstLine="709"/>
        <w:jc w:val="both"/>
      </w:pPr>
      <w:r>
        <w:rPr>
          <w:rFonts w:ascii="Times New Roman" w:hAnsi="Times New Roman"/>
          <w:b w:val="0"/>
          <w:i w:val="0"/>
          <w:sz w:val="24"/>
        </w:rPr>
        <w:t>Issiqlik diagrammasi A* algoritmi uchun narxlar maydonini ko'rsatadi. Algoritm bu maydon bo'ylab eng kam narxli yo'lni topadi – bu vizualizatsiya orqali aniq ko'rinadi: yo'l har doim "quyuqdan" "ochiqqa" – ya'ni narxi past kataglar orqali o'tadi.</w:t>
      </w:r>
    </w:p>
    <w:p>
      <w:pPr>
        <w:spacing w:before="160" w:after="80" w:line="360" w:lineRule="exact"/>
        <w:jc w:val="left"/>
      </w:pPr>
      <w:r>
        <w:rPr>
          <w:rFonts w:ascii="Times New Roman" w:hAnsi="Times New Roman"/>
          <w:b/>
          <w:i/>
          <w:sz w:val="24"/>
        </w:rPr>
        <w:t>D.4. Burilishlar sonining energiyaga ta'siri – matematik tahlil</w:t>
      </w:r>
    </w:p>
    <w:p>
      <w:pPr>
        <w:spacing w:before="0" w:after="100" w:line="360" w:lineRule="exact"/>
        <w:ind w:firstLine="709"/>
        <w:jc w:val="both"/>
      </w:pPr>
      <w:r>
        <w:rPr>
          <w:rFonts w:ascii="Times New Roman" w:hAnsi="Times New Roman"/>
          <w:b w:val="0"/>
          <w:i w:val="0"/>
          <w:sz w:val="24"/>
        </w:rPr>
        <w:t>Qishloq xo'jaligi robotida har bir burilish energiya sarflaydi. Differensial drayvli robot uchun burilish energiyasi:</w:t>
      </w:r>
    </w:p>
    <w:p>
      <w:pPr>
        <w:spacing w:before="0" w:after="100" w:line="360" w:lineRule="exact"/>
        <w:ind w:firstLine="709"/>
        <w:jc w:val="both"/>
      </w:pPr>
      <w:r>
        <w:rPr>
          <w:rFonts w:ascii="Times New Roman" w:hAnsi="Times New Roman"/>
          <w:b w:val="0"/>
          <w:i w:val="0"/>
          <w:sz w:val="24"/>
        </w:rPr>
        <w:t>E_turn = (1/2) × I × ω²  +  T_friction × θ_turn</w:t>
      </w:r>
    </w:p>
    <w:p>
      <w:pPr>
        <w:spacing w:before="0" w:after="100" w:line="360" w:lineRule="exact"/>
        <w:ind w:firstLine="709"/>
        <w:jc w:val="both"/>
      </w:pPr>
      <w:r>
        <w:rPr>
          <w:rFonts w:ascii="Times New Roman" w:hAnsi="Times New Roman"/>
          <w:b w:val="0"/>
          <w:i w:val="0"/>
          <w:sz w:val="24"/>
        </w:rPr>
        <w:t>bu yerda I – robot inertsiya momenti (kg⋅m²); ω – burchak tezligi (rad/s); T_friction – ishqalanish momenti (N⋅m); θ_turn – burilish burchagi (rad).</w:t>
      </w:r>
    </w:p>
    <w:p>
      <w:pPr>
        <w:spacing w:before="0" w:after="100" w:line="360" w:lineRule="exact"/>
        <w:ind w:firstLine="709"/>
        <w:jc w:val="both"/>
      </w:pPr>
      <w:r>
        <w:rPr>
          <w:rFonts w:ascii="Times New Roman" w:hAnsi="Times New Roman"/>
          <w:b w:val="0"/>
          <w:i w:val="0"/>
          <w:sz w:val="24"/>
        </w:rPr>
        <w:t>Tipik 25 kg robot uchun: I ≈ 0.5 kg⋅m², ω = 1.0 rad/s, T_friction = 2.0 N⋅m:</w:t>
      </w:r>
    </w:p>
    <w:p>
      <w:pPr>
        <w:spacing w:before="0" w:after="100" w:line="360" w:lineRule="exact"/>
        <w:ind w:firstLine="709"/>
        <w:jc w:val="both"/>
      </w:pPr>
      <w:r>
        <w:rPr>
          <w:rFonts w:ascii="Times New Roman" w:hAnsi="Times New Roman"/>
          <w:b w:val="0"/>
          <w:i w:val="0"/>
          <w:sz w:val="24"/>
        </w:rPr>
        <w:t>E_turn(90°) = 0.5×0.5×1.0² + 2.0×(π/2) ≈ 0.25 + 3.14 ≈ 3.4 J</w:t>
      </w:r>
    </w:p>
    <w:p>
      <w:pPr>
        <w:spacing w:before="0" w:after="100" w:line="360" w:lineRule="exact"/>
        <w:ind w:firstLine="709"/>
        <w:jc w:val="both"/>
      </w:pPr>
      <w:r>
        <w:rPr>
          <w:rFonts w:ascii="Times New Roman" w:hAnsi="Times New Roman"/>
          <w:b w:val="0"/>
          <w:i w:val="0"/>
          <w:sz w:val="24"/>
        </w:rPr>
        <w:t>E_turn(45°) ≈ 0.25 + 1.57 ≈ 1.8 J</w:t>
      </w:r>
    </w:p>
    <w:p>
      <w:pPr>
        <w:spacing w:before="0" w:after="100" w:line="360" w:lineRule="exact"/>
        <w:ind w:firstLine="709"/>
        <w:jc w:val="both"/>
      </w:pPr>
      <w:r>
        <w:rPr>
          <w:rFonts w:ascii="Times New Roman" w:hAnsi="Times New Roman"/>
          <w:b w:val="0"/>
          <w:i w:val="0"/>
          <w:sz w:val="24"/>
        </w:rPr>
        <w:t>To'g'ri harakat (100 sm, 0.5 m/s): E_straight = F_roll × d = 5N × 1m = 5 J</w:t>
      </w:r>
    </w:p>
    <w:p>
      <w:pPr>
        <w:spacing w:before="0" w:after="100" w:line="360" w:lineRule="exact"/>
        <w:ind w:firstLine="709"/>
        <w:jc w:val="both"/>
      </w:pPr>
      <w:r>
        <w:rPr>
          <w:rFonts w:ascii="Times New Roman" w:hAnsi="Times New Roman"/>
          <w:b w:val="0"/>
          <w:i w:val="0"/>
          <w:sz w:val="24"/>
        </w:rPr>
        <w:t>Ssenariy 2 da: Standart A* – 24.3 burilish × o'rtacha 2.5 J = 60.75 J faqat burilishlardan. Moslashtirilgan A* – 14.1 burilish × 2.5 J = 35.25 J. Tejash: 25.5 J burilishlardan. Umumiy 23% tejashning taxminan 10% i burilish kamayishidan keladi.</w:t>
      </w:r>
    </w:p>
    <w:p>
      <w:r>
        <w:br w:type="page"/>
      </w:r>
    </w:p>
    <w:p>
      <w:pPr>
        <w:spacing w:before="200" w:after="100" w:line="360" w:lineRule="exact"/>
        <w:jc w:val="left"/>
      </w:pPr>
      <w:r>
        <w:rPr>
          <w:rFonts w:ascii="Times New Roman" w:hAnsi="Times New Roman"/>
          <w:b/>
          <w:i w:val="0"/>
          <w:sz w:val="26"/>
        </w:rPr>
        <w:t>ILOVA E – Grid xaritasi yaratish skripti</w:t>
      </w:r>
    </w:p>
    <w:p>
      <w:pPr>
        <w:spacing w:before="160" w:after="80" w:line="360" w:lineRule="exact"/>
        <w:jc w:val="left"/>
      </w:pPr>
      <w:r>
        <w:rPr>
          <w:rFonts w:ascii="Times New Roman" w:hAnsi="Times New Roman"/>
          <w:b/>
          <w:i/>
          <w:sz w:val="24"/>
        </w:rPr>
        <w:t>E.1. Real O'zbekiston dalasi uchun grid yaratish</w:t>
      </w:r>
    </w:p>
    <w:p>
      <w:pPr>
        <w:spacing w:before="0" w:after="100" w:line="360" w:lineRule="exact"/>
        <w:ind w:firstLine="709"/>
        <w:jc w:val="both"/>
      </w:pPr>
      <w:r>
        <w:rPr>
          <w:rFonts w:ascii="Times New Roman" w:hAnsi="Times New Roman"/>
          <w:b w:val="0"/>
          <w:i w:val="0"/>
          <w:sz w:val="24"/>
        </w:rPr>
        <w:t>Quyidagi kod O'zbekistondagi real dala GPS koordinatalaridan grid xaritasi yaratadi. Sug'orish ariqlar va daraxtlar xaritaga kiritiladi.</w:t>
      </w:r>
    </w:p>
    <w:p>
      <w:pPr>
        <w:spacing w:before="20" w:after="20" w:line="260" w:lineRule="exact"/>
        <w:ind w:left="454"/>
        <w:jc w:val="left"/>
      </w:pPr>
      <w:r>
        <w:rPr>
          <w:rFonts w:ascii="Courier New" w:hAnsi="Courier New"/>
          <w:b w:val="0"/>
          <w:i w:val="0"/>
          <w:sz w:val="18"/>
        </w:rPr>
        <w:t># create_farm_grid.py</w:t>
      </w:r>
    </w:p>
    <w:p>
      <w:pPr>
        <w:spacing w:before="20" w:after="20" w:line="260" w:lineRule="exact"/>
        <w:ind w:left="454"/>
        <w:jc w:val="left"/>
      </w:pPr>
      <w:r>
        <w:rPr>
          <w:rFonts w:ascii="Courier New" w:hAnsi="Courier New"/>
          <w:b w:val="0"/>
          <w:i w:val="0"/>
          <w:sz w:val="18"/>
        </w:rPr>
        <w:t>import math</w:t>
      </w:r>
    </w:p>
    <w:p>
      <w:pPr>
        <w:spacing w:before="20" w:after="20" w:line="260" w:lineRule="exact"/>
        <w:ind w:left="454"/>
        <w:jc w:val="left"/>
      </w:pPr>
      <w:r>
        <w:rPr>
          <w:rFonts w:ascii="Courier New" w:hAnsi="Courier New"/>
          <w:b w:val="0"/>
          <w:i w:val="0"/>
          <w:sz w:val="18"/>
        </w:rPr>
        <w:t>from agri_grid import AgriGrid</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class FarmMapper:</w:t>
      </w:r>
    </w:p>
    <w:p>
      <w:pPr>
        <w:spacing w:before="20" w:after="20" w:line="260" w:lineRule="exact"/>
        <w:ind w:left="454"/>
        <w:jc w:val="left"/>
      </w:pPr>
      <w:r>
        <w:rPr>
          <w:rFonts w:ascii="Courier New" w:hAnsi="Courier New"/>
          <w:b w:val="0"/>
          <w:i w:val="0"/>
          <w:sz w:val="18"/>
        </w:rPr>
        <w:t xml:space="preserve">    """GPS koordinatalardan AgriGrid yaratish"""</w:t>
      </w:r>
    </w:p>
    <w:p>
      <w:pPr>
        <w:spacing w:before="20" w:after="20" w:line="260" w:lineRule="exact"/>
        <w:ind w:left="454"/>
        <w:jc w:val="left"/>
      </w:pPr>
      <w:r>
        <w:rPr>
          <w:rFonts w:ascii="Courier New" w:hAnsi="Courier New"/>
          <w:b w:val="0"/>
          <w:i w:val="0"/>
          <w:sz w:val="18"/>
        </w:rPr>
        <w:t xml:space="preserve">    R = 6371000.0  # Yer radiusi (metr)</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xml:space="preserve">    def __init__(self, lat_ref: float, lon_ref: float,</w:t>
      </w:r>
    </w:p>
    <w:p>
      <w:pPr>
        <w:spacing w:before="20" w:after="20" w:line="260" w:lineRule="exact"/>
        <w:ind w:left="454"/>
        <w:jc w:val="left"/>
      </w:pPr>
      <w:r>
        <w:rPr>
          <w:rFonts w:ascii="Courier New" w:hAnsi="Courier New"/>
          <w:b w:val="0"/>
          <w:i w:val="0"/>
          <w:sz w:val="18"/>
        </w:rPr>
        <w:t xml:space="preserve">                 cell_size: float = 0.5):</w:t>
      </w:r>
    </w:p>
    <w:p>
      <w:pPr>
        <w:spacing w:before="20" w:after="20" w:line="260" w:lineRule="exact"/>
        <w:ind w:left="454"/>
        <w:jc w:val="left"/>
      </w:pPr>
      <w:r>
        <w:rPr>
          <w:rFonts w:ascii="Courier New" w:hAnsi="Courier New"/>
          <w:b w:val="0"/>
          <w:i w:val="0"/>
          <w:sz w:val="18"/>
        </w:rPr>
        <w:t xml:space="preserve">        self.lat_ref   = lat_ref</w:t>
      </w:r>
    </w:p>
    <w:p>
      <w:pPr>
        <w:spacing w:before="20" w:after="20" w:line="260" w:lineRule="exact"/>
        <w:ind w:left="454"/>
        <w:jc w:val="left"/>
      </w:pPr>
      <w:r>
        <w:rPr>
          <w:rFonts w:ascii="Courier New" w:hAnsi="Courier New"/>
          <w:b w:val="0"/>
          <w:i w:val="0"/>
          <w:sz w:val="18"/>
        </w:rPr>
        <w:t xml:space="preserve">        self.lon_ref   = lon_ref</w:t>
      </w:r>
    </w:p>
    <w:p>
      <w:pPr>
        <w:spacing w:before="20" w:after="20" w:line="260" w:lineRule="exact"/>
        <w:ind w:left="454"/>
        <w:jc w:val="left"/>
      </w:pPr>
      <w:r>
        <w:rPr>
          <w:rFonts w:ascii="Courier New" w:hAnsi="Courier New"/>
          <w:b w:val="0"/>
          <w:i w:val="0"/>
          <w:sz w:val="18"/>
        </w:rPr>
        <w:t xml:space="preserve">        self.cell_size = cell_size</w:t>
      </w:r>
    </w:p>
    <w:p>
      <w:pPr>
        <w:spacing w:before="20" w:after="20" w:line="260" w:lineRule="exact"/>
        <w:ind w:left="454"/>
        <w:jc w:val="left"/>
      </w:pPr>
      <w:r>
        <w:rPr>
          <w:rFonts w:ascii="Courier New" w:hAnsi="Courier New"/>
          <w:b w:val="0"/>
          <w:i w:val="0"/>
          <w:sz w:val="18"/>
        </w:rPr>
        <w:t xml:space="preserve">        self.grid      = None</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xml:space="preserve">    def gps_to_local(self, lat, lon):</w:t>
      </w:r>
    </w:p>
    <w:p>
      <w:pPr>
        <w:spacing w:before="20" w:after="20" w:line="260" w:lineRule="exact"/>
        <w:ind w:left="454"/>
        <w:jc w:val="left"/>
      </w:pPr>
      <w:r>
        <w:rPr>
          <w:rFonts w:ascii="Courier New" w:hAnsi="Courier New"/>
          <w:b w:val="0"/>
          <w:i w:val="0"/>
          <w:sz w:val="18"/>
        </w:rPr>
        <w:t xml:space="preserve">        """WGS84 GPS → lokal Kartezian (metr)"""</w:t>
      </w:r>
    </w:p>
    <w:p>
      <w:pPr>
        <w:spacing w:before="20" w:after="20" w:line="260" w:lineRule="exact"/>
        <w:ind w:left="454"/>
        <w:jc w:val="left"/>
      </w:pPr>
      <w:r>
        <w:rPr>
          <w:rFonts w:ascii="Courier New" w:hAnsi="Courier New"/>
          <w:b w:val="0"/>
          <w:i w:val="0"/>
          <w:sz w:val="18"/>
        </w:rPr>
        <w:t xml:space="preserve">        dlat = lat - self.lat_ref</w:t>
      </w:r>
    </w:p>
    <w:p>
      <w:pPr>
        <w:spacing w:before="20" w:after="20" w:line="260" w:lineRule="exact"/>
        <w:ind w:left="454"/>
        <w:jc w:val="left"/>
      </w:pPr>
      <w:r>
        <w:rPr>
          <w:rFonts w:ascii="Courier New" w:hAnsi="Courier New"/>
          <w:b w:val="0"/>
          <w:i w:val="0"/>
          <w:sz w:val="18"/>
        </w:rPr>
        <w:t xml:space="preserve">        dlon = lon - self.lon_ref</w:t>
      </w:r>
    </w:p>
    <w:p>
      <w:pPr>
        <w:spacing w:before="20" w:after="20" w:line="260" w:lineRule="exact"/>
        <w:ind w:left="454"/>
        <w:jc w:val="left"/>
      </w:pPr>
      <w:r>
        <w:rPr>
          <w:rFonts w:ascii="Courier New" w:hAnsi="Courier New"/>
          <w:b w:val="0"/>
          <w:i w:val="0"/>
          <w:sz w:val="18"/>
        </w:rPr>
        <w:t xml:space="preserve">        y = self.R * dlat * math.pi / 180.0</w:t>
      </w:r>
    </w:p>
    <w:p>
      <w:pPr>
        <w:spacing w:before="20" w:after="20" w:line="260" w:lineRule="exact"/>
        <w:ind w:left="454"/>
        <w:jc w:val="left"/>
      </w:pPr>
      <w:r>
        <w:rPr>
          <w:rFonts w:ascii="Courier New" w:hAnsi="Courier New"/>
          <w:b w:val="0"/>
          <w:i w:val="0"/>
          <w:sz w:val="18"/>
        </w:rPr>
        <w:t xml:space="preserve">        x = self.R * dlon * math.pi / 180.0 * math.cos(</w:t>
      </w:r>
    </w:p>
    <w:p>
      <w:pPr>
        <w:spacing w:before="20" w:after="20" w:line="260" w:lineRule="exact"/>
        <w:ind w:left="454"/>
        <w:jc w:val="left"/>
      </w:pPr>
      <w:r>
        <w:rPr>
          <w:rFonts w:ascii="Courier New" w:hAnsi="Courier New"/>
          <w:b w:val="0"/>
          <w:i w:val="0"/>
          <w:sz w:val="18"/>
        </w:rPr>
        <w:t xml:space="preserve">            self.lat_ref * math.pi / 180.0)</w:t>
      </w:r>
    </w:p>
    <w:p>
      <w:pPr>
        <w:spacing w:before="20" w:after="20" w:line="260" w:lineRule="exact"/>
        <w:ind w:left="454"/>
        <w:jc w:val="left"/>
      </w:pPr>
      <w:r>
        <w:rPr>
          <w:rFonts w:ascii="Courier New" w:hAnsi="Courier New"/>
          <w:b w:val="0"/>
          <w:i w:val="0"/>
          <w:sz w:val="18"/>
        </w:rPr>
        <w:t xml:space="preserve">        return x, y</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xml:space="preserve">    def local_to_grid(self, x_m, y_m):</w:t>
      </w:r>
    </w:p>
    <w:p>
      <w:pPr>
        <w:spacing w:before="20" w:after="20" w:line="260" w:lineRule="exact"/>
        <w:ind w:left="454"/>
        <w:jc w:val="left"/>
      </w:pPr>
      <w:r>
        <w:rPr>
          <w:rFonts w:ascii="Courier New" w:hAnsi="Courier New"/>
          <w:b w:val="0"/>
          <w:i w:val="0"/>
          <w:sz w:val="18"/>
        </w:rPr>
        <w:t xml:space="preserve">        """Metr → grid indeks"""</w:t>
      </w:r>
    </w:p>
    <w:p>
      <w:pPr>
        <w:spacing w:before="20" w:after="20" w:line="260" w:lineRule="exact"/>
        <w:ind w:left="454"/>
        <w:jc w:val="left"/>
      </w:pPr>
      <w:r>
        <w:rPr>
          <w:rFonts w:ascii="Courier New" w:hAnsi="Courier New"/>
          <w:b w:val="0"/>
          <w:i w:val="0"/>
          <w:sz w:val="18"/>
        </w:rPr>
        <w:t xml:space="preserve">        gx = int(x_m / self.cell_size)</w:t>
      </w:r>
    </w:p>
    <w:p>
      <w:pPr>
        <w:spacing w:before="20" w:after="20" w:line="260" w:lineRule="exact"/>
        <w:ind w:left="454"/>
        <w:jc w:val="left"/>
      </w:pPr>
      <w:r>
        <w:rPr>
          <w:rFonts w:ascii="Courier New" w:hAnsi="Courier New"/>
          <w:b w:val="0"/>
          <w:i w:val="0"/>
          <w:sz w:val="18"/>
        </w:rPr>
        <w:t xml:space="preserve">        gy = int(y_m / self.cell_size)</w:t>
      </w:r>
    </w:p>
    <w:p>
      <w:pPr>
        <w:spacing w:before="20" w:after="20" w:line="260" w:lineRule="exact"/>
        <w:ind w:left="454"/>
        <w:jc w:val="left"/>
      </w:pPr>
      <w:r>
        <w:rPr>
          <w:rFonts w:ascii="Courier New" w:hAnsi="Courier New"/>
          <w:b w:val="0"/>
          <w:i w:val="0"/>
          <w:sz w:val="18"/>
        </w:rPr>
        <w:t xml:space="preserve">        return gx, gy</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xml:space="preserve">    def create_grid_from_boundary(self, corners_gps):</w:t>
      </w:r>
    </w:p>
    <w:p>
      <w:pPr>
        <w:spacing w:before="20" w:after="20" w:line="260" w:lineRule="exact"/>
        <w:ind w:left="454"/>
        <w:jc w:val="left"/>
      </w:pPr>
      <w:r>
        <w:rPr>
          <w:rFonts w:ascii="Courier New" w:hAnsi="Courier New"/>
          <w:b w:val="0"/>
          <w:i w:val="0"/>
          <w:sz w:val="18"/>
        </w:rPr>
        <w:t xml:space="preserve">        """</w:t>
      </w:r>
    </w:p>
    <w:p>
      <w:pPr>
        <w:spacing w:before="20" w:after="20" w:line="260" w:lineRule="exact"/>
        <w:ind w:left="454"/>
        <w:jc w:val="left"/>
      </w:pPr>
      <w:r>
        <w:rPr>
          <w:rFonts w:ascii="Courier New" w:hAnsi="Courier New"/>
          <w:b w:val="0"/>
          <w:i w:val="0"/>
          <w:sz w:val="18"/>
        </w:rPr>
        <w:t xml:space="preserve">        corners_gps: [(lat,lon), ...] – dala chegarasi</w:t>
      </w:r>
    </w:p>
    <w:p>
      <w:pPr>
        <w:spacing w:before="20" w:after="20" w:line="260" w:lineRule="exact"/>
        <w:ind w:left="454"/>
        <w:jc w:val="left"/>
      </w:pPr>
      <w:r>
        <w:rPr>
          <w:rFonts w:ascii="Courier New" w:hAnsi="Courier New"/>
          <w:b w:val="0"/>
          <w:i w:val="0"/>
          <w:sz w:val="18"/>
        </w:rPr>
        <w:t xml:space="preserve">        qaytaradi: AgriGrid</w:t>
      </w:r>
    </w:p>
    <w:p>
      <w:pPr>
        <w:spacing w:before="20" w:after="20" w:line="260" w:lineRule="exact"/>
        <w:ind w:left="454"/>
        <w:jc w:val="left"/>
      </w:pPr>
      <w:r>
        <w:rPr>
          <w:rFonts w:ascii="Courier New" w:hAnsi="Courier New"/>
          <w:b w:val="0"/>
          <w:i w:val="0"/>
          <w:sz w:val="18"/>
        </w:rPr>
        <w:t xml:space="preserve">        """</w:t>
      </w:r>
    </w:p>
    <w:p>
      <w:pPr>
        <w:spacing w:before="20" w:after="20" w:line="260" w:lineRule="exact"/>
        <w:ind w:left="454"/>
        <w:jc w:val="left"/>
      </w:pPr>
      <w:r>
        <w:rPr>
          <w:rFonts w:ascii="Courier New" w:hAnsi="Courier New"/>
          <w:b w:val="0"/>
          <w:i w:val="0"/>
          <w:sz w:val="18"/>
        </w:rPr>
        <w:t xml:space="preserve">        # Lokal koordinatalar</w:t>
      </w:r>
    </w:p>
    <w:p>
      <w:pPr>
        <w:spacing w:before="20" w:after="20" w:line="260" w:lineRule="exact"/>
        <w:ind w:left="454"/>
        <w:jc w:val="left"/>
      </w:pPr>
      <w:r>
        <w:rPr>
          <w:rFonts w:ascii="Courier New" w:hAnsi="Courier New"/>
          <w:b w:val="0"/>
          <w:i w:val="0"/>
          <w:sz w:val="18"/>
        </w:rPr>
        <w:t xml:space="preserve">        corners_local = [self.gps_to_local(lat, lon)</w:t>
      </w:r>
    </w:p>
    <w:p>
      <w:pPr>
        <w:spacing w:before="20" w:after="20" w:line="260" w:lineRule="exact"/>
        <w:ind w:left="454"/>
        <w:jc w:val="left"/>
      </w:pPr>
      <w:r>
        <w:rPr>
          <w:rFonts w:ascii="Courier New" w:hAnsi="Courier New"/>
          <w:b w:val="0"/>
          <w:i w:val="0"/>
          <w:sz w:val="18"/>
        </w:rPr>
        <w:t xml:space="preserve">                         for lat, lon in corners_gps]</w:t>
      </w:r>
    </w:p>
    <w:p>
      <w:pPr>
        <w:spacing w:before="20" w:after="20" w:line="260" w:lineRule="exact"/>
        <w:ind w:left="454"/>
        <w:jc w:val="left"/>
      </w:pPr>
      <w:r>
        <w:rPr>
          <w:rFonts w:ascii="Courier New" w:hAnsi="Courier New"/>
          <w:b w:val="0"/>
          <w:i w:val="0"/>
          <w:sz w:val="18"/>
        </w:rPr>
        <w:t xml:space="preserve">        xs = [c[0] for c in corners_local]</w:t>
      </w:r>
    </w:p>
    <w:p>
      <w:pPr>
        <w:spacing w:before="20" w:after="20" w:line="260" w:lineRule="exact"/>
        <w:ind w:left="454"/>
        <w:jc w:val="left"/>
      </w:pPr>
      <w:r>
        <w:rPr>
          <w:rFonts w:ascii="Courier New" w:hAnsi="Courier New"/>
          <w:b w:val="0"/>
          <w:i w:val="0"/>
          <w:sz w:val="18"/>
        </w:rPr>
        <w:t xml:space="preserve">        ys = [c[1] for c in corners_local]</w:t>
      </w:r>
    </w:p>
    <w:p>
      <w:pPr>
        <w:spacing w:before="20" w:after="20" w:line="260" w:lineRule="exact"/>
        <w:ind w:left="454"/>
        <w:jc w:val="left"/>
      </w:pPr>
      <w:r>
        <w:rPr>
          <w:rFonts w:ascii="Courier New" w:hAnsi="Courier New"/>
          <w:b w:val="0"/>
          <w:i w:val="0"/>
          <w:sz w:val="18"/>
        </w:rPr>
        <w:t xml:space="preserve">        width_m  = max(xs) - min(xs)</w:t>
      </w:r>
    </w:p>
    <w:p>
      <w:pPr>
        <w:spacing w:before="20" w:after="20" w:line="260" w:lineRule="exact"/>
        <w:ind w:left="454"/>
        <w:jc w:val="left"/>
      </w:pPr>
      <w:r>
        <w:rPr>
          <w:rFonts w:ascii="Courier New" w:hAnsi="Courier New"/>
          <w:b w:val="0"/>
          <w:i w:val="0"/>
          <w:sz w:val="18"/>
        </w:rPr>
        <w:t xml:space="preserve">        height_m = max(ys) - min(ys)</w:t>
      </w:r>
    </w:p>
    <w:p>
      <w:pPr>
        <w:spacing w:before="20" w:after="20" w:line="260" w:lineRule="exact"/>
        <w:ind w:left="454"/>
        <w:jc w:val="left"/>
      </w:pPr>
      <w:r>
        <w:rPr>
          <w:rFonts w:ascii="Courier New" w:hAnsi="Courier New"/>
          <w:b w:val="0"/>
          <w:i w:val="0"/>
          <w:sz w:val="18"/>
        </w:rPr>
        <w:t xml:space="preserve">        cols = int(math.ceil(width_m  / self.cell_size)) + 2</w:t>
      </w:r>
    </w:p>
    <w:p>
      <w:pPr>
        <w:spacing w:before="20" w:after="20" w:line="260" w:lineRule="exact"/>
        <w:ind w:left="454"/>
        <w:jc w:val="left"/>
      </w:pPr>
      <w:r>
        <w:rPr>
          <w:rFonts w:ascii="Courier New" w:hAnsi="Courier New"/>
          <w:b w:val="0"/>
          <w:i w:val="0"/>
          <w:sz w:val="18"/>
        </w:rPr>
        <w:t xml:space="preserve">        rows = int(math.ceil(height_m / self.cell_size)) + 2</w:t>
      </w:r>
    </w:p>
    <w:p>
      <w:pPr>
        <w:spacing w:before="20" w:after="20" w:line="260" w:lineRule="exact"/>
        <w:ind w:left="454"/>
        <w:jc w:val="left"/>
      </w:pPr>
      <w:r>
        <w:rPr>
          <w:rFonts w:ascii="Courier New" w:hAnsi="Courier New"/>
          <w:b w:val="0"/>
          <w:i w:val="0"/>
          <w:sz w:val="18"/>
        </w:rPr>
        <w:t xml:space="preserve">        self.grid = AgriGrid(cols, rows, self.cell_size)</w:t>
      </w:r>
    </w:p>
    <w:p>
      <w:pPr>
        <w:spacing w:before="20" w:after="20" w:line="260" w:lineRule="exact"/>
        <w:ind w:left="454"/>
        <w:jc w:val="left"/>
      </w:pPr>
      <w:r>
        <w:rPr>
          <w:rFonts w:ascii="Courier New" w:hAnsi="Courier New"/>
          <w:b w:val="0"/>
          <w:i w:val="0"/>
          <w:sz w:val="18"/>
        </w:rPr>
        <w:t xml:space="preserve">        return self.grid</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xml:space="preserve">    def add_irrigation_canal(self, start_gps, end_gps,</w:t>
      </w:r>
    </w:p>
    <w:p>
      <w:pPr>
        <w:spacing w:before="20" w:after="20" w:line="260" w:lineRule="exact"/>
        <w:ind w:left="454"/>
        <w:jc w:val="left"/>
      </w:pPr>
      <w:r>
        <w:rPr>
          <w:rFonts w:ascii="Courier New" w:hAnsi="Courier New"/>
          <w:b w:val="0"/>
          <w:i w:val="0"/>
          <w:sz w:val="18"/>
        </w:rPr>
        <w:t xml:space="preserve">                              width_m=0.5):</w:t>
      </w:r>
    </w:p>
    <w:p>
      <w:pPr>
        <w:spacing w:before="20" w:after="20" w:line="260" w:lineRule="exact"/>
        <w:ind w:left="454"/>
        <w:jc w:val="left"/>
      </w:pPr>
      <w:r>
        <w:rPr>
          <w:rFonts w:ascii="Courier New" w:hAnsi="Courier New"/>
          <w:b w:val="0"/>
          <w:i w:val="0"/>
          <w:sz w:val="18"/>
        </w:rPr>
        <w:t xml:space="preserve">        """Ariq – ikki GPS nuqta orasidagi chiziq"""</w:t>
      </w:r>
    </w:p>
    <w:p>
      <w:pPr>
        <w:spacing w:before="20" w:after="20" w:line="260" w:lineRule="exact"/>
        <w:ind w:left="454"/>
        <w:jc w:val="left"/>
      </w:pPr>
      <w:r>
        <w:rPr>
          <w:rFonts w:ascii="Courier New" w:hAnsi="Courier New"/>
          <w:b w:val="0"/>
          <w:i w:val="0"/>
          <w:sz w:val="18"/>
        </w:rPr>
        <w:t xml:space="preserve">        if self.grid is None: return</w:t>
      </w:r>
    </w:p>
    <w:p>
      <w:pPr>
        <w:spacing w:before="20" w:after="20" w:line="260" w:lineRule="exact"/>
        <w:ind w:left="454"/>
        <w:jc w:val="left"/>
      </w:pPr>
      <w:r>
        <w:rPr>
          <w:rFonts w:ascii="Courier New" w:hAnsi="Courier New"/>
          <w:b w:val="0"/>
          <w:i w:val="0"/>
          <w:sz w:val="18"/>
        </w:rPr>
        <w:t xml:space="preserve">        x1, y1 = self.local_to_grid(*self.gps_to_local(*start_gps))</w:t>
      </w:r>
    </w:p>
    <w:p>
      <w:pPr>
        <w:spacing w:before="20" w:after="20" w:line="260" w:lineRule="exact"/>
        <w:ind w:left="454"/>
        <w:jc w:val="left"/>
      </w:pPr>
      <w:r>
        <w:rPr>
          <w:rFonts w:ascii="Courier New" w:hAnsi="Courier New"/>
          <w:b w:val="0"/>
          <w:i w:val="0"/>
          <w:sz w:val="18"/>
        </w:rPr>
        <w:t xml:space="preserve">        x2, y2 = self.local_to_grid(*self.gps_to_local(*end_gps))</w:t>
      </w:r>
    </w:p>
    <w:p>
      <w:pPr>
        <w:spacing w:before="20" w:after="20" w:line="260" w:lineRule="exact"/>
        <w:ind w:left="454"/>
        <w:jc w:val="left"/>
      </w:pPr>
      <w:r>
        <w:rPr>
          <w:rFonts w:ascii="Courier New" w:hAnsi="Courier New"/>
          <w:b w:val="0"/>
          <w:i w:val="0"/>
          <w:sz w:val="18"/>
        </w:rPr>
        <w:t xml:space="preserve">        # Bresenham algoritmi</w:t>
      </w:r>
    </w:p>
    <w:p>
      <w:pPr>
        <w:spacing w:before="20" w:after="20" w:line="260" w:lineRule="exact"/>
        <w:ind w:left="454"/>
        <w:jc w:val="left"/>
      </w:pPr>
      <w:r>
        <w:rPr>
          <w:rFonts w:ascii="Courier New" w:hAnsi="Courier New"/>
          <w:b w:val="0"/>
          <w:i w:val="0"/>
          <w:sz w:val="18"/>
        </w:rPr>
        <w:t xml:space="preserve">        dx, dy = abs(x2-x1), abs(y2-y1)</w:t>
      </w:r>
    </w:p>
    <w:p>
      <w:pPr>
        <w:spacing w:before="20" w:after="20" w:line="260" w:lineRule="exact"/>
        <w:ind w:left="454"/>
        <w:jc w:val="left"/>
      </w:pPr>
      <w:r>
        <w:rPr>
          <w:rFonts w:ascii="Courier New" w:hAnsi="Courier New"/>
          <w:b w:val="0"/>
          <w:i w:val="0"/>
          <w:sz w:val="18"/>
        </w:rPr>
        <w:t xml:space="preserve">        sx = 1 if x1 &lt; x2 else -1</w:t>
      </w:r>
    </w:p>
    <w:p>
      <w:pPr>
        <w:spacing w:before="20" w:after="20" w:line="260" w:lineRule="exact"/>
        <w:ind w:left="454"/>
        <w:jc w:val="left"/>
      </w:pPr>
      <w:r>
        <w:rPr>
          <w:rFonts w:ascii="Courier New" w:hAnsi="Courier New"/>
          <w:b w:val="0"/>
          <w:i w:val="0"/>
          <w:sz w:val="18"/>
        </w:rPr>
        <w:t xml:space="preserve">        sy = 1 if y1 &lt; y2 else -1</w:t>
      </w:r>
    </w:p>
    <w:p>
      <w:pPr>
        <w:spacing w:before="20" w:after="20" w:line="260" w:lineRule="exact"/>
        <w:ind w:left="454"/>
        <w:jc w:val="left"/>
      </w:pPr>
      <w:r>
        <w:rPr>
          <w:rFonts w:ascii="Courier New" w:hAnsi="Courier New"/>
          <w:b w:val="0"/>
          <w:i w:val="0"/>
          <w:sz w:val="18"/>
        </w:rPr>
        <w:t xml:space="preserve">        err = dx - dy</w:t>
      </w:r>
    </w:p>
    <w:p>
      <w:pPr>
        <w:spacing w:before="20" w:after="20" w:line="260" w:lineRule="exact"/>
        <w:ind w:left="454"/>
        <w:jc w:val="left"/>
      </w:pPr>
      <w:r>
        <w:rPr>
          <w:rFonts w:ascii="Courier New" w:hAnsi="Courier New"/>
          <w:b w:val="0"/>
          <w:i w:val="0"/>
          <w:sz w:val="18"/>
        </w:rPr>
        <w:t xml:space="preserve">        w_cells = max(1, int(width_m / self.cell_size))</w:t>
      </w:r>
    </w:p>
    <w:p>
      <w:pPr>
        <w:spacing w:before="20" w:after="20" w:line="260" w:lineRule="exact"/>
        <w:ind w:left="454"/>
        <w:jc w:val="left"/>
      </w:pPr>
      <w:r>
        <w:rPr>
          <w:rFonts w:ascii="Courier New" w:hAnsi="Courier New"/>
          <w:b w:val="0"/>
          <w:i w:val="0"/>
          <w:sz w:val="18"/>
        </w:rPr>
        <w:t xml:space="preserve">        while True:</w:t>
      </w:r>
    </w:p>
    <w:p>
      <w:pPr>
        <w:spacing w:before="20" w:after="20" w:line="260" w:lineRule="exact"/>
        <w:ind w:left="454"/>
        <w:jc w:val="left"/>
      </w:pPr>
      <w:r>
        <w:rPr>
          <w:rFonts w:ascii="Courier New" w:hAnsi="Courier New"/>
          <w:b w:val="0"/>
          <w:i w:val="0"/>
          <w:sz w:val="18"/>
        </w:rPr>
        <w:t xml:space="preserve">            for dw in range(-w_cells//2, w_cells//2+1):</w:t>
      </w:r>
    </w:p>
    <w:p>
      <w:pPr>
        <w:spacing w:before="20" w:after="20" w:line="260" w:lineRule="exact"/>
        <w:ind w:left="454"/>
        <w:jc w:val="left"/>
      </w:pPr>
      <w:r>
        <w:rPr>
          <w:rFonts w:ascii="Courier New" w:hAnsi="Courier New"/>
          <w:b w:val="0"/>
          <w:i w:val="0"/>
          <w:sz w:val="18"/>
        </w:rPr>
        <w:t xml:space="preserve">                self.grid.set_obstacle(x1+dw, y1,</w:t>
      </w:r>
    </w:p>
    <w:p>
      <w:pPr>
        <w:spacing w:before="20" w:after="20" w:line="260" w:lineRule="exact"/>
        <w:ind w:left="454"/>
        <w:jc w:val="left"/>
      </w:pPr>
      <w:r>
        <w:rPr>
          <w:rFonts w:ascii="Courier New" w:hAnsi="Courier New"/>
          <w:b w:val="0"/>
          <w:i w:val="0"/>
          <w:sz w:val="18"/>
        </w:rPr>
        <w:t xml:space="preserve">                    AgriGrid.OBSTACLE_STATIC)</w:t>
      </w:r>
    </w:p>
    <w:p>
      <w:pPr>
        <w:spacing w:before="20" w:after="20" w:line="260" w:lineRule="exact"/>
        <w:ind w:left="454"/>
        <w:jc w:val="left"/>
      </w:pPr>
      <w:r>
        <w:rPr>
          <w:rFonts w:ascii="Courier New" w:hAnsi="Courier New"/>
          <w:b w:val="0"/>
          <w:i w:val="0"/>
          <w:sz w:val="18"/>
        </w:rPr>
        <w:t xml:space="preserve">                self.grid.set_obstacle(x1, y1+dw,</w:t>
      </w:r>
    </w:p>
    <w:p>
      <w:pPr>
        <w:spacing w:before="20" w:after="20" w:line="260" w:lineRule="exact"/>
        <w:ind w:left="454"/>
        <w:jc w:val="left"/>
      </w:pPr>
      <w:r>
        <w:rPr>
          <w:rFonts w:ascii="Courier New" w:hAnsi="Courier New"/>
          <w:b w:val="0"/>
          <w:i w:val="0"/>
          <w:sz w:val="18"/>
        </w:rPr>
        <w:t xml:space="preserve">                    AgriGrid.OBSTACLE_STATIC)</w:t>
      </w:r>
    </w:p>
    <w:p>
      <w:pPr>
        <w:spacing w:before="20" w:after="20" w:line="260" w:lineRule="exact"/>
        <w:ind w:left="454"/>
        <w:jc w:val="left"/>
      </w:pPr>
      <w:r>
        <w:rPr>
          <w:rFonts w:ascii="Courier New" w:hAnsi="Courier New"/>
          <w:b w:val="0"/>
          <w:i w:val="0"/>
          <w:sz w:val="18"/>
        </w:rPr>
        <w:t xml:space="preserve">            if x1==x2 and y1==y2: break</w:t>
      </w:r>
    </w:p>
    <w:p>
      <w:pPr>
        <w:spacing w:before="20" w:after="20" w:line="260" w:lineRule="exact"/>
        <w:ind w:left="454"/>
        <w:jc w:val="left"/>
      </w:pPr>
      <w:r>
        <w:rPr>
          <w:rFonts w:ascii="Courier New" w:hAnsi="Courier New"/>
          <w:b w:val="0"/>
          <w:i w:val="0"/>
          <w:sz w:val="18"/>
        </w:rPr>
        <w:t xml:space="preserve">            e2 = 2 * err</w:t>
      </w:r>
    </w:p>
    <w:p>
      <w:pPr>
        <w:spacing w:before="20" w:after="20" w:line="260" w:lineRule="exact"/>
        <w:ind w:left="454"/>
        <w:jc w:val="left"/>
      </w:pPr>
      <w:r>
        <w:rPr>
          <w:rFonts w:ascii="Courier New" w:hAnsi="Courier New"/>
          <w:b w:val="0"/>
          <w:i w:val="0"/>
          <w:sz w:val="18"/>
        </w:rPr>
        <w:t xml:space="preserve">            if e2 &gt; -dy: err -= dy; x1 += sx</w:t>
      </w:r>
    </w:p>
    <w:p>
      <w:pPr>
        <w:spacing w:before="20" w:after="20" w:line="260" w:lineRule="exact"/>
        <w:ind w:left="454"/>
        <w:jc w:val="left"/>
      </w:pPr>
      <w:r>
        <w:rPr>
          <w:rFonts w:ascii="Courier New" w:hAnsi="Courier New"/>
          <w:b w:val="0"/>
          <w:i w:val="0"/>
          <w:sz w:val="18"/>
        </w:rPr>
        <w:t xml:space="preserve">            if e2 &lt;  dx: err += dx; y1 += sy</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xml:space="preserve">    def add_tree(self, lat, lon, radius_m=1.5):</w:t>
      </w:r>
    </w:p>
    <w:p>
      <w:pPr>
        <w:spacing w:before="20" w:after="20" w:line="260" w:lineRule="exact"/>
        <w:ind w:left="454"/>
        <w:jc w:val="left"/>
      </w:pPr>
      <w:r>
        <w:rPr>
          <w:rFonts w:ascii="Courier New" w:hAnsi="Courier New"/>
          <w:b w:val="0"/>
          <w:i w:val="0"/>
          <w:sz w:val="18"/>
        </w:rPr>
        <w:t xml:space="preserve">        """Daraxt – GPS nuqta va radius"""</w:t>
      </w:r>
    </w:p>
    <w:p>
      <w:pPr>
        <w:spacing w:before="20" w:after="20" w:line="260" w:lineRule="exact"/>
        <w:ind w:left="454"/>
        <w:jc w:val="left"/>
      </w:pPr>
      <w:r>
        <w:rPr>
          <w:rFonts w:ascii="Courier New" w:hAnsi="Courier New"/>
          <w:b w:val="0"/>
          <w:i w:val="0"/>
          <w:sz w:val="18"/>
        </w:rPr>
        <w:t xml:space="preserve">        if self.grid is None: return</w:t>
      </w:r>
    </w:p>
    <w:p>
      <w:pPr>
        <w:spacing w:before="20" w:after="20" w:line="260" w:lineRule="exact"/>
        <w:ind w:left="454"/>
        <w:jc w:val="left"/>
      </w:pPr>
      <w:r>
        <w:rPr>
          <w:rFonts w:ascii="Courier New" w:hAnsi="Courier New"/>
          <w:b w:val="0"/>
          <w:i w:val="0"/>
          <w:sz w:val="18"/>
        </w:rPr>
        <w:t xml:space="preserve">        cx, cy = self.local_to_grid(*self.gps_to_local(lat, lon))</w:t>
      </w:r>
    </w:p>
    <w:p>
      <w:pPr>
        <w:spacing w:before="20" w:after="20" w:line="260" w:lineRule="exact"/>
        <w:ind w:left="454"/>
        <w:jc w:val="left"/>
      </w:pPr>
      <w:r>
        <w:rPr>
          <w:rFonts w:ascii="Courier New" w:hAnsi="Courier New"/>
          <w:b w:val="0"/>
          <w:i w:val="0"/>
          <w:sz w:val="18"/>
        </w:rPr>
        <w:t xml:space="preserve">        r_cells = int(math.ceil(radius_m / self.cell_size))</w:t>
      </w:r>
    </w:p>
    <w:p>
      <w:pPr>
        <w:spacing w:before="20" w:after="20" w:line="260" w:lineRule="exact"/>
        <w:ind w:left="454"/>
        <w:jc w:val="left"/>
      </w:pPr>
      <w:r>
        <w:rPr>
          <w:rFonts w:ascii="Courier New" w:hAnsi="Courier New"/>
          <w:b w:val="0"/>
          <w:i w:val="0"/>
          <w:sz w:val="18"/>
        </w:rPr>
        <w:t xml:space="preserve">        for dy in range(-r_cells, r_cells+1):</w:t>
      </w:r>
    </w:p>
    <w:p>
      <w:pPr>
        <w:spacing w:before="20" w:after="20" w:line="260" w:lineRule="exact"/>
        <w:ind w:left="454"/>
        <w:jc w:val="left"/>
      </w:pPr>
      <w:r>
        <w:rPr>
          <w:rFonts w:ascii="Courier New" w:hAnsi="Courier New"/>
          <w:b w:val="0"/>
          <w:i w:val="0"/>
          <w:sz w:val="18"/>
        </w:rPr>
        <w:t xml:space="preserve">            for dx in range(-r_cells, r_cells+1):</w:t>
      </w:r>
    </w:p>
    <w:p>
      <w:pPr>
        <w:spacing w:before="20" w:after="20" w:line="260" w:lineRule="exact"/>
        <w:ind w:left="454"/>
        <w:jc w:val="left"/>
      </w:pPr>
      <w:r>
        <w:rPr>
          <w:rFonts w:ascii="Courier New" w:hAnsi="Courier New"/>
          <w:b w:val="0"/>
          <w:i w:val="0"/>
          <w:sz w:val="18"/>
        </w:rPr>
        <w:t xml:space="preserve">                if dx**2+dy**2 &lt;= r_cells**2:</w:t>
      </w:r>
    </w:p>
    <w:p>
      <w:pPr>
        <w:spacing w:before="20" w:after="20" w:line="260" w:lineRule="exact"/>
        <w:ind w:left="454"/>
        <w:jc w:val="left"/>
      </w:pPr>
      <w:r>
        <w:rPr>
          <w:rFonts w:ascii="Courier New" w:hAnsi="Courier New"/>
          <w:b w:val="0"/>
          <w:i w:val="0"/>
          <w:sz w:val="18"/>
        </w:rPr>
        <w:t xml:space="preserve">                    self.grid.set_obstacle(cx+dx, cy+dy)</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xml:space="preserve">    def add_crop_rows(self, row_dir_deg=0.0,</w:t>
      </w:r>
    </w:p>
    <w:p>
      <w:pPr>
        <w:spacing w:before="20" w:after="20" w:line="260" w:lineRule="exact"/>
        <w:ind w:left="454"/>
        <w:jc w:val="left"/>
      </w:pPr>
      <w:r>
        <w:rPr>
          <w:rFonts w:ascii="Courier New" w:hAnsi="Courier New"/>
          <w:b w:val="0"/>
          <w:i w:val="0"/>
          <w:sz w:val="18"/>
        </w:rPr>
        <w:t xml:space="preserve">                      row_spacing_m=0.75):</w:t>
      </w:r>
    </w:p>
    <w:p>
      <w:pPr>
        <w:spacing w:before="20" w:after="20" w:line="260" w:lineRule="exact"/>
        <w:ind w:left="454"/>
        <w:jc w:val="left"/>
      </w:pPr>
      <w:r>
        <w:rPr>
          <w:rFonts w:ascii="Courier New" w:hAnsi="Courier New"/>
          <w:b w:val="0"/>
          <w:i w:val="0"/>
          <w:sz w:val="18"/>
        </w:rPr>
        <w:t xml:space="preserve">        """Ekin qatorlari – yo'nalish va interval"""</w:t>
      </w:r>
    </w:p>
    <w:p>
      <w:pPr>
        <w:spacing w:before="20" w:after="20" w:line="260" w:lineRule="exact"/>
        <w:ind w:left="454"/>
        <w:jc w:val="left"/>
      </w:pPr>
      <w:r>
        <w:rPr>
          <w:rFonts w:ascii="Courier New" w:hAnsi="Courier New"/>
          <w:b w:val="0"/>
          <w:i w:val="0"/>
          <w:sz w:val="18"/>
        </w:rPr>
        <w:t xml:space="preserve">        if self.grid is None: return</w:t>
      </w:r>
    </w:p>
    <w:p>
      <w:pPr>
        <w:spacing w:before="20" w:after="20" w:line="260" w:lineRule="exact"/>
        <w:ind w:left="454"/>
        <w:jc w:val="left"/>
      </w:pPr>
      <w:r>
        <w:rPr>
          <w:rFonts w:ascii="Courier New" w:hAnsi="Courier New"/>
          <w:b w:val="0"/>
          <w:i w:val="0"/>
          <w:sz w:val="18"/>
        </w:rPr>
        <w:t xml:space="preserve">        angle = math.radians(row_dir_deg)</w:t>
      </w:r>
    </w:p>
    <w:p>
      <w:pPr>
        <w:spacing w:before="20" w:after="20" w:line="260" w:lineRule="exact"/>
        <w:ind w:left="454"/>
        <w:jc w:val="left"/>
      </w:pPr>
      <w:r>
        <w:rPr>
          <w:rFonts w:ascii="Courier New" w:hAnsi="Courier New"/>
          <w:b w:val="0"/>
          <w:i w:val="0"/>
          <w:sz w:val="18"/>
        </w:rPr>
        <w:t xml:space="preserve">        rdx = round(math.cos(angle))</w:t>
      </w:r>
    </w:p>
    <w:p>
      <w:pPr>
        <w:spacing w:before="20" w:after="20" w:line="260" w:lineRule="exact"/>
        <w:ind w:left="454"/>
        <w:jc w:val="left"/>
      </w:pPr>
      <w:r>
        <w:rPr>
          <w:rFonts w:ascii="Courier New" w:hAnsi="Courier New"/>
          <w:b w:val="0"/>
          <w:i w:val="0"/>
          <w:sz w:val="18"/>
        </w:rPr>
        <w:t xml:space="preserve">        rdy = round(math.sin(angle))</w:t>
      </w:r>
    </w:p>
    <w:p>
      <w:pPr>
        <w:spacing w:before="20" w:after="20" w:line="260" w:lineRule="exact"/>
        <w:ind w:left="454"/>
        <w:jc w:val="left"/>
      </w:pPr>
      <w:r>
        <w:rPr>
          <w:rFonts w:ascii="Courier New" w:hAnsi="Courier New"/>
          <w:b w:val="0"/>
          <w:i w:val="0"/>
          <w:sz w:val="18"/>
        </w:rPr>
        <w:t xml:space="preserve">        spacing = max(1, int(row_spacing_m/self.cell_size))</w:t>
      </w:r>
    </w:p>
    <w:p>
      <w:pPr>
        <w:spacing w:before="20" w:after="20" w:line="260" w:lineRule="exact"/>
        <w:ind w:left="454"/>
        <w:jc w:val="left"/>
      </w:pPr>
      <w:r>
        <w:rPr>
          <w:rFonts w:ascii="Courier New" w:hAnsi="Courier New"/>
          <w:b w:val="0"/>
          <w:i w:val="0"/>
          <w:sz w:val="18"/>
        </w:rPr>
        <w:t xml:space="preserve">        if rdy == 0:  # gorizontal qatorlar</w:t>
      </w:r>
    </w:p>
    <w:p>
      <w:pPr>
        <w:spacing w:before="20" w:after="20" w:line="260" w:lineRule="exact"/>
        <w:ind w:left="454"/>
        <w:jc w:val="left"/>
      </w:pPr>
      <w:r>
        <w:rPr>
          <w:rFonts w:ascii="Courier New" w:hAnsi="Courier New"/>
          <w:b w:val="0"/>
          <w:i w:val="0"/>
          <w:sz w:val="18"/>
        </w:rPr>
        <w:t xml:space="preserve">            for row in range(0, self.grid.height, spacing):</w:t>
      </w:r>
    </w:p>
    <w:p>
      <w:pPr>
        <w:spacing w:before="20" w:after="20" w:line="260" w:lineRule="exact"/>
        <w:ind w:left="454"/>
        <w:jc w:val="left"/>
      </w:pPr>
      <w:r>
        <w:rPr>
          <w:rFonts w:ascii="Courier New" w:hAnsi="Courier New"/>
          <w:b w:val="0"/>
          <w:i w:val="0"/>
          <w:sz w:val="18"/>
        </w:rPr>
        <w:t xml:space="preserve">                for x in range(self.grid.width):</w:t>
      </w:r>
    </w:p>
    <w:p>
      <w:pPr>
        <w:spacing w:before="20" w:after="20" w:line="260" w:lineRule="exact"/>
        <w:ind w:left="454"/>
        <w:jc w:val="left"/>
      </w:pPr>
      <w:r>
        <w:rPr>
          <w:rFonts w:ascii="Courier New" w:hAnsi="Courier New"/>
          <w:b w:val="0"/>
          <w:i w:val="0"/>
          <w:sz w:val="18"/>
        </w:rPr>
        <w:t xml:space="preserve">                    self.grid.set_crop_row(x, row,</w:t>
      </w:r>
    </w:p>
    <w:p>
      <w:pPr>
        <w:spacing w:before="20" w:after="20" w:line="260" w:lineRule="exact"/>
        <w:ind w:left="454"/>
        <w:jc w:val="left"/>
      </w:pPr>
      <w:r>
        <w:rPr>
          <w:rFonts w:ascii="Courier New" w:hAnsi="Courier New"/>
          <w:b w:val="0"/>
          <w:i w:val="0"/>
          <w:sz w:val="18"/>
        </w:rPr>
        <w:t xml:space="preserve">                                           (rdx, rdy))</w:t>
      </w:r>
    </w:p>
    <w:p>
      <w:pPr>
        <w:spacing w:before="20" w:after="20" w:line="260" w:lineRule="exact"/>
        <w:ind w:left="454"/>
        <w:jc w:val="left"/>
      </w:pPr>
      <w:r>
        <w:rPr>
          <w:rFonts w:ascii="Courier New" w:hAnsi="Courier New"/>
          <w:b w:val="0"/>
          <w:i w:val="0"/>
          <w:sz w:val="18"/>
        </w:rPr>
        <w:t xml:space="preserve">        else:  # vertikal qatorlar</w:t>
      </w:r>
    </w:p>
    <w:p>
      <w:pPr>
        <w:spacing w:before="20" w:after="20" w:line="260" w:lineRule="exact"/>
        <w:ind w:left="454"/>
        <w:jc w:val="left"/>
      </w:pPr>
      <w:r>
        <w:rPr>
          <w:rFonts w:ascii="Courier New" w:hAnsi="Courier New"/>
          <w:b w:val="0"/>
          <w:i w:val="0"/>
          <w:sz w:val="18"/>
        </w:rPr>
        <w:t xml:space="preserve">            for col in range(0, self.grid.width, spacing):</w:t>
      </w:r>
    </w:p>
    <w:p>
      <w:pPr>
        <w:spacing w:before="20" w:after="20" w:line="260" w:lineRule="exact"/>
        <w:ind w:left="454"/>
        <w:jc w:val="left"/>
      </w:pPr>
      <w:r>
        <w:rPr>
          <w:rFonts w:ascii="Courier New" w:hAnsi="Courier New"/>
          <w:b w:val="0"/>
          <w:i w:val="0"/>
          <w:sz w:val="18"/>
        </w:rPr>
        <w:t xml:space="preserve">                for y in range(self.grid.height):</w:t>
      </w:r>
    </w:p>
    <w:p>
      <w:pPr>
        <w:spacing w:before="20" w:after="20" w:line="260" w:lineRule="exact"/>
        <w:ind w:left="454"/>
        <w:jc w:val="left"/>
      </w:pPr>
      <w:r>
        <w:rPr>
          <w:rFonts w:ascii="Courier New" w:hAnsi="Courier New"/>
          <w:b w:val="0"/>
          <w:i w:val="0"/>
          <w:sz w:val="18"/>
        </w:rPr>
        <w:t xml:space="preserve">                    self.grid.set_crop_row(col, y,</w:t>
      </w:r>
    </w:p>
    <w:p>
      <w:pPr>
        <w:spacing w:before="20" w:after="20" w:line="260" w:lineRule="exact"/>
        <w:ind w:left="454"/>
        <w:jc w:val="left"/>
      </w:pPr>
      <w:r>
        <w:rPr>
          <w:rFonts w:ascii="Courier New" w:hAnsi="Courier New"/>
          <w:b w:val="0"/>
          <w:i w:val="0"/>
          <w:sz w:val="18"/>
        </w:rPr>
        <w:t xml:space="preserve">                                           (rdx, rdy))</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Foydalanish misoli – O'zbekiston paxta dalasi:</w:t>
      </w:r>
    </w:p>
    <w:p>
      <w:pPr>
        <w:spacing w:before="20" w:after="20" w:line="260" w:lineRule="exact"/>
        <w:ind w:left="454"/>
        <w:jc w:val="left"/>
      </w:pPr>
      <w:r>
        <w:rPr>
          <w:rFonts w:ascii="Courier New" w:hAnsi="Courier New"/>
          <w:b w:val="0"/>
          <w:i w:val="0"/>
          <w:sz w:val="18"/>
        </w:rPr>
        <w:t>if __name__ == '__main__':</w:t>
      </w:r>
    </w:p>
    <w:p>
      <w:pPr>
        <w:spacing w:before="20" w:after="20" w:line="260" w:lineRule="exact"/>
        <w:ind w:left="454"/>
        <w:jc w:val="left"/>
      </w:pPr>
      <w:r>
        <w:rPr>
          <w:rFonts w:ascii="Courier New" w:hAnsi="Courier New"/>
          <w:b w:val="0"/>
          <w:i w:val="0"/>
          <w:sz w:val="18"/>
        </w:rPr>
        <w:t xml:space="preserve">    # Qo'qon yaqinidagi namunaviy dala</w:t>
      </w:r>
    </w:p>
    <w:p>
      <w:pPr>
        <w:spacing w:before="20" w:after="20" w:line="260" w:lineRule="exact"/>
        <w:ind w:left="454"/>
        <w:jc w:val="left"/>
      </w:pPr>
      <w:r>
        <w:rPr>
          <w:rFonts w:ascii="Courier New" w:hAnsi="Courier New"/>
          <w:b w:val="0"/>
          <w:i w:val="0"/>
          <w:sz w:val="18"/>
        </w:rPr>
        <w:t xml:space="preserve">    LAT_REF, LON_REF = 40.5300, 70.9400</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xml:space="preserve">    mapper = FarmMapper(LAT_REF, LON_REF, cell_size=0.5)</w:t>
      </w:r>
    </w:p>
    <w:p>
      <w:pPr>
        <w:spacing w:before="20" w:after="20" w:line="260" w:lineRule="exact"/>
        <w:ind w:left="454"/>
        <w:jc w:val="left"/>
      </w:pPr>
      <w:r>
        <w:rPr>
          <w:rFonts w:ascii="Courier New" w:hAnsi="Courier New"/>
          <w:b w:val="0"/>
          <w:i w:val="0"/>
          <w:sz w:val="18"/>
        </w:rPr>
        <w:t xml:space="preserve">    corners = [</w:t>
      </w:r>
    </w:p>
    <w:p>
      <w:pPr>
        <w:spacing w:before="20" w:after="20" w:line="260" w:lineRule="exact"/>
        <w:ind w:left="454"/>
        <w:jc w:val="left"/>
      </w:pPr>
      <w:r>
        <w:rPr>
          <w:rFonts w:ascii="Courier New" w:hAnsi="Courier New"/>
          <w:b w:val="0"/>
          <w:i w:val="0"/>
          <w:sz w:val="18"/>
        </w:rPr>
        <w:t xml:space="preserve">        (40.5300, 70.9400),  # janubi-g'arb</w:t>
      </w:r>
    </w:p>
    <w:p>
      <w:pPr>
        <w:spacing w:before="20" w:after="20" w:line="260" w:lineRule="exact"/>
        <w:ind w:left="454"/>
        <w:jc w:val="left"/>
      </w:pPr>
      <w:r>
        <w:rPr>
          <w:rFonts w:ascii="Courier New" w:hAnsi="Courier New"/>
          <w:b w:val="0"/>
          <w:i w:val="0"/>
          <w:sz w:val="18"/>
        </w:rPr>
        <w:t xml:space="preserve">        (40.5300, 70.9415),  # janubi-sharq (~120m)</w:t>
      </w:r>
    </w:p>
    <w:p>
      <w:pPr>
        <w:spacing w:before="20" w:after="20" w:line="260" w:lineRule="exact"/>
        <w:ind w:left="454"/>
        <w:jc w:val="left"/>
      </w:pPr>
      <w:r>
        <w:rPr>
          <w:rFonts w:ascii="Courier New" w:hAnsi="Courier New"/>
          <w:b w:val="0"/>
          <w:i w:val="0"/>
          <w:sz w:val="18"/>
        </w:rPr>
        <w:t xml:space="preserve">        (40.5315, 70.9415),  # shimoli-sharq (~120×170m)</w:t>
      </w:r>
    </w:p>
    <w:p>
      <w:pPr>
        <w:spacing w:before="20" w:after="20" w:line="260" w:lineRule="exact"/>
        <w:ind w:left="454"/>
        <w:jc w:val="left"/>
      </w:pPr>
      <w:r>
        <w:rPr>
          <w:rFonts w:ascii="Courier New" w:hAnsi="Courier New"/>
          <w:b w:val="0"/>
          <w:i w:val="0"/>
          <w:sz w:val="18"/>
        </w:rPr>
        <w:t xml:space="preserve">        (40.5315, 70.9400),  # shimoli-g'arb</w:t>
      </w:r>
    </w:p>
    <w:p>
      <w:pPr>
        <w:spacing w:before="20" w:after="20" w:line="260" w:lineRule="exact"/>
        <w:ind w:left="454"/>
        <w:jc w:val="left"/>
      </w:pPr>
      <w:r>
        <w:rPr>
          <w:rFonts w:ascii="Courier New" w:hAnsi="Courier New"/>
          <w:b w:val="0"/>
          <w:i w:val="0"/>
          <w:sz w:val="18"/>
        </w:rPr>
        <w:t xml:space="preserve">    ]</w:t>
      </w:r>
    </w:p>
    <w:p>
      <w:pPr>
        <w:spacing w:before="20" w:after="20" w:line="260" w:lineRule="exact"/>
        <w:ind w:left="454"/>
        <w:jc w:val="left"/>
      </w:pPr>
      <w:r>
        <w:rPr>
          <w:rFonts w:ascii="Courier New" w:hAnsi="Courier New"/>
          <w:b w:val="0"/>
          <w:i w:val="0"/>
          <w:sz w:val="18"/>
        </w:rPr>
        <w:t xml:space="preserve">    grid = mapper.create_grid_from_boundary(corners)</w:t>
      </w:r>
    </w:p>
    <w:p>
      <w:pPr>
        <w:spacing w:before="20" w:after="20" w:line="260" w:lineRule="exact"/>
        <w:ind w:left="454"/>
        <w:jc w:val="left"/>
      </w:pPr>
      <w:r>
        <w:rPr>
          <w:rFonts w:ascii="Courier New" w:hAnsi="Courier New"/>
          <w:b w:val="0"/>
          <w:i w:val="0"/>
          <w:sz w:val="18"/>
        </w:rPr>
        <w:t xml:space="preserve">    print(f'Grid: {grid.width}×{grid.height}')</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xml:space="preserve">    # Ariqlar</w:t>
      </w:r>
    </w:p>
    <w:p>
      <w:pPr>
        <w:spacing w:before="20" w:after="20" w:line="260" w:lineRule="exact"/>
        <w:ind w:left="454"/>
        <w:jc w:val="left"/>
      </w:pPr>
      <w:r>
        <w:rPr>
          <w:rFonts w:ascii="Courier New" w:hAnsi="Courier New"/>
          <w:b w:val="0"/>
          <w:i w:val="0"/>
          <w:sz w:val="18"/>
        </w:rPr>
        <w:t xml:space="preserve">    mapper.add_irrigation_canal(</w:t>
      </w:r>
    </w:p>
    <w:p>
      <w:pPr>
        <w:spacing w:before="20" w:after="20" w:line="260" w:lineRule="exact"/>
        <w:ind w:left="454"/>
        <w:jc w:val="left"/>
      </w:pPr>
      <w:r>
        <w:rPr>
          <w:rFonts w:ascii="Courier New" w:hAnsi="Courier New"/>
          <w:b w:val="0"/>
          <w:i w:val="0"/>
          <w:sz w:val="18"/>
        </w:rPr>
        <w:t xml:space="preserve">        (40.5307, 70.9400), (40.5307, 70.9415),</w:t>
      </w:r>
    </w:p>
    <w:p>
      <w:pPr>
        <w:spacing w:before="20" w:after="20" w:line="260" w:lineRule="exact"/>
        <w:ind w:left="454"/>
        <w:jc w:val="left"/>
      </w:pPr>
      <w:r>
        <w:rPr>
          <w:rFonts w:ascii="Courier New" w:hAnsi="Courier New"/>
          <w:b w:val="0"/>
          <w:i w:val="0"/>
          <w:sz w:val="18"/>
        </w:rPr>
        <w:t xml:space="preserve">        width_m=0.6)</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xml:space="preserve">    # Daraxtlar (chegara bo'ylab)</w:t>
      </w:r>
    </w:p>
    <w:p>
      <w:pPr>
        <w:spacing w:before="20" w:after="20" w:line="260" w:lineRule="exact"/>
        <w:ind w:left="454"/>
        <w:jc w:val="left"/>
      </w:pPr>
      <w:r>
        <w:rPr>
          <w:rFonts w:ascii="Courier New" w:hAnsi="Courier New"/>
          <w:b w:val="0"/>
          <w:i w:val="0"/>
          <w:sz w:val="18"/>
        </w:rPr>
        <w:t xml:space="preserve">    for lon in [70.9402, 70.9406, 70.9410, 70.9414]:</w:t>
      </w:r>
    </w:p>
    <w:p>
      <w:pPr>
        <w:spacing w:before="20" w:after="20" w:line="260" w:lineRule="exact"/>
        <w:ind w:left="454"/>
        <w:jc w:val="left"/>
      </w:pPr>
      <w:r>
        <w:rPr>
          <w:rFonts w:ascii="Courier New" w:hAnsi="Courier New"/>
          <w:b w:val="0"/>
          <w:i w:val="0"/>
          <w:sz w:val="18"/>
        </w:rPr>
        <w:t xml:space="preserve">        mapper.add_tree(40.5300, lon, radius_m=1.0)</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xml:space="preserve">    # Paxta qatorlari (Shimol-Janub, 75 sm interval)</w:t>
      </w:r>
    </w:p>
    <w:p>
      <w:pPr>
        <w:spacing w:before="20" w:after="20" w:line="260" w:lineRule="exact"/>
        <w:ind w:left="454"/>
        <w:jc w:val="left"/>
      </w:pPr>
      <w:r>
        <w:rPr>
          <w:rFonts w:ascii="Courier New" w:hAnsi="Courier New"/>
          <w:b w:val="0"/>
          <w:i w:val="0"/>
          <w:sz w:val="18"/>
        </w:rPr>
        <w:t xml:space="preserve">    mapper.add_crop_rows(row_dir_deg=90.0,</w:t>
      </w:r>
    </w:p>
    <w:p>
      <w:pPr>
        <w:spacing w:before="20" w:after="20" w:line="260" w:lineRule="exact"/>
        <w:ind w:left="454"/>
        <w:jc w:val="left"/>
      </w:pPr>
      <w:r>
        <w:rPr>
          <w:rFonts w:ascii="Courier New" w:hAnsi="Courier New"/>
          <w:b w:val="0"/>
          <w:i w:val="0"/>
          <w:sz w:val="18"/>
        </w:rPr>
        <w:t xml:space="preserve">                         row_spacing_m=0.75)</w:t>
      </w:r>
    </w:p>
    <w:p>
      <w:pPr>
        <w:spacing w:before="20" w:after="20" w:line="260" w:lineRule="exact"/>
        <w:ind w:left="454"/>
        <w:jc w:val="left"/>
      </w:pPr>
      <w:r>
        <w:rPr>
          <w:rFonts w:ascii="Courier New" w:hAnsi="Courier New"/>
          <w:b w:val="0"/>
          <w:i w:val="0"/>
          <w:sz w:val="18"/>
        </w:rPr>
      </w:r>
    </w:p>
    <w:p>
      <w:pPr>
        <w:spacing w:before="20" w:after="20" w:line="260" w:lineRule="exact"/>
        <w:ind w:left="454"/>
        <w:jc w:val="left"/>
      </w:pPr>
      <w:r>
        <w:rPr>
          <w:rFonts w:ascii="Courier New" w:hAnsi="Courier New"/>
          <w:b w:val="0"/>
          <w:i w:val="0"/>
          <w:sz w:val="18"/>
        </w:rPr>
        <w:t xml:space="preserve">    print('Xarita yaratildi!')</w:t>
      </w:r>
    </w:p>
    <w:p>
      <w:pPr>
        <w:spacing w:before="20" w:after="20" w:line="260" w:lineRule="exact"/>
        <w:ind w:left="454"/>
        <w:jc w:val="left"/>
      </w:pPr>
      <w:r>
        <w:rPr>
          <w:rFonts w:ascii="Courier New" w:hAnsi="Courier New"/>
          <w:b w:val="0"/>
          <w:i w:val="0"/>
          <w:sz w:val="18"/>
        </w:rPr>
        <w:t xml:space="preserve">    print(f'O\'tish mumkin kataklar: '</w:t>
      </w:r>
    </w:p>
    <w:p>
      <w:pPr>
        <w:spacing w:before="20" w:after="20" w:line="260" w:lineRule="exact"/>
        <w:ind w:left="454"/>
        <w:jc w:val="left"/>
      </w:pPr>
      <w:r>
        <w:rPr>
          <w:rFonts w:ascii="Courier New" w:hAnsi="Courier New"/>
          <w:b w:val="0"/>
          <w:i w:val="0"/>
          <w:sz w:val="18"/>
        </w:rPr>
        <w:t xml:space="preserve">          f'{sum(1 for y in range(grid.height) '</w:t>
      </w:r>
    </w:p>
    <w:p>
      <w:pPr>
        <w:spacing w:before="20" w:after="20" w:line="260" w:lineRule="exact"/>
        <w:ind w:left="454"/>
        <w:jc w:val="left"/>
      </w:pPr>
      <w:r>
        <w:rPr>
          <w:rFonts w:ascii="Courier New" w:hAnsi="Courier New"/>
          <w:b w:val="0"/>
          <w:i w:val="0"/>
          <w:sz w:val="18"/>
        </w:rPr>
        <w:t xml:space="preserve">          f'for x in range(grid.width) '</w:t>
      </w:r>
    </w:p>
    <w:p>
      <w:pPr>
        <w:spacing w:before="20" w:after="20" w:line="260" w:lineRule="exact"/>
        <w:ind w:left="454"/>
        <w:jc w:val="left"/>
      </w:pPr>
      <w:r>
        <w:rPr>
          <w:rFonts w:ascii="Courier New" w:hAnsi="Courier New"/>
          <w:b w:val="0"/>
          <w:i w:val="0"/>
          <w:sz w:val="18"/>
        </w:rPr>
        <w:t xml:space="preserve">          f'if grid.is_passable(x,y))}'</w:t>
      </w:r>
    </w:p>
    <w:p>
      <w:pPr>
        <w:spacing w:before="20" w:after="20" w:line="260" w:lineRule="exact"/>
        <w:ind w:left="454"/>
        <w:jc w:val="left"/>
      </w:pPr>
      <w:r>
        <w:rPr>
          <w:rFonts w:ascii="Courier New" w:hAnsi="Courier New"/>
          <w:b w:val="0"/>
          <w:i w:val="0"/>
          <w:sz w:val="18"/>
        </w:rPr>
        <w:t xml:space="preserve">    )</w:t>
      </w:r>
    </w:p>
    <w:p>
      <w:r>
        <w:br w:type="page"/>
      </w:r>
    </w:p>
    <w:p>
      <w:pPr>
        <w:spacing w:before="200" w:after="100" w:line="360" w:lineRule="exact"/>
        <w:jc w:val="left"/>
      </w:pPr>
      <w:r>
        <w:rPr>
          <w:rFonts w:ascii="Times New Roman" w:hAnsi="Times New Roman"/>
          <w:b/>
          <w:i w:val="0"/>
          <w:sz w:val="26"/>
        </w:rPr>
        <w:t>ILOVA F – Iqtisodiy samaradorlik tahlili</w:t>
      </w:r>
    </w:p>
    <w:p>
      <w:pPr>
        <w:spacing w:before="160" w:after="80" w:line="360" w:lineRule="exact"/>
        <w:jc w:val="left"/>
      </w:pPr>
      <w:r>
        <w:rPr>
          <w:rFonts w:ascii="Times New Roman" w:hAnsi="Times New Roman"/>
          <w:b/>
          <w:i/>
          <w:sz w:val="24"/>
        </w:rPr>
        <w:t>F.1. Qishloq xo'jaligi roboti uchun iqtisodiy hisob-kitoblar</w:t>
      </w:r>
    </w:p>
    <w:p>
      <w:pPr>
        <w:spacing w:before="0" w:after="100" w:line="360" w:lineRule="exact"/>
        <w:ind w:firstLine="709"/>
        <w:jc w:val="both"/>
      </w:pPr>
      <w:r>
        <w:rPr>
          <w:rFonts w:ascii="Times New Roman" w:hAnsi="Times New Roman"/>
          <w:b w:val="0"/>
          <w:i w:val="0"/>
          <w:sz w:val="24"/>
        </w:rPr>
        <w:t>Moslashtirilgan A* algoritmining qo'llanilishi nafaqat texnik, balki iqtisodiy afzalliklar ham beradi. Quyida O'zbekistondagi 10 gektar paxta dalasi uchun taxminiy iqtisodiy tahlil keltiriladi.</w:t>
      </w:r>
    </w:p>
    <w:p>
      <w:pPr>
        <w:spacing w:before="0" w:after="100" w:line="360" w:lineRule="exact"/>
        <w:ind w:firstLine="709"/>
        <w:jc w:val="both"/>
      </w:pPr>
      <w:r>
        <w:rPr>
          <w:rFonts w:ascii="Times New Roman" w:hAnsi="Times New Roman"/>
          <w:b w:val="0"/>
          <w:i w:val="0"/>
          <w:sz w:val="24"/>
        </w:rPr>
        <w:t>Dastlabki ma'lumotlar: dala maydon 10 ga, robot batareyasi 40 Ah × 24V = 960 Wh, energiya narxi 0.8 so'm/kWh (O'zbekiston 2024), ish vaqti kuniga 8 soat, yiliga 90 ish kuni (o'sish davri).</w:t>
      </w:r>
    </w:p>
    <w:p>
      <w:pPr>
        <w:spacing w:before="0" w:after="100" w:line="360" w:lineRule="exact"/>
        <w:ind w:firstLine="709"/>
        <w:jc w:val="both"/>
      </w:pPr>
      <w:r>
        <w:rPr>
          <w:rFonts w:ascii="Times New Roman" w:hAnsi="Times New Roman"/>
          <w:b w:val="0"/>
          <w:i w:val="0"/>
          <w:sz w:val="24"/>
        </w:rPr>
        <w:t>Energiya tejash hisob-kitobi:</w:t>
      </w:r>
    </w:p>
    <w:p>
      <w:pPr>
        <w:spacing w:before="0" w:after="80" w:line="360" w:lineRule="exact"/>
        <w:jc w:val="both"/>
      </w:pPr>
      <w:r>
        <w:rPr>
          <w:rFonts w:ascii="Times New Roman" w:hAnsi="Times New Roman"/>
          <w:b w:val="0"/>
          <w:i w:val="0"/>
          <w:sz w:val="24"/>
        </w:rPr>
        <w:t>• Standart A* bilan: energiya sarfi indeksi = 1.00 (asos)</w:t>
      </w:r>
    </w:p>
    <w:p>
      <w:pPr>
        <w:spacing w:before="0" w:after="80" w:line="360" w:lineRule="exact"/>
        <w:jc w:val="both"/>
      </w:pPr>
      <w:r>
        <w:rPr>
          <w:rFonts w:ascii="Times New Roman" w:hAnsi="Times New Roman"/>
          <w:b w:val="0"/>
          <w:i w:val="0"/>
          <w:sz w:val="24"/>
        </w:rPr>
        <w:t>• Moslashtirilgan A* bilan: energiya sarfi indeksi = 0.77 (23% kam)</w:t>
      </w:r>
    </w:p>
    <w:p>
      <w:pPr>
        <w:spacing w:before="0" w:after="80" w:line="360" w:lineRule="exact"/>
        <w:jc w:val="both"/>
      </w:pPr>
      <w:r>
        <w:rPr>
          <w:rFonts w:ascii="Times New Roman" w:hAnsi="Times New Roman"/>
          <w:b w:val="0"/>
          <w:i w:val="0"/>
          <w:sz w:val="24"/>
        </w:rPr>
        <w:t>• Kunlik tejash: 960 Wh × 23% = 220.8 Wh = 0.221 kWh</w:t>
      </w:r>
    </w:p>
    <w:p>
      <w:pPr>
        <w:spacing w:before="0" w:after="80" w:line="360" w:lineRule="exact"/>
        <w:jc w:val="both"/>
      </w:pPr>
      <w:r>
        <w:rPr>
          <w:rFonts w:ascii="Times New Roman" w:hAnsi="Times New Roman"/>
          <w:b w:val="0"/>
          <w:i w:val="0"/>
          <w:sz w:val="24"/>
        </w:rPr>
        <w:t>• Yillik tejash: 0.221 kWh × 90 kun = 19.9 kWh</w:t>
      </w:r>
    </w:p>
    <w:p>
      <w:pPr>
        <w:spacing w:before="0" w:after="80" w:line="360" w:lineRule="exact"/>
        <w:jc w:val="both"/>
      </w:pPr>
      <w:r>
        <w:rPr>
          <w:rFonts w:ascii="Times New Roman" w:hAnsi="Times New Roman"/>
          <w:b w:val="0"/>
          <w:i w:val="0"/>
          <w:sz w:val="24"/>
        </w:rPr>
        <w:t>• Pul ekvivalenti: 19.9 kWh × 0.8 so'm/kWh = 15.9 so'm yoki ≈ $0.0015</w:t>
      </w:r>
    </w:p>
    <w:p>
      <w:pPr>
        <w:spacing w:before="0" w:after="100" w:line="360" w:lineRule="exact"/>
        <w:ind w:firstLine="709"/>
        <w:jc w:val="both"/>
      </w:pPr>
      <w:r>
        <w:rPr>
          <w:rFonts w:ascii="Times New Roman" w:hAnsi="Times New Roman"/>
          <w:b w:val="0"/>
          <w:i w:val="0"/>
          <w:sz w:val="24"/>
        </w:rPr>
        <w:t>Energiya tejash pul qiymati kichik ko'rinsa ham, boshqa foydalar muhimroq:</w:t>
      </w:r>
    </w:p>
    <w:p>
      <w:pPr>
        <w:spacing w:before="0" w:after="100" w:line="360" w:lineRule="exact"/>
        <w:ind w:firstLine="709"/>
        <w:jc w:val="both"/>
      </w:pPr>
      <w:r>
        <w:rPr>
          <w:rFonts w:ascii="Times New Roman" w:hAnsi="Times New Roman"/>
          <w:b w:val="0"/>
          <w:i w:val="0"/>
          <w:sz w:val="24"/>
        </w:rPr>
        <w:t>O'simlik muhofazasi foydasi: Ekin qatorini kesish 76% kamaydi. Paxta darasida har bir o'simlikni ezish taxminan 0.05 kg hosil yo'qotishiga olib keladi. 10 ga dala: taxminan 66,000 o'simlik. Standart A* – 3.8 kesish × 66,000 × 0.05 kg = 12,540 kg hosil yo'qotish xavfi. Moslashtirilgan A* – 0.9 kesish × 66,000 × 0.05 = 2,970 kg xavf. Tejash: 9,570 kg × 3,000 so'm/kg = 28.7 mln so'm yillik.</w:t>
      </w:r>
    </w:p>
    <w:p>
      <w:pPr>
        <w:spacing w:before="0" w:after="100" w:line="360" w:lineRule="exact"/>
        <w:ind w:firstLine="709"/>
        <w:jc w:val="both"/>
      </w:pPr>
      <w:r>
        <w:rPr>
          <w:rFonts w:ascii="Times New Roman" w:hAnsi="Times New Roman"/>
          <w:b w:val="0"/>
          <w:i w:val="0"/>
          <w:sz w:val="24"/>
        </w:rPr>
        <w:t>Robot mexanik resurs tejash: Kamroq burilish robot g'ildiraklari va servo motorlarining eskirishini 39% kamaytiradi. Taxminiy g'ildirak xizmati muddati 2 yildan 2.8 yilga uzayishi mumkin. Robot narxi 25 mln so'm bo'lsa, g'ildirak almashtirish (4 ta × 0.8 mln so'm) = 3.2 mln so'm. 2 yilda bir marta → yilda 1.6 mln so'm. Uzayish: 0.8 yil × 1.6 mln / 2 yil = 0.64 mln so'm tejash.</w:t>
      </w:r>
    </w:p>
    <w:p>
      <w:pPr>
        <w:spacing w:before="160" w:after="80" w:line="360" w:lineRule="exact"/>
        <w:jc w:val="left"/>
      </w:pPr>
      <w:r>
        <w:rPr>
          <w:rFonts w:ascii="Times New Roman" w:hAnsi="Times New Roman"/>
          <w:b/>
          <w:i/>
          <w:sz w:val="24"/>
        </w:rPr>
        <w:t>F.2. ROI (Return on Investment) hisob-kitobi</w:t>
      </w:r>
    </w:p>
    <w:p>
      <w:pPr>
        <w:spacing w:before="0" w:after="100" w:line="360" w:lineRule="exact"/>
        <w:ind w:firstLine="709"/>
        <w:jc w:val="both"/>
      </w:pPr>
      <w:r>
        <w:rPr>
          <w:rFonts w:ascii="Times New Roman" w:hAnsi="Times New Roman"/>
          <w:b w:val="0"/>
          <w:i w:val="0"/>
          <w:sz w:val="24"/>
        </w:rPr>
        <w:t>Moslashtirilgan A* algoritmini joriy etish xarajatlari va foydalari:</w:t>
      </w:r>
    </w:p>
    <w:tbl>
      <w:tblPr>
        <w:tblStyle w:val="TableGrid"/>
        <w:tblW w:type="auto" w:w="0"/>
        <w:tblLook w:firstColumn="1" w:firstRow="1" w:lastColumn="0" w:lastRow="0" w:noHBand="0" w:noVBand="1" w:val="04A0"/>
      </w:tblPr>
      <w:tblGrid>
        <w:gridCol w:w="4677"/>
        <w:gridCol w:w="4677"/>
      </w:tblGrid>
      <w:tr>
        <w:tc>
          <w:tcPr>
            <w:tcW w:type="dxa" w:w="4677"/>
          </w:tcPr>
          <w:p>
            <w:pPr>
              <w:jc w:val="center"/>
            </w:pPr>
            <w:r>
              <w:rPr>
                <w:rFonts w:ascii="Times New Roman" w:hAnsi="Times New Roman"/>
                <w:b/>
                <w:i w:val="0"/>
                <w:sz w:val="22"/>
              </w:rPr>
              <w:t>Modda</w:t>
            </w:r>
          </w:p>
        </w:tc>
        <w:tc>
          <w:tcPr>
            <w:tcW w:type="dxa" w:w="4677"/>
          </w:tcPr>
          <w:p>
            <w:pPr>
              <w:jc w:val="center"/>
            </w:pPr>
            <w:r>
              <w:rPr>
                <w:rFonts w:ascii="Times New Roman" w:hAnsi="Times New Roman"/>
                <w:b/>
                <w:i w:val="0"/>
                <w:sz w:val="22"/>
              </w:rPr>
              <w:t>Xarajat/Foyda (so'm)</w:t>
            </w:r>
          </w:p>
        </w:tc>
      </w:tr>
      <w:tr>
        <w:tc>
          <w:tcPr>
            <w:tcW w:type="dxa" w:w="4677"/>
          </w:tcPr>
          <w:p>
            <w:pPr>
              <w:jc w:val="center"/>
            </w:pPr>
            <w:r>
              <w:rPr>
                <w:rFonts w:ascii="Times New Roman" w:hAnsi="Times New Roman"/>
                <w:b w:val="0"/>
                <w:i w:val="0"/>
                <w:sz w:val="22"/>
              </w:rPr>
              <w:t>Dasturiy ta'minot o'rnatish xarajati (bir martalik)</w:t>
            </w:r>
          </w:p>
        </w:tc>
        <w:tc>
          <w:tcPr>
            <w:tcW w:type="dxa" w:w="4677"/>
          </w:tcPr>
          <w:p>
            <w:pPr>
              <w:jc w:val="center"/>
            </w:pPr>
            <w:r>
              <w:rPr>
                <w:rFonts w:ascii="Times New Roman" w:hAnsi="Times New Roman"/>
                <w:b w:val="0"/>
                <w:i w:val="0"/>
                <w:sz w:val="22"/>
              </w:rPr>
              <w:t>500,000</w:t>
            </w:r>
          </w:p>
        </w:tc>
      </w:tr>
      <w:tr>
        <w:tc>
          <w:tcPr>
            <w:tcW w:type="dxa" w:w="4677"/>
          </w:tcPr>
          <w:p>
            <w:pPr>
              <w:jc w:val="center"/>
            </w:pPr>
            <w:r>
              <w:rPr>
                <w:rFonts w:ascii="Times New Roman" w:hAnsi="Times New Roman"/>
                <w:b w:val="0"/>
                <w:i w:val="0"/>
                <w:sz w:val="22"/>
              </w:rPr>
              <w:t>Yo'qoladigan hosil qisqarishi (yillik foyda)</w:t>
            </w:r>
          </w:p>
        </w:tc>
        <w:tc>
          <w:tcPr>
            <w:tcW w:type="dxa" w:w="4677"/>
          </w:tcPr>
          <w:p>
            <w:pPr>
              <w:jc w:val="center"/>
            </w:pPr>
            <w:r>
              <w:rPr>
                <w:rFonts w:ascii="Times New Roman" w:hAnsi="Times New Roman"/>
                <w:b w:val="0"/>
                <w:i w:val="0"/>
                <w:sz w:val="22"/>
              </w:rPr>
              <w:t>+28,700,000</w:t>
            </w:r>
          </w:p>
        </w:tc>
      </w:tr>
      <w:tr>
        <w:tc>
          <w:tcPr>
            <w:tcW w:type="dxa" w:w="4677"/>
          </w:tcPr>
          <w:p>
            <w:pPr>
              <w:jc w:val="center"/>
            </w:pPr>
            <w:r>
              <w:rPr>
                <w:rFonts w:ascii="Times New Roman" w:hAnsi="Times New Roman"/>
                <w:b w:val="0"/>
                <w:i w:val="0"/>
                <w:sz w:val="22"/>
              </w:rPr>
              <w:t>Robot mexanik resurs tejash (yillik)</w:t>
            </w:r>
          </w:p>
        </w:tc>
        <w:tc>
          <w:tcPr>
            <w:tcW w:type="dxa" w:w="4677"/>
          </w:tcPr>
          <w:p>
            <w:pPr>
              <w:jc w:val="center"/>
            </w:pPr>
            <w:r>
              <w:rPr>
                <w:rFonts w:ascii="Times New Roman" w:hAnsi="Times New Roman"/>
                <w:b w:val="0"/>
                <w:i w:val="0"/>
                <w:sz w:val="22"/>
              </w:rPr>
              <w:t>+640,000</w:t>
            </w:r>
          </w:p>
        </w:tc>
      </w:tr>
      <w:tr>
        <w:tc>
          <w:tcPr>
            <w:tcW w:type="dxa" w:w="4677"/>
          </w:tcPr>
          <w:p>
            <w:pPr>
              <w:jc w:val="center"/>
            </w:pPr>
            <w:r>
              <w:rPr>
                <w:rFonts w:ascii="Times New Roman" w:hAnsi="Times New Roman"/>
                <w:b w:val="0"/>
                <w:i w:val="0"/>
                <w:sz w:val="22"/>
              </w:rPr>
              <w:t>Energiya tejash (yillik)</w:t>
            </w:r>
          </w:p>
        </w:tc>
        <w:tc>
          <w:tcPr>
            <w:tcW w:type="dxa" w:w="4677"/>
          </w:tcPr>
          <w:p>
            <w:pPr>
              <w:jc w:val="center"/>
            </w:pPr>
            <w:r>
              <w:rPr>
                <w:rFonts w:ascii="Times New Roman" w:hAnsi="Times New Roman"/>
                <w:b w:val="0"/>
                <w:i w:val="0"/>
                <w:sz w:val="22"/>
              </w:rPr>
              <w:t>+15,920</w:t>
            </w:r>
          </w:p>
        </w:tc>
      </w:tr>
      <w:tr>
        <w:tc>
          <w:tcPr>
            <w:tcW w:type="dxa" w:w="4677"/>
          </w:tcPr>
          <w:p>
            <w:pPr>
              <w:jc w:val="center"/>
            </w:pPr>
            <w:r>
              <w:rPr>
                <w:rFonts w:ascii="Times New Roman" w:hAnsi="Times New Roman"/>
                <w:b w:val="0"/>
                <w:i w:val="0"/>
                <w:sz w:val="22"/>
              </w:rPr>
              <w:t>Umumiy yillik foyda</w:t>
            </w:r>
          </w:p>
        </w:tc>
        <w:tc>
          <w:tcPr>
            <w:tcW w:type="dxa" w:w="4677"/>
          </w:tcPr>
          <w:p>
            <w:pPr>
              <w:jc w:val="center"/>
            </w:pPr>
            <w:r>
              <w:rPr>
                <w:rFonts w:ascii="Times New Roman" w:hAnsi="Times New Roman"/>
                <w:b w:val="0"/>
                <w:i w:val="0"/>
                <w:sz w:val="22"/>
              </w:rPr>
              <w:t>+29,355,920</w:t>
            </w:r>
          </w:p>
        </w:tc>
      </w:tr>
      <w:tr>
        <w:tc>
          <w:tcPr>
            <w:tcW w:type="dxa" w:w="4677"/>
          </w:tcPr>
          <w:p>
            <w:pPr>
              <w:jc w:val="center"/>
            </w:pPr>
            <w:r>
              <w:rPr>
                <w:rFonts w:ascii="Times New Roman" w:hAnsi="Times New Roman"/>
                <w:b w:val="0"/>
                <w:i w:val="0"/>
                <w:sz w:val="22"/>
              </w:rPr>
              <w:t>ROI (1-yil)</w:t>
            </w:r>
          </w:p>
        </w:tc>
        <w:tc>
          <w:tcPr>
            <w:tcW w:type="dxa" w:w="4677"/>
          </w:tcPr>
          <w:p>
            <w:pPr>
              <w:jc w:val="center"/>
            </w:pPr>
            <w:r>
              <w:rPr>
                <w:rFonts w:ascii="Times New Roman" w:hAnsi="Times New Roman"/>
                <w:b w:val="0"/>
                <w:i w:val="0"/>
                <w:sz w:val="22"/>
              </w:rPr>
              <w:t>5771%</w:t>
            </w:r>
          </w:p>
        </w:tc>
      </w:tr>
    </w:tbl>
    <w:p>
      <w:pPr>
        <w:spacing w:before="0" w:after="100" w:line="360" w:lineRule="exact"/>
        <w:ind w:firstLine="709"/>
        <w:jc w:val="both"/>
      </w:pPr>
      <w:r>
        <w:rPr>
          <w:rFonts w:ascii="Times New Roman" w:hAnsi="Times New Roman"/>
          <w:b w:val="0"/>
          <w:i w:val="0"/>
          <w:sz w:val="24"/>
        </w:rPr>
        <w:t>Jadval shuni ko'rsatadiki, moslashtirilgan algoritm joriy etish xarajatlari birin birinchi yilning o'zidayoq to'liq qoplanadi va katta iqtisodiy foyda keltiradi.</w:t>
      </w:r>
    </w:p>
    <w:p>
      <w:pPr>
        <w:spacing w:before="160" w:after="80" w:line="360" w:lineRule="exact"/>
        <w:jc w:val="left"/>
      </w:pPr>
      <w:r>
        <w:rPr>
          <w:rFonts w:ascii="Times New Roman" w:hAnsi="Times New Roman"/>
          <w:b/>
          <w:i/>
          <w:sz w:val="24"/>
        </w:rPr>
        <w:t>F.3. Algoritmning kengaytirish imkoniyatlari</w:t>
      </w:r>
    </w:p>
    <w:p>
      <w:pPr>
        <w:spacing w:before="0" w:after="100" w:line="360" w:lineRule="exact"/>
        <w:ind w:firstLine="709"/>
        <w:jc w:val="both"/>
      </w:pPr>
      <w:r>
        <w:rPr>
          <w:rFonts w:ascii="Times New Roman" w:hAnsi="Times New Roman"/>
          <w:b w:val="0"/>
          <w:i w:val="0"/>
          <w:sz w:val="24"/>
        </w:rPr>
        <w:t>Moslashtirilgan A* (AA*) algoritmi quyidagi yo'nalishlar bo'yicha keyingi versiyalarda kengaytirilishi mumkin:</w:t>
      </w:r>
    </w:p>
    <w:tbl>
      <w:tblPr>
        <w:tblStyle w:val="TableGrid"/>
        <w:tblW w:type="auto" w:w="0"/>
        <w:tblLook w:firstColumn="1" w:firstRow="1" w:lastColumn="0" w:lastRow="0" w:noHBand="0" w:noVBand="1" w:val="04A0"/>
      </w:tblPr>
      <w:tblGrid>
        <w:gridCol w:w="3118"/>
        <w:gridCol w:w="3118"/>
        <w:gridCol w:w="3118"/>
      </w:tblGrid>
      <w:tr>
        <w:tc>
          <w:tcPr>
            <w:tcW w:type="dxa" w:w="3118"/>
          </w:tcPr>
          <w:p>
            <w:pPr>
              <w:jc w:val="center"/>
            </w:pPr>
            <w:r>
              <w:rPr>
                <w:rFonts w:ascii="Times New Roman" w:hAnsi="Times New Roman"/>
                <w:b/>
                <w:i w:val="0"/>
                <w:sz w:val="22"/>
              </w:rPr>
              <w:t>Kengaytma</w:t>
            </w:r>
          </w:p>
        </w:tc>
        <w:tc>
          <w:tcPr>
            <w:tcW w:type="dxa" w:w="3118"/>
          </w:tcPr>
          <w:p>
            <w:pPr>
              <w:jc w:val="center"/>
            </w:pPr>
            <w:r>
              <w:rPr>
                <w:rFonts w:ascii="Times New Roman" w:hAnsi="Times New Roman"/>
                <w:b/>
                <w:i w:val="0"/>
                <w:sz w:val="22"/>
              </w:rPr>
              <w:t>Texnologiya</w:t>
            </w:r>
          </w:p>
        </w:tc>
        <w:tc>
          <w:tcPr>
            <w:tcW w:type="dxa" w:w="3118"/>
          </w:tcPr>
          <w:p>
            <w:pPr>
              <w:jc w:val="center"/>
            </w:pPr>
            <w:r>
              <w:rPr>
                <w:rFonts w:ascii="Times New Roman" w:hAnsi="Times New Roman"/>
                <w:b/>
                <w:i w:val="0"/>
                <w:sz w:val="22"/>
              </w:rPr>
              <w:t>Kutilgan foyda</w:t>
            </w:r>
          </w:p>
        </w:tc>
      </w:tr>
      <w:tr>
        <w:tc>
          <w:tcPr>
            <w:tcW w:type="dxa" w:w="3118"/>
          </w:tcPr>
          <w:p>
            <w:pPr>
              <w:jc w:val="center"/>
            </w:pPr>
            <w:r>
              <w:rPr>
                <w:rFonts w:ascii="Times New Roman" w:hAnsi="Times New Roman"/>
                <w:b w:val="0"/>
                <w:i w:val="0"/>
                <w:sz w:val="22"/>
              </w:rPr>
              <w:t>Coverage Path Planning</w:t>
            </w:r>
          </w:p>
        </w:tc>
        <w:tc>
          <w:tcPr>
            <w:tcW w:type="dxa" w:w="3118"/>
          </w:tcPr>
          <w:p>
            <w:pPr>
              <w:jc w:val="center"/>
            </w:pPr>
            <w:r>
              <w:rPr>
                <w:rFonts w:ascii="Times New Roman" w:hAnsi="Times New Roman"/>
                <w:b w:val="0"/>
                <w:i w:val="0"/>
                <w:sz w:val="22"/>
              </w:rPr>
              <w:t>Boustrophedon decomp.</w:t>
            </w:r>
          </w:p>
        </w:tc>
        <w:tc>
          <w:tcPr>
            <w:tcW w:type="dxa" w:w="3118"/>
          </w:tcPr>
          <w:p>
            <w:pPr>
              <w:jc w:val="center"/>
            </w:pPr>
            <w:r>
              <w:rPr>
                <w:rFonts w:ascii="Times New Roman" w:hAnsi="Times New Roman"/>
                <w:b w:val="0"/>
                <w:i w:val="0"/>
                <w:sz w:val="22"/>
              </w:rPr>
              <w:t>100% dala qamrovi</w:t>
            </w:r>
          </w:p>
        </w:tc>
      </w:tr>
      <w:tr>
        <w:tc>
          <w:tcPr>
            <w:tcW w:type="dxa" w:w="3118"/>
          </w:tcPr>
          <w:p>
            <w:pPr>
              <w:jc w:val="center"/>
            </w:pPr>
            <w:r>
              <w:rPr>
                <w:rFonts w:ascii="Times New Roman" w:hAnsi="Times New Roman"/>
                <w:b w:val="0"/>
                <w:i w:val="0"/>
                <w:sz w:val="22"/>
              </w:rPr>
              <w:t>3D Path Planning</w:t>
            </w:r>
          </w:p>
        </w:tc>
        <w:tc>
          <w:tcPr>
            <w:tcW w:type="dxa" w:w="3118"/>
          </w:tcPr>
          <w:p>
            <w:pPr>
              <w:jc w:val="center"/>
            </w:pPr>
            <w:r>
              <w:rPr>
                <w:rFonts w:ascii="Times New Roman" w:hAnsi="Times New Roman"/>
                <w:b w:val="0"/>
                <w:i w:val="0"/>
                <w:sz w:val="22"/>
              </w:rPr>
              <w:t>3D grid yoki Octree</w:t>
            </w:r>
          </w:p>
        </w:tc>
        <w:tc>
          <w:tcPr>
            <w:tcW w:type="dxa" w:w="3118"/>
          </w:tcPr>
          <w:p>
            <w:pPr>
              <w:jc w:val="center"/>
            </w:pPr>
            <w:r>
              <w:rPr>
                <w:rFonts w:ascii="Times New Roman" w:hAnsi="Times New Roman"/>
                <w:b w:val="0"/>
                <w:i w:val="0"/>
                <w:sz w:val="22"/>
              </w:rPr>
              <w:t>Dron uchun moslash</w:t>
            </w:r>
          </w:p>
        </w:tc>
      </w:tr>
      <w:tr>
        <w:tc>
          <w:tcPr>
            <w:tcW w:type="dxa" w:w="3118"/>
          </w:tcPr>
          <w:p>
            <w:pPr>
              <w:jc w:val="center"/>
            </w:pPr>
            <w:r>
              <w:rPr>
                <w:rFonts w:ascii="Times New Roman" w:hAnsi="Times New Roman"/>
                <w:b w:val="0"/>
                <w:i w:val="0"/>
                <w:sz w:val="22"/>
              </w:rPr>
              <w:t>Multi-robot</w:t>
            </w:r>
          </w:p>
        </w:tc>
        <w:tc>
          <w:tcPr>
            <w:tcW w:type="dxa" w:w="3118"/>
          </w:tcPr>
          <w:p>
            <w:pPr>
              <w:jc w:val="center"/>
            </w:pPr>
            <w:r>
              <w:rPr>
                <w:rFonts w:ascii="Times New Roman" w:hAnsi="Times New Roman"/>
                <w:b w:val="0"/>
                <w:i w:val="0"/>
                <w:sz w:val="22"/>
              </w:rPr>
              <w:t>Swarming algoritm</w:t>
            </w:r>
          </w:p>
        </w:tc>
        <w:tc>
          <w:tcPr>
            <w:tcW w:type="dxa" w:w="3118"/>
          </w:tcPr>
          <w:p>
            <w:pPr>
              <w:jc w:val="center"/>
            </w:pPr>
            <w:r>
              <w:rPr>
                <w:rFonts w:ascii="Times New Roman" w:hAnsi="Times New Roman"/>
                <w:b w:val="0"/>
                <w:i w:val="0"/>
                <w:sz w:val="22"/>
              </w:rPr>
              <w:t>Parallel ishlash</w:t>
            </w:r>
          </w:p>
        </w:tc>
      </w:tr>
      <w:tr>
        <w:tc>
          <w:tcPr>
            <w:tcW w:type="dxa" w:w="3118"/>
          </w:tcPr>
          <w:p>
            <w:pPr>
              <w:jc w:val="center"/>
            </w:pPr>
            <w:r>
              <w:rPr>
                <w:rFonts w:ascii="Times New Roman" w:hAnsi="Times New Roman"/>
                <w:b w:val="0"/>
                <w:i w:val="0"/>
                <w:sz w:val="22"/>
              </w:rPr>
              <w:t>Online SLAM</w:t>
            </w:r>
          </w:p>
        </w:tc>
        <w:tc>
          <w:tcPr>
            <w:tcW w:type="dxa" w:w="3118"/>
          </w:tcPr>
          <w:p>
            <w:pPr>
              <w:jc w:val="center"/>
            </w:pPr>
            <w:r>
              <w:rPr>
                <w:rFonts w:ascii="Times New Roman" w:hAnsi="Times New Roman"/>
                <w:b w:val="0"/>
                <w:i w:val="0"/>
                <w:sz w:val="22"/>
              </w:rPr>
              <w:t>Cartographer ROS</w:t>
            </w:r>
          </w:p>
        </w:tc>
        <w:tc>
          <w:tcPr>
            <w:tcW w:type="dxa" w:w="3118"/>
          </w:tcPr>
          <w:p>
            <w:pPr>
              <w:jc w:val="center"/>
            </w:pPr>
            <w:r>
              <w:rPr>
                <w:rFonts w:ascii="Times New Roman" w:hAnsi="Times New Roman"/>
                <w:b w:val="0"/>
                <w:i w:val="0"/>
                <w:sz w:val="22"/>
              </w:rPr>
              <w:t>Real vaqt xarita</w:t>
            </w:r>
          </w:p>
        </w:tc>
      </w:tr>
      <w:tr>
        <w:tc>
          <w:tcPr>
            <w:tcW w:type="dxa" w:w="3118"/>
          </w:tcPr>
          <w:p>
            <w:pPr>
              <w:jc w:val="center"/>
            </w:pPr>
            <w:r>
              <w:rPr>
                <w:rFonts w:ascii="Times New Roman" w:hAnsi="Times New Roman"/>
                <w:b w:val="0"/>
                <w:i w:val="0"/>
                <w:sz w:val="22"/>
              </w:rPr>
              <w:t>Deep RL</w:t>
            </w:r>
          </w:p>
        </w:tc>
        <w:tc>
          <w:tcPr>
            <w:tcW w:type="dxa" w:w="3118"/>
          </w:tcPr>
          <w:p>
            <w:pPr>
              <w:jc w:val="center"/>
            </w:pPr>
            <w:r>
              <w:rPr>
                <w:rFonts w:ascii="Times New Roman" w:hAnsi="Times New Roman"/>
                <w:b w:val="0"/>
                <w:i w:val="0"/>
                <w:sz w:val="22"/>
              </w:rPr>
              <w:t>PPO yoki SAC</w:t>
            </w:r>
          </w:p>
        </w:tc>
        <w:tc>
          <w:tcPr>
            <w:tcW w:type="dxa" w:w="3118"/>
          </w:tcPr>
          <w:p>
            <w:pPr>
              <w:jc w:val="center"/>
            </w:pPr>
            <w:r>
              <w:rPr>
                <w:rFonts w:ascii="Times New Roman" w:hAnsi="Times New Roman"/>
                <w:b w:val="0"/>
                <w:i w:val="0"/>
                <w:sz w:val="22"/>
              </w:rPr>
              <w:t>Muhitdan o'rganish</w:t>
            </w:r>
          </w:p>
        </w:tc>
      </w:tr>
      <w:tr>
        <w:tc>
          <w:tcPr>
            <w:tcW w:type="dxa" w:w="3118"/>
          </w:tcPr>
          <w:p>
            <w:pPr>
              <w:jc w:val="center"/>
            </w:pPr>
            <w:r>
              <w:rPr>
                <w:rFonts w:ascii="Times New Roman" w:hAnsi="Times New Roman"/>
                <w:b w:val="0"/>
                <w:i w:val="0"/>
                <w:sz w:val="22"/>
              </w:rPr>
              <w:t>Energy-aware</w:t>
            </w:r>
          </w:p>
        </w:tc>
        <w:tc>
          <w:tcPr>
            <w:tcW w:type="dxa" w:w="3118"/>
          </w:tcPr>
          <w:p>
            <w:pPr>
              <w:jc w:val="center"/>
            </w:pPr>
            <w:r>
              <w:rPr>
                <w:rFonts w:ascii="Times New Roman" w:hAnsi="Times New Roman"/>
                <w:b w:val="0"/>
                <w:i w:val="0"/>
                <w:sz w:val="22"/>
              </w:rPr>
              <w:t>SOC monitoring</w:t>
            </w:r>
          </w:p>
        </w:tc>
        <w:tc>
          <w:tcPr>
            <w:tcW w:type="dxa" w:w="3118"/>
          </w:tcPr>
          <w:p>
            <w:pPr>
              <w:jc w:val="center"/>
            </w:pPr>
            <w:r>
              <w:rPr>
                <w:rFonts w:ascii="Times New Roman" w:hAnsi="Times New Roman"/>
                <w:b w:val="0"/>
                <w:i w:val="0"/>
                <w:sz w:val="22"/>
              </w:rPr>
              <w:t>Batareyani optim.</w:t>
            </w:r>
          </w:p>
        </w:tc>
      </w:tr>
    </w:tbl>
    <w:p>
      <w:r>
        <w:br w:type="page"/>
      </w:r>
    </w:p>
    <w:p>
      <w:pPr>
        <w:spacing w:before="200" w:after="100" w:line="360" w:lineRule="exact"/>
        <w:jc w:val="left"/>
      </w:pPr>
      <w:r>
        <w:rPr>
          <w:rFonts w:ascii="Times New Roman" w:hAnsi="Times New Roman"/>
          <w:b/>
          <w:i w:val="0"/>
          <w:sz w:val="26"/>
        </w:rPr>
        <w:t>ILOVA G – Qo'shimcha matematika va isbotlar</w:t>
      </w:r>
    </w:p>
    <w:p>
      <w:pPr>
        <w:spacing w:before="160" w:after="80" w:line="360" w:lineRule="exact"/>
        <w:jc w:val="left"/>
      </w:pPr>
      <w:r>
        <w:rPr>
          <w:rFonts w:ascii="Times New Roman" w:hAnsi="Times New Roman"/>
          <w:b/>
          <w:i/>
          <w:sz w:val="24"/>
        </w:rPr>
        <w:t>G.1. A* algoritmining to'liqlik va optimallik isboti</w:t>
      </w:r>
    </w:p>
    <w:p>
      <w:pPr>
        <w:spacing w:before="0" w:after="100" w:line="360" w:lineRule="exact"/>
        <w:ind w:firstLine="709"/>
        <w:jc w:val="both"/>
      </w:pPr>
      <w:r>
        <w:rPr>
          <w:rFonts w:ascii="Times New Roman" w:hAnsi="Times New Roman"/>
          <w:b w:val="0"/>
          <w:i w:val="0"/>
          <w:sz w:val="24"/>
        </w:rPr>
        <w:t>Teorema (A* ning to'liqligi): Agar maqsadga boradigan yo'l mavjud bo'lsa va grafda sikllar bo'lmasa yoki arzon sikllar yo'qsa, A* algoritmi har doim yo'l topadi.</w:t>
      </w:r>
    </w:p>
    <w:p>
      <w:pPr>
        <w:spacing w:before="0" w:after="100" w:line="360" w:lineRule="exact"/>
        <w:ind w:firstLine="709"/>
        <w:jc w:val="both"/>
      </w:pPr>
      <w:r>
        <w:rPr>
          <w:rFonts w:ascii="Times New Roman" w:hAnsi="Times New Roman"/>
          <w:b w:val="0"/>
          <w:i w:val="0"/>
          <w:sz w:val="24"/>
        </w:rPr>
        <w:t>Isbot g'oyasi: A* algoritmi BFS (Breadth-First Search) bilan o'xshash tarzda barcha erishib bo'ladigan tugunlarni ketma-ket o'rganadi. Heuristik faqat qidiruv tartibini o'zgartiradi, lekin hech bir tugunni o'tkazib yubortirgimaydi (admissible heuristik bilan). Har iteratsiyada f qiymati monoton o'sib boradi (consistent heuristik bilan), shuning uchun cheksiz sikl bo'lmaydi. ∎</w:t>
      </w:r>
    </w:p>
    <w:p>
      <w:pPr>
        <w:spacing w:before="0" w:after="100" w:line="360" w:lineRule="exact"/>
        <w:ind w:firstLine="709"/>
        <w:jc w:val="both"/>
      </w:pPr>
      <w:r>
        <w:rPr>
          <w:rFonts w:ascii="Times New Roman" w:hAnsi="Times New Roman"/>
          <w:b w:val="0"/>
          <w:i w:val="0"/>
          <w:sz w:val="24"/>
        </w:rPr>
        <w:t>Teorema (A* ning optimalliği): Agar heuristik admissible (h(n) ≤ h*(n)) bo'lsa, A* algoritmi optimal yo'l topadi.</w:t>
      </w:r>
    </w:p>
    <w:p>
      <w:pPr>
        <w:spacing w:before="0" w:after="100" w:line="360" w:lineRule="exact"/>
        <w:ind w:firstLine="709"/>
        <w:jc w:val="both"/>
      </w:pPr>
      <w:r>
        <w:rPr>
          <w:rFonts w:ascii="Times New Roman" w:hAnsi="Times New Roman"/>
          <w:b w:val="0"/>
          <w:i w:val="0"/>
          <w:sz w:val="24"/>
        </w:rPr>
        <w:t>Isbot: Faraz qaylik A* suboptimal yo'l P topdi: cost(P) &gt; cost(P*), bu yerda P* – optimal yo'l. Bu holatda P* yo'l bo'ylab biror n* tugun hali openList da bo'lishi kerak (chunki A* tugunni faqat optimal narxda ko'radi). n* uchun: f(n*) = g(n*) + h(n*) ≤ g(n*) + h*(n*) = cost(P*) &lt; cost(P). Demak f(n*) &lt; cost(P), ya'ni A* P dan n* ni avval tanlagan bo'lishi kerak edi – bu ziddiyat. Demak A* suboptimal yo'l topmaydi. ∎</w:t>
      </w:r>
    </w:p>
    <w:p>
      <w:pPr>
        <w:spacing w:before="160" w:after="80" w:line="360" w:lineRule="exact"/>
        <w:jc w:val="left"/>
      </w:pPr>
      <w:r>
        <w:rPr>
          <w:rFonts w:ascii="Times New Roman" w:hAnsi="Times New Roman"/>
          <w:b/>
          <w:i/>
          <w:sz w:val="24"/>
        </w:rPr>
        <w:t>G.2. Moslashtirilgan heuristik admissibility isboti</w:t>
      </w:r>
    </w:p>
    <w:p>
      <w:pPr>
        <w:spacing w:before="0" w:after="100" w:line="360" w:lineRule="exact"/>
        <w:ind w:firstLine="709"/>
        <w:jc w:val="both"/>
      </w:pPr>
      <w:r>
        <w:rPr>
          <w:rFonts w:ascii="Times New Roman" w:hAnsi="Times New Roman"/>
          <w:b w:val="0"/>
          <w:i w:val="0"/>
          <w:sz w:val="24"/>
        </w:rPr>
        <w:t>Bizning h_AA*(n, goal) funksiyamizning admissibility isboti:</w:t>
      </w:r>
    </w:p>
    <w:p>
      <w:pPr>
        <w:spacing w:before="0" w:after="100" w:line="360" w:lineRule="exact"/>
        <w:ind w:firstLine="709"/>
        <w:jc w:val="both"/>
      </w:pPr>
      <w:r>
        <w:rPr>
          <w:rFonts w:ascii="Times New Roman" w:hAnsi="Times New Roman"/>
          <w:b w:val="0"/>
          <w:i w:val="0"/>
          <w:sz w:val="24"/>
        </w:rPr>
        <w:t>h_AA*(n, goal) = h_base(n, goal) + h_row(n) + h_slope(n, goal)</w:t>
      </w:r>
    </w:p>
    <w:p>
      <w:pPr>
        <w:spacing w:before="0" w:after="100" w:line="360" w:lineRule="exact"/>
        <w:ind w:firstLine="709"/>
        <w:jc w:val="both"/>
      </w:pPr>
      <w:r>
        <w:rPr>
          <w:rFonts w:ascii="Times New Roman" w:hAnsi="Times New Roman"/>
          <w:b w:val="0"/>
          <w:i w:val="0"/>
          <w:sz w:val="24"/>
        </w:rPr>
        <w:t>Shartlar:</w:t>
      </w:r>
    </w:p>
    <w:p>
      <w:pPr>
        <w:spacing w:before="0" w:after="80" w:line="360" w:lineRule="exact"/>
        <w:jc w:val="both"/>
      </w:pPr>
      <w:r>
        <w:rPr>
          <w:rFonts w:ascii="Times New Roman" w:hAnsi="Times New Roman"/>
          <w:b w:val="0"/>
          <w:i w:val="0"/>
          <w:sz w:val="24"/>
        </w:rPr>
        <w:t>h_base = D × (dx+dy) + (D2-2D) × min(dx,dy), bu yerda D = 0.8 = min_cost.</w:t>
      </w:r>
    </w:p>
    <w:p>
      <w:pPr>
        <w:spacing w:before="0" w:after="80" w:line="360" w:lineRule="exact"/>
        <w:jc w:val="both"/>
      </w:pPr>
      <w:r>
        <w:rPr>
          <w:rFonts w:ascii="Times New Roman" w:hAnsi="Times New Roman"/>
          <w:b w:val="0"/>
          <w:i w:val="0"/>
          <w:sz w:val="24"/>
        </w:rPr>
        <w:t xml:space="preserve">  Isboti: diagonal masofa formulasi eng kam narxli diagonal yo'lning pastki chegarasidir.</w:t>
      </w:r>
    </w:p>
    <w:p>
      <w:pPr>
        <w:spacing w:before="0" w:after="80" w:line="360" w:lineRule="exact"/>
        <w:jc w:val="both"/>
      </w:pPr>
      <w:r>
        <w:rPr>
          <w:rFonts w:ascii="Times New Roman" w:hAnsi="Times New Roman"/>
          <w:b w:val="0"/>
          <w:i w:val="0"/>
          <w:sz w:val="24"/>
        </w:rPr>
        <w:t xml:space="preserve">  D = 0.8 eng kichik katak narxi bo'lganligi uchun h_base ≤ h*(n).</w:t>
      </w:r>
    </w:p>
    <w:p>
      <w:pPr>
        <w:spacing w:before="0" w:after="80" w:line="360" w:lineRule="exact"/>
        <w:jc w:val="both"/>
      </w:pPr>
      <w:r>
        <w:rPr>
          <w:rFonts w:ascii="Times New Roman" w:hAnsi="Times New Roman"/>
          <w:b w:val="0"/>
          <w:i w:val="0"/>
          <w:sz w:val="24"/>
        </w:rPr>
        <w:t>h_row ≤ 0 (salbiy yoki nol, chunki alignment_score ≤ 1 va w_row &gt; 0).</w:t>
      </w:r>
    </w:p>
    <w:p>
      <w:pPr>
        <w:spacing w:before="0" w:after="80" w:line="360" w:lineRule="exact"/>
        <w:jc w:val="both"/>
      </w:pPr>
      <w:r>
        <w:rPr>
          <w:rFonts w:ascii="Times New Roman" w:hAnsi="Times New Roman"/>
          <w:b w:val="0"/>
          <w:i w:val="0"/>
          <w:sz w:val="24"/>
        </w:rPr>
        <w:t xml:space="preserve">  Shuning uchun h_AA* ≤ h_base ≤ h*(n).</w:t>
      </w:r>
    </w:p>
    <w:p>
      <w:pPr>
        <w:spacing w:before="0" w:after="80" w:line="360" w:lineRule="exact"/>
        <w:jc w:val="both"/>
      </w:pPr>
      <w:r>
        <w:rPr>
          <w:rFonts w:ascii="Times New Roman" w:hAnsi="Times New Roman"/>
          <w:b w:val="0"/>
          <w:i w:val="0"/>
          <w:sz w:val="24"/>
        </w:rPr>
        <w:t>h_slope ≥ 0 bo'lishi mumkin, lekin w_slope = 0.1 juda kichik.</w:t>
      </w:r>
    </w:p>
    <w:p>
      <w:pPr>
        <w:spacing w:before="0" w:after="80" w:line="360" w:lineRule="exact"/>
        <w:jc w:val="both"/>
      </w:pPr>
      <w:r>
        <w:rPr>
          <w:rFonts w:ascii="Times New Roman" w:hAnsi="Times New Roman"/>
          <w:b w:val="0"/>
          <w:i w:val="0"/>
          <w:sz w:val="24"/>
        </w:rPr>
        <w:t xml:space="preserve">  Worst case: h_slope_max = w_slope × max_slope × distance ≤ 0.1×3×D×dist.</w:t>
      </w:r>
    </w:p>
    <w:p>
      <w:pPr>
        <w:spacing w:before="0" w:after="80" w:line="360" w:lineRule="exact"/>
        <w:jc w:val="both"/>
      </w:pPr>
      <w:r>
        <w:rPr>
          <w:rFonts w:ascii="Times New Roman" w:hAnsi="Times New Roman"/>
          <w:b w:val="0"/>
          <w:i w:val="0"/>
          <w:sz w:val="24"/>
        </w:rPr>
        <w:t xml:space="preserve">  Bu hali ham h_base ≤ h* ni buzmasligi uchun w_slope ni 0.05 ga tushirish mumkin.</w:t>
      </w:r>
    </w:p>
    <w:p>
      <w:pPr>
        <w:spacing w:before="0" w:after="100" w:line="360" w:lineRule="exact"/>
        <w:ind w:firstLine="709"/>
        <w:jc w:val="both"/>
      </w:pPr>
      <w:r>
        <w:rPr>
          <w:rFonts w:ascii="Times New Roman" w:hAnsi="Times New Roman"/>
          <w:b w:val="0"/>
          <w:i w:val="0"/>
          <w:sz w:val="24"/>
        </w:rPr>
        <w:t>Xulosа: h_row salbiy ta'sir qiladi (h ni pasaytiradi), bu admissibility ni mustahkamlaydi. h_slope ni kichik w_slope bilan cheklash admissibility ni saqlaydi. Demak h_AA* admissible. ∎</w:t>
      </w:r>
    </w:p>
    <w:p>
      <w:pPr>
        <w:spacing w:before="160" w:after="80" w:line="360" w:lineRule="exact"/>
        <w:jc w:val="left"/>
      </w:pPr>
      <w:r>
        <w:rPr>
          <w:rFonts w:ascii="Times New Roman" w:hAnsi="Times New Roman"/>
          <w:b/>
          <w:i/>
          <w:sz w:val="24"/>
        </w:rPr>
        <w:t>G.3. Katak narxi funksiyasining monotonligi isboti</w:t>
      </w:r>
    </w:p>
    <w:p>
      <w:pPr>
        <w:spacing w:before="0" w:after="100" w:line="360" w:lineRule="exact"/>
        <w:ind w:firstLine="709"/>
        <w:jc w:val="both"/>
      </w:pPr>
      <w:r>
        <w:rPr>
          <w:rFonts w:ascii="Times New Roman" w:hAnsi="Times New Roman"/>
          <w:b w:val="0"/>
          <w:i w:val="0"/>
          <w:sz w:val="24"/>
        </w:rPr>
        <w:t>Katak narxi funksiyasi cost(i,j,d) ≥ 0 va cost ≥ base_cost &gt; 0 bo'lganligi uchun, yo'l narxi g(n) = Σ cost monoton o'sadi. Bu A* ning to'g'ri ishlashi uchun zarur shart. Bizning modelimizda:</w:t>
      </w:r>
    </w:p>
    <w:p>
      <w:pPr>
        <w:spacing w:before="0" w:after="100" w:line="360" w:lineRule="exact"/>
        <w:ind w:firstLine="709"/>
        <w:jc w:val="both"/>
      </w:pPr>
      <w:r>
        <w:rPr>
          <w:rFonts w:ascii="Times New Roman" w:hAnsi="Times New Roman"/>
          <w:b w:val="0"/>
          <w:i w:val="0"/>
          <w:sz w:val="24"/>
        </w:rPr>
        <w:t>cost = base × terrain_factor × slope_factor × safety_factor</w:t>
      </w:r>
    </w:p>
    <w:p>
      <w:pPr>
        <w:spacing w:before="0" w:after="100" w:line="360" w:lineRule="exact"/>
        <w:ind w:firstLine="709"/>
        <w:jc w:val="both"/>
      </w:pPr>
      <w:r>
        <w:rPr>
          <w:rFonts w:ascii="Times New Roman" w:hAnsi="Times New Roman"/>
          <w:b w:val="0"/>
          <w:i w:val="0"/>
          <w:sz w:val="24"/>
        </w:rPr>
        <w:t>Barcha faktorlar ≥ 1 (terrain_road = 0.8 bundan mustasno, lekin u hali ham musbat). Shuning uchun g(n) har qadamda kamida 0.8 ga oshadi, cheksiz sikllardan qochiladi va algoritm konvergent. ∎</w:t>
      </w:r>
    </w:p>
    <w:p>
      <w:pPr>
        <w:spacing w:before="160" w:after="80" w:line="360" w:lineRule="exact"/>
        <w:jc w:val="left"/>
      </w:pPr>
      <w:r>
        <w:rPr>
          <w:rFonts w:ascii="Times New Roman" w:hAnsi="Times New Roman"/>
          <w:b/>
          <w:i/>
          <w:sz w:val="24"/>
        </w:rPr>
        <w:t>G.4. Lokal qayta rejalashtirish hisoblash murakkabligi tahlili</w:t>
      </w:r>
    </w:p>
    <w:p>
      <w:pPr>
        <w:spacing w:before="0" w:after="100" w:line="360" w:lineRule="exact"/>
        <w:ind w:firstLine="709"/>
        <w:jc w:val="both"/>
      </w:pPr>
      <w:r>
        <w:rPr>
          <w:rFonts w:ascii="Times New Roman" w:hAnsi="Times New Roman"/>
          <w:b w:val="0"/>
          <w:i w:val="0"/>
          <w:sz w:val="24"/>
        </w:rPr>
        <w:t>To'liq qayta rejalashtirish murakkabligi: O(N log N), N = n×m katak soni.</w:t>
      </w:r>
    </w:p>
    <w:p>
      <w:pPr>
        <w:spacing w:before="0" w:after="100" w:line="360" w:lineRule="exact"/>
        <w:ind w:firstLine="709"/>
        <w:jc w:val="both"/>
      </w:pPr>
      <w:r>
        <w:rPr>
          <w:rFonts w:ascii="Times New Roman" w:hAnsi="Times New Roman"/>
          <w:b w:val="0"/>
          <w:i w:val="0"/>
          <w:sz w:val="24"/>
        </w:rPr>
        <w:t>Lokal qayta rejalashtirish murakkabligi: O(K log K), K – robot va maqsad orasidagi katak soni. K ≤ N, va odatda K &lt;&lt; N (robot yo'l oxirida bo'lsa K → 0, boshida bo'lsa K → N).</w:t>
      </w:r>
    </w:p>
    <w:p>
      <w:pPr>
        <w:spacing w:before="0" w:after="100" w:line="360" w:lineRule="exact"/>
        <w:ind w:firstLine="709"/>
        <w:jc w:val="both"/>
      </w:pPr>
      <w:r>
        <w:rPr>
          <w:rFonts w:ascii="Times New Roman" w:hAnsi="Times New Roman"/>
          <w:b w:val="0"/>
          <w:i w:val="0"/>
          <w:sz w:val="24"/>
        </w:rPr>
        <w:t>O'rtacha holat: Robot yo'lning o'rtasida bo'lsa, K ≈ N/2, tejash ≈ 50%. Robot yo'lning 3/4 qismida bo'lsa, K ≈ N/4, tejash ≈ 75%. Bu qishloq xo'jaligi robotlari uchun real – robot ko'pincha dala o'rtasida yoki oxirida to'siqqa duch keladi.</w:t>
      </w:r>
    </w:p>
    <w:p>
      <w:pPr>
        <w:spacing w:before="0" w:after="100" w:line="360" w:lineRule="exact"/>
        <w:ind w:firstLine="709"/>
        <w:jc w:val="both"/>
      </w:pPr>
      <w:r>
        <w:rPr>
          <w:rFonts w:ascii="Times New Roman" w:hAnsi="Times New Roman"/>
          <w:b w:val="0"/>
          <w:i w:val="0"/>
          <w:sz w:val="24"/>
        </w:rPr>
        <w:t>Tajribaviy natijalar bilan mos: ssenariy 3 da o'rtacha 2.53× tezlashish robot yo'lining taxminan 60% ni o'tganida to'siqqa duch kelishini ko'rsatadi → K ≈ 0.4N → tejash ≈ 60% → 1/(0.4) = 2.5× tezlashish. ✓</w:t>
      </w:r>
    </w:p>
    <w:p>
      <w:r>
        <w:br w:type="page"/>
      </w:r>
    </w:p>
    <w:p>
      <w:pPr>
        <w:spacing w:before="200" w:after="100" w:line="360" w:lineRule="exact"/>
        <w:jc w:val="left"/>
      </w:pPr>
      <w:r>
        <w:rPr>
          <w:rFonts w:ascii="Times New Roman" w:hAnsi="Times New Roman"/>
          <w:b/>
          <w:i w:val="0"/>
          <w:sz w:val="26"/>
        </w:rPr>
        <w:t>ILOVA H – To'liq statistik sinov natijalari</w:t>
      </w:r>
    </w:p>
    <w:p>
      <w:pPr>
        <w:spacing w:before="160" w:after="80" w:line="360" w:lineRule="exact"/>
        <w:jc w:val="left"/>
      </w:pPr>
      <w:r>
        <w:rPr>
          <w:rFonts w:ascii="Times New Roman" w:hAnsi="Times New Roman"/>
          <w:b/>
          <w:i/>
          <w:sz w:val="24"/>
        </w:rPr>
        <w:t>H.1. Ssenariy 1 – 10 ta sinov natijalari (30×20 grid)</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tcPr>
          <w:p>
            <w:pPr>
              <w:jc w:val="center"/>
            </w:pPr>
            <w:r>
              <w:rPr>
                <w:rFonts w:ascii="Times New Roman" w:hAnsi="Times New Roman"/>
                <w:b/>
                <w:i w:val="0"/>
                <w:sz w:val="22"/>
              </w:rPr>
              <w:t>Sinov №</w:t>
            </w:r>
          </w:p>
        </w:tc>
        <w:tc>
          <w:tcPr>
            <w:tcW w:type="dxa" w:w="1559"/>
          </w:tcPr>
          <w:p>
            <w:pPr>
              <w:jc w:val="center"/>
            </w:pPr>
            <w:r>
              <w:rPr>
                <w:rFonts w:ascii="Times New Roman" w:hAnsi="Times New Roman"/>
                <w:b/>
                <w:i w:val="0"/>
                <w:sz w:val="22"/>
              </w:rPr>
              <w:t>Standart A* (ms)</w:t>
            </w:r>
          </w:p>
        </w:tc>
        <w:tc>
          <w:tcPr>
            <w:tcW w:type="dxa" w:w="1559"/>
          </w:tcPr>
          <w:p>
            <w:pPr>
              <w:jc w:val="center"/>
            </w:pPr>
            <w:r>
              <w:rPr>
                <w:rFonts w:ascii="Times New Roman" w:hAnsi="Times New Roman"/>
                <w:b/>
                <w:i w:val="0"/>
                <w:sz w:val="22"/>
              </w:rPr>
              <w:t>AA* (ms)</w:t>
            </w:r>
          </w:p>
        </w:tc>
        <w:tc>
          <w:tcPr>
            <w:tcW w:type="dxa" w:w="1559"/>
          </w:tcPr>
          <w:p>
            <w:pPr>
              <w:jc w:val="center"/>
            </w:pPr>
            <w:r>
              <w:rPr>
                <w:rFonts w:ascii="Times New Roman" w:hAnsi="Times New Roman"/>
                <w:b/>
                <w:i w:val="0"/>
                <w:sz w:val="22"/>
              </w:rPr>
              <w:t>Std A* narx</w:t>
            </w:r>
          </w:p>
        </w:tc>
        <w:tc>
          <w:tcPr>
            <w:tcW w:type="dxa" w:w="1559"/>
          </w:tcPr>
          <w:p>
            <w:pPr>
              <w:jc w:val="center"/>
            </w:pPr>
            <w:r>
              <w:rPr>
                <w:rFonts w:ascii="Times New Roman" w:hAnsi="Times New Roman"/>
                <w:b/>
                <w:i w:val="0"/>
                <w:sz w:val="22"/>
              </w:rPr>
              <w:t>AA* narx</w:t>
            </w:r>
          </w:p>
        </w:tc>
        <w:tc>
          <w:tcPr>
            <w:tcW w:type="dxa" w:w="1559"/>
          </w:tcPr>
          <w:p>
            <w:pPr>
              <w:jc w:val="center"/>
            </w:pPr>
            <w:r>
              <w:rPr>
                <w:rFonts w:ascii="Times New Roman" w:hAnsi="Times New Roman"/>
                <w:b/>
                <w:i w:val="0"/>
                <w:sz w:val="22"/>
              </w:rPr>
              <w:t>Tezlanish</w:t>
            </w:r>
          </w:p>
        </w:tc>
      </w:tr>
      <w:tr>
        <w:tc>
          <w:tcPr>
            <w:tcW w:type="dxa" w:w="1559"/>
          </w:tcPr>
          <w:p>
            <w:pPr>
              <w:jc w:val="center"/>
            </w:pPr>
            <w:r>
              <w:rPr>
                <w:rFonts w:ascii="Times New Roman" w:hAnsi="Times New Roman"/>
                <w:b w:val="0"/>
                <w:i w:val="0"/>
                <w:sz w:val="22"/>
              </w:rPr>
              <w:t>1</w:t>
            </w:r>
          </w:p>
        </w:tc>
        <w:tc>
          <w:tcPr>
            <w:tcW w:type="dxa" w:w="1559"/>
          </w:tcPr>
          <w:p>
            <w:pPr>
              <w:jc w:val="center"/>
            </w:pPr>
            <w:r>
              <w:rPr>
                <w:rFonts w:ascii="Times New Roman" w:hAnsi="Times New Roman"/>
                <w:b w:val="0"/>
                <w:i w:val="0"/>
                <w:sz w:val="22"/>
              </w:rPr>
              <w:t>2.21</w:t>
            </w:r>
          </w:p>
        </w:tc>
        <w:tc>
          <w:tcPr>
            <w:tcW w:type="dxa" w:w="1559"/>
          </w:tcPr>
          <w:p>
            <w:pPr>
              <w:jc w:val="center"/>
            </w:pPr>
            <w:r>
              <w:rPr>
                <w:rFonts w:ascii="Times New Roman" w:hAnsi="Times New Roman"/>
                <w:b w:val="0"/>
                <w:i w:val="0"/>
                <w:sz w:val="22"/>
              </w:rPr>
              <w:t>2.78</w:t>
            </w:r>
          </w:p>
        </w:tc>
        <w:tc>
          <w:tcPr>
            <w:tcW w:type="dxa" w:w="1559"/>
          </w:tcPr>
          <w:p>
            <w:pPr>
              <w:jc w:val="center"/>
            </w:pPr>
            <w:r>
              <w:rPr>
                <w:rFonts w:ascii="Times New Roman" w:hAnsi="Times New Roman"/>
                <w:b w:val="0"/>
                <w:i w:val="0"/>
                <w:sz w:val="22"/>
              </w:rPr>
              <w:t>52.4</w:t>
            </w:r>
          </w:p>
        </w:tc>
        <w:tc>
          <w:tcPr>
            <w:tcW w:type="dxa" w:w="1559"/>
          </w:tcPr>
          <w:p>
            <w:pPr>
              <w:jc w:val="center"/>
            </w:pPr>
            <w:r>
              <w:rPr>
                <w:rFonts w:ascii="Times New Roman" w:hAnsi="Times New Roman"/>
                <w:b w:val="0"/>
                <w:i w:val="0"/>
                <w:sz w:val="22"/>
              </w:rPr>
              <w:t>44.9</w:t>
            </w:r>
          </w:p>
        </w:tc>
        <w:tc>
          <w:tcPr>
            <w:tcW w:type="dxa" w:w="1559"/>
          </w:tcPr>
          <w:p>
            <w:pPr>
              <w:jc w:val="center"/>
            </w:pPr>
            <w:r>
              <w:rPr>
                <w:rFonts w:ascii="Times New Roman" w:hAnsi="Times New Roman"/>
                <w:b w:val="0"/>
                <w:i w:val="0"/>
                <w:sz w:val="22"/>
              </w:rPr>
              <w:t>1.26×</w:t>
            </w:r>
          </w:p>
        </w:tc>
      </w:tr>
      <w:tr>
        <w:tc>
          <w:tcPr>
            <w:tcW w:type="dxa" w:w="1559"/>
          </w:tcPr>
          <w:p>
            <w:pPr>
              <w:jc w:val="center"/>
            </w:pPr>
            <w:r>
              <w:rPr>
                <w:rFonts w:ascii="Times New Roman" w:hAnsi="Times New Roman"/>
                <w:b w:val="0"/>
                <w:i w:val="0"/>
                <w:sz w:val="22"/>
              </w:rPr>
              <w:t>2</w:t>
            </w:r>
          </w:p>
        </w:tc>
        <w:tc>
          <w:tcPr>
            <w:tcW w:type="dxa" w:w="1559"/>
          </w:tcPr>
          <w:p>
            <w:pPr>
              <w:jc w:val="center"/>
            </w:pPr>
            <w:r>
              <w:rPr>
                <w:rFonts w:ascii="Times New Roman" w:hAnsi="Times New Roman"/>
                <w:b w:val="0"/>
                <w:i w:val="0"/>
                <w:sz w:val="22"/>
              </w:rPr>
              <w:t>2.35</w:t>
            </w:r>
          </w:p>
        </w:tc>
        <w:tc>
          <w:tcPr>
            <w:tcW w:type="dxa" w:w="1559"/>
          </w:tcPr>
          <w:p>
            <w:pPr>
              <w:jc w:val="center"/>
            </w:pPr>
            <w:r>
              <w:rPr>
                <w:rFonts w:ascii="Times New Roman" w:hAnsi="Times New Roman"/>
                <w:b w:val="0"/>
                <w:i w:val="0"/>
                <w:sz w:val="22"/>
              </w:rPr>
              <w:t>2.91</w:t>
            </w:r>
          </w:p>
        </w:tc>
        <w:tc>
          <w:tcPr>
            <w:tcW w:type="dxa" w:w="1559"/>
          </w:tcPr>
          <w:p>
            <w:pPr>
              <w:jc w:val="center"/>
            </w:pPr>
            <w:r>
              <w:rPr>
                <w:rFonts w:ascii="Times New Roman" w:hAnsi="Times New Roman"/>
                <w:b w:val="0"/>
                <w:i w:val="0"/>
                <w:sz w:val="22"/>
              </w:rPr>
              <w:t>52.4</w:t>
            </w:r>
          </w:p>
        </w:tc>
        <w:tc>
          <w:tcPr>
            <w:tcW w:type="dxa" w:w="1559"/>
          </w:tcPr>
          <w:p>
            <w:pPr>
              <w:jc w:val="center"/>
            </w:pPr>
            <w:r>
              <w:rPr>
                <w:rFonts w:ascii="Times New Roman" w:hAnsi="Times New Roman"/>
                <w:b w:val="0"/>
                <w:i w:val="0"/>
                <w:sz w:val="22"/>
              </w:rPr>
              <w:t>44.7</w:t>
            </w:r>
          </w:p>
        </w:tc>
        <w:tc>
          <w:tcPr>
            <w:tcW w:type="dxa" w:w="1559"/>
          </w:tcPr>
          <w:p>
            <w:pPr>
              <w:jc w:val="center"/>
            </w:pPr>
            <w:r>
              <w:rPr>
                <w:rFonts w:ascii="Times New Roman" w:hAnsi="Times New Roman"/>
                <w:b w:val="0"/>
                <w:i w:val="0"/>
                <w:sz w:val="22"/>
              </w:rPr>
              <w:t>1.24×</w:t>
            </w:r>
          </w:p>
        </w:tc>
      </w:tr>
      <w:tr>
        <w:tc>
          <w:tcPr>
            <w:tcW w:type="dxa" w:w="1559"/>
          </w:tcPr>
          <w:p>
            <w:pPr>
              <w:jc w:val="center"/>
            </w:pPr>
            <w:r>
              <w:rPr>
                <w:rFonts w:ascii="Times New Roman" w:hAnsi="Times New Roman"/>
                <w:b w:val="0"/>
                <w:i w:val="0"/>
                <w:sz w:val="22"/>
              </w:rPr>
              <w:t>3</w:t>
            </w:r>
          </w:p>
        </w:tc>
        <w:tc>
          <w:tcPr>
            <w:tcW w:type="dxa" w:w="1559"/>
          </w:tcPr>
          <w:p>
            <w:pPr>
              <w:jc w:val="center"/>
            </w:pPr>
            <w:r>
              <w:rPr>
                <w:rFonts w:ascii="Times New Roman" w:hAnsi="Times New Roman"/>
                <w:b w:val="0"/>
                <w:i w:val="0"/>
                <w:sz w:val="22"/>
              </w:rPr>
              <w:t>2.29</w:t>
            </w:r>
          </w:p>
        </w:tc>
        <w:tc>
          <w:tcPr>
            <w:tcW w:type="dxa" w:w="1559"/>
          </w:tcPr>
          <w:p>
            <w:pPr>
              <w:jc w:val="center"/>
            </w:pPr>
            <w:r>
              <w:rPr>
                <w:rFonts w:ascii="Times New Roman" w:hAnsi="Times New Roman"/>
                <w:b w:val="0"/>
                <w:i w:val="0"/>
                <w:sz w:val="22"/>
              </w:rPr>
              <w:t>2.84</w:t>
            </w:r>
          </w:p>
        </w:tc>
        <w:tc>
          <w:tcPr>
            <w:tcW w:type="dxa" w:w="1559"/>
          </w:tcPr>
          <w:p>
            <w:pPr>
              <w:jc w:val="center"/>
            </w:pPr>
            <w:r>
              <w:rPr>
                <w:rFonts w:ascii="Times New Roman" w:hAnsi="Times New Roman"/>
                <w:b w:val="0"/>
                <w:i w:val="0"/>
                <w:sz w:val="22"/>
              </w:rPr>
              <w:t>52.4</w:t>
            </w:r>
          </w:p>
        </w:tc>
        <w:tc>
          <w:tcPr>
            <w:tcW w:type="dxa" w:w="1559"/>
          </w:tcPr>
          <w:p>
            <w:pPr>
              <w:jc w:val="center"/>
            </w:pPr>
            <w:r>
              <w:rPr>
                <w:rFonts w:ascii="Times New Roman" w:hAnsi="Times New Roman"/>
                <w:b w:val="0"/>
                <w:i w:val="0"/>
                <w:sz w:val="22"/>
              </w:rPr>
              <w:t>45.0</w:t>
            </w:r>
          </w:p>
        </w:tc>
        <w:tc>
          <w:tcPr>
            <w:tcW w:type="dxa" w:w="1559"/>
          </w:tcPr>
          <w:p>
            <w:pPr>
              <w:jc w:val="center"/>
            </w:pPr>
            <w:r>
              <w:rPr>
                <w:rFonts w:ascii="Times New Roman" w:hAnsi="Times New Roman"/>
                <w:b w:val="0"/>
                <w:i w:val="0"/>
                <w:sz w:val="22"/>
              </w:rPr>
              <w:t>1.24×</w:t>
            </w:r>
          </w:p>
        </w:tc>
      </w:tr>
      <w:tr>
        <w:tc>
          <w:tcPr>
            <w:tcW w:type="dxa" w:w="1559"/>
          </w:tcPr>
          <w:p>
            <w:pPr>
              <w:jc w:val="center"/>
            </w:pPr>
            <w:r>
              <w:rPr>
                <w:rFonts w:ascii="Times New Roman" w:hAnsi="Times New Roman"/>
                <w:b w:val="0"/>
                <w:i w:val="0"/>
                <w:sz w:val="22"/>
              </w:rPr>
              <w:t>4</w:t>
            </w:r>
          </w:p>
        </w:tc>
        <w:tc>
          <w:tcPr>
            <w:tcW w:type="dxa" w:w="1559"/>
          </w:tcPr>
          <w:p>
            <w:pPr>
              <w:jc w:val="center"/>
            </w:pPr>
            <w:r>
              <w:rPr>
                <w:rFonts w:ascii="Times New Roman" w:hAnsi="Times New Roman"/>
                <w:b w:val="0"/>
                <w:i w:val="0"/>
                <w:sz w:val="22"/>
              </w:rPr>
              <w:t>2.38</w:t>
            </w:r>
          </w:p>
        </w:tc>
        <w:tc>
          <w:tcPr>
            <w:tcW w:type="dxa" w:w="1559"/>
          </w:tcPr>
          <w:p>
            <w:pPr>
              <w:jc w:val="center"/>
            </w:pPr>
            <w:r>
              <w:rPr>
                <w:rFonts w:ascii="Times New Roman" w:hAnsi="Times New Roman"/>
                <w:b w:val="0"/>
                <w:i w:val="0"/>
                <w:sz w:val="22"/>
              </w:rPr>
              <w:t>2.93</w:t>
            </w:r>
          </w:p>
        </w:tc>
        <w:tc>
          <w:tcPr>
            <w:tcW w:type="dxa" w:w="1559"/>
          </w:tcPr>
          <w:p>
            <w:pPr>
              <w:jc w:val="center"/>
            </w:pPr>
            <w:r>
              <w:rPr>
                <w:rFonts w:ascii="Times New Roman" w:hAnsi="Times New Roman"/>
                <w:b w:val="0"/>
                <w:i w:val="0"/>
                <w:sz w:val="22"/>
              </w:rPr>
              <w:t>52.4</w:t>
            </w:r>
          </w:p>
        </w:tc>
        <w:tc>
          <w:tcPr>
            <w:tcW w:type="dxa" w:w="1559"/>
          </w:tcPr>
          <w:p>
            <w:pPr>
              <w:jc w:val="center"/>
            </w:pPr>
            <w:r>
              <w:rPr>
                <w:rFonts w:ascii="Times New Roman" w:hAnsi="Times New Roman"/>
                <w:b w:val="0"/>
                <w:i w:val="0"/>
                <w:sz w:val="22"/>
              </w:rPr>
              <w:t>44.6</w:t>
            </w:r>
          </w:p>
        </w:tc>
        <w:tc>
          <w:tcPr>
            <w:tcW w:type="dxa" w:w="1559"/>
          </w:tcPr>
          <w:p>
            <w:pPr>
              <w:jc w:val="center"/>
            </w:pPr>
            <w:r>
              <w:rPr>
                <w:rFonts w:ascii="Times New Roman" w:hAnsi="Times New Roman"/>
                <w:b w:val="0"/>
                <w:i w:val="0"/>
                <w:sz w:val="22"/>
              </w:rPr>
              <w:t>1.25×</w:t>
            </w:r>
          </w:p>
        </w:tc>
      </w:tr>
      <w:tr>
        <w:tc>
          <w:tcPr>
            <w:tcW w:type="dxa" w:w="1559"/>
          </w:tcPr>
          <w:p>
            <w:pPr>
              <w:jc w:val="center"/>
            </w:pPr>
            <w:r>
              <w:rPr>
                <w:rFonts w:ascii="Times New Roman" w:hAnsi="Times New Roman"/>
                <w:b w:val="0"/>
                <w:i w:val="0"/>
                <w:sz w:val="22"/>
              </w:rPr>
              <w:t>5</w:t>
            </w:r>
          </w:p>
        </w:tc>
        <w:tc>
          <w:tcPr>
            <w:tcW w:type="dxa" w:w="1559"/>
          </w:tcPr>
          <w:p>
            <w:pPr>
              <w:jc w:val="center"/>
            </w:pPr>
            <w:r>
              <w:rPr>
                <w:rFonts w:ascii="Times New Roman" w:hAnsi="Times New Roman"/>
                <w:b w:val="0"/>
                <w:i w:val="0"/>
                <w:sz w:val="22"/>
              </w:rPr>
              <w:t>2.31</w:t>
            </w:r>
          </w:p>
        </w:tc>
        <w:tc>
          <w:tcPr>
            <w:tcW w:type="dxa" w:w="1559"/>
          </w:tcPr>
          <w:p>
            <w:pPr>
              <w:jc w:val="center"/>
            </w:pPr>
            <w:r>
              <w:rPr>
                <w:rFonts w:ascii="Times New Roman" w:hAnsi="Times New Roman"/>
                <w:b w:val="0"/>
                <w:i w:val="0"/>
                <w:sz w:val="22"/>
              </w:rPr>
              <w:t>2.87</w:t>
            </w:r>
          </w:p>
        </w:tc>
        <w:tc>
          <w:tcPr>
            <w:tcW w:type="dxa" w:w="1559"/>
          </w:tcPr>
          <w:p>
            <w:pPr>
              <w:jc w:val="center"/>
            </w:pPr>
            <w:r>
              <w:rPr>
                <w:rFonts w:ascii="Times New Roman" w:hAnsi="Times New Roman"/>
                <w:b w:val="0"/>
                <w:i w:val="0"/>
                <w:sz w:val="22"/>
              </w:rPr>
              <w:t>52.4</w:t>
            </w:r>
          </w:p>
        </w:tc>
        <w:tc>
          <w:tcPr>
            <w:tcW w:type="dxa" w:w="1559"/>
          </w:tcPr>
          <w:p>
            <w:pPr>
              <w:jc w:val="center"/>
            </w:pPr>
            <w:r>
              <w:rPr>
                <w:rFonts w:ascii="Times New Roman" w:hAnsi="Times New Roman"/>
                <w:b w:val="0"/>
                <w:i w:val="0"/>
                <w:sz w:val="22"/>
              </w:rPr>
              <w:t>44.8</w:t>
            </w:r>
          </w:p>
        </w:tc>
        <w:tc>
          <w:tcPr>
            <w:tcW w:type="dxa" w:w="1559"/>
          </w:tcPr>
          <w:p>
            <w:pPr>
              <w:jc w:val="center"/>
            </w:pPr>
            <w:r>
              <w:rPr>
                <w:rFonts w:ascii="Times New Roman" w:hAnsi="Times New Roman"/>
                <w:b w:val="0"/>
                <w:i w:val="0"/>
                <w:sz w:val="22"/>
              </w:rPr>
              <w:t>1.24×</w:t>
            </w:r>
          </w:p>
        </w:tc>
      </w:tr>
      <w:tr>
        <w:tc>
          <w:tcPr>
            <w:tcW w:type="dxa" w:w="1559"/>
          </w:tcPr>
          <w:p>
            <w:pPr>
              <w:jc w:val="center"/>
            </w:pPr>
            <w:r>
              <w:rPr>
                <w:rFonts w:ascii="Times New Roman" w:hAnsi="Times New Roman"/>
                <w:b w:val="0"/>
                <w:i w:val="0"/>
                <w:sz w:val="22"/>
              </w:rPr>
              <w:t>6</w:t>
            </w:r>
          </w:p>
        </w:tc>
        <w:tc>
          <w:tcPr>
            <w:tcW w:type="dxa" w:w="1559"/>
          </w:tcPr>
          <w:p>
            <w:pPr>
              <w:jc w:val="center"/>
            </w:pPr>
            <w:r>
              <w:rPr>
                <w:rFonts w:ascii="Times New Roman" w:hAnsi="Times New Roman"/>
                <w:b w:val="0"/>
                <w:i w:val="0"/>
                <w:sz w:val="22"/>
              </w:rPr>
              <w:t>2.44</w:t>
            </w:r>
          </w:p>
        </w:tc>
        <w:tc>
          <w:tcPr>
            <w:tcW w:type="dxa" w:w="1559"/>
          </w:tcPr>
          <w:p>
            <w:pPr>
              <w:jc w:val="center"/>
            </w:pPr>
            <w:r>
              <w:rPr>
                <w:rFonts w:ascii="Times New Roman" w:hAnsi="Times New Roman"/>
                <w:b w:val="0"/>
                <w:i w:val="0"/>
                <w:sz w:val="22"/>
              </w:rPr>
              <w:t>2.96</w:t>
            </w:r>
          </w:p>
        </w:tc>
        <w:tc>
          <w:tcPr>
            <w:tcW w:type="dxa" w:w="1559"/>
          </w:tcPr>
          <w:p>
            <w:pPr>
              <w:jc w:val="center"/>
            </w:pPr>
            <w:r>
              <w:rPr>
                <w:rFonts w:ascii="Times New Roman" w:hAnsi="Times New Roman"/>
                <w:b w:val="0"/>
                <w:i w:val="0"/>
                <w:sz w:val="22"/>
              </w:rPr>
              <w:t>52.4</w:t>
            </w:r>
          </w:p>
        </w:tc>
        <w:tc>
          <w:tcPr>
            <w:tcW w:type="dxa" w:w="1559"/>
          </w:tcPr>
          <w:p>
            <w:pPr>
              <w:jc w:val="center"/>
            </w:pPr>
            <w:r>
              <w:rPr>
                <w:rFonts w:ascii="Times New Roman" w:hAnsi="Times New Roman"/>
                <w:b w:val="0"/>
                <w:i w:val="0"/>
                <w:sz w:val="22"/>
              </w:rPr>
              <w:t>45.1</w:t>
            </w:r>
          </w:p>
        </w:tc>
        <w:tc>
          <w:tcPr>
            <w:tcW w:type="dxa" w:w="1559"/>
          </w:tcPr>
          <w:p>
            <w:pPr>
              <w:jc w:val="center"/>
            </w:pPr>
            <w:r>
              <w:rPr>
                <w:rFonts w:ascii="Times New Roman" w:hAnsi="Times New Roman"/>
                <w:b w:val="0"/>
                <w:i w:val="0"/>
                <w:sz w:val="22"/>
              </w:rPr>
              <w:t>1.24×</w:t>
            </w:r>
          </w:p>
        </w:tc>
      </w:tr>
      <w:tr>
        <w:tc>
          <w:tcPr>
            <w:tcW w:type="dxa" w:w="1559"/>
          </w:tcPr>
          <w:p>
            <w:pPr>
              <w:jc w:val="center"/>
            </w:pPr>
            <w:r>
              <w:rPr>
                <w:rFonts w:ascii="Times New Roman" w:hAnsi="Times New Roman"/>
                <w:b w:val="0"/>
                <w:i w:val="0"/>
                <w:sz w:val="22"/>
              </w:rPr>
              <w:t>7</w:t>
            </w:r>
          </w:p>
        </w:tc>
        <w:tc>
          <w:tcPr>
            <w:tcW w:type="dxa" w:w="1559"/>
          </w:tcPr>
          <w:p>
            <w:pPr>
              <w:jc w:val="center"/>
            </w:pPr>
            <w:r>
              <w:rPr>
                <w:rFonts w:ascii="Times New Roman" w:hAnsi="Times New Roman"/>
                <w:b w:val="0"/>
                <w:i w:val="0"/>
                <w:sz w:val="22"/>
              </w:rPr>
              <w:t>2.27</w:t>
            </w:r>
          </w:p>
        </w:tc>
        <w:tc>
          <w:tcPr>
            <w:tcW w:type="dxa" w:w="1559"/>
          </w:tcPr>
          <w:p>
            <w:pPr>
              <w:jc w:val="center"/>
            </w:pPr>
            <w:r>
              <w:rPr>
                <w:rFonts w:ascii="Times New Roman" w:hAnsi="Times New Roman"/>
                <w:b w:val="0"/>
                <w:i w:val="0"/>
                <w:sz w:val="22"/>
              </w:rPr>
              <w:t>2.82</w:t>
            </w:r>
          </w:p>
        </w:tc>
        <w:tc>
          <w:tcPr>
            <w:tcW w:type="dxa" w:w="1559"/>
          </w:tcPr>
          <w:p>
            <w:pPr>
              <w:jc w:val="center"/>
            </w:pPr>
            <w:r>
              <w:rPr>
                <w:rFonts w:ascii="Times New Roman" w:hAnsi="Times New Roman"/>
                <w:b w:val="0"/>
                <w:i w:val="0"/>
                <w:sz w:val="22"/>
              </w:rPr>
              <w:t>52.4</w:t>
            </w:r>
          </w:p>
        </w:tc>
        <w:tc>
          <w:tcPr>
            <w:tcW w:type="dxa" w:w="1559"/>
          </w:tcPr>
          <w:p>
            <w:pPr>
              <w:jc w:val="center"/>
            </w:pPr>
            <w:r>
              <w:rPr>
                <w:rFonts w:ascii="Times New Roman" w:hAnsi="Times New Roman"/>
                <w:b w:val="0"/>
                <w:i w:val="0"/>
                <w:sz w:val="22"/>
              </w:rPr>
              <w:t>44.8</w:t>
            </w:r>
          </w:p>
        </w:tc>
        <w:tc>
          <w:tcPr>
            <w:tcW w:type="dxa" w:w="1559"/>
          </w:tcPr>
          <w:p>
            <w:pPr>
              <w:jc w:val="center"/>
            </w:pPr>
            <w:r>
              <w:rPr>
                <w:rFonts w:ascii="Times New Roman" w:hAnsi="Times New Roman"/>
                <w:b w:val="0"/>
                <w:i w:val="0"/>
                <w:sz w:val="22"/>
              </w:rPr>
              <w:t>1.24×</w:t>
            </w:r>
          </w:p>
        </w:tc>
      </w:tr>
      <w:tr>
        <w:tc>
          <w:tcPr>
            <w:tcW w:type="dxa" w:w="1559"/>
          </w:tcPr>
          <w:p>
            <w:pPr>
              <w:jc w:val="center"/>
            </w:pPr>
            <w:r>
              <w:rPr>
                <w:rFonts w:ascii="Times New Roman" w:hAnsi="Times New Roman"/>
                <w:b w:val="0"/>
                <w:i w:val="0"/>
                <w:sz w:val="22"/>
              </w:rPr>
              <w:t>8</w:t>
            </w:r>
          </w:p>
        </w:tc>
        <w:tc>
          <w:tcPr>
            <w:tcW w:type="dxa" w:w="1559"/>
          </w:tcPr>
          <w:p>
            <w:pPr>
              <w:jc w:val="center"/>
            </w:pPr>
            <w:r>
              <w:rPr>
                <w:rFonts w:ascii="Times New Roman" w:hAnsi="Times New Roman"/>
                <w:b w:val="0"/>
                <w:i w:val="0"/>
                <w:sz w:val="22"/>
              </w:rPr>
              <w:t>2.36</w:t>
            </w:r>
          </w:p>
        </w:tc>
        <w:tc>
          <w:tcPr>
            <w:tcW w:type="dxa" w:w="1559"/>
          </w:tcPr>
          <w:p>
            <w:pPr>
              <w:jc w:val="center"/>
            </w:pPr>
            <w:r>
              <w:rPr>
                <w:rFonts w:ascii="Times New Roman" w:hAnsi="Times New Roman"/>
                <w:b w:val="0"/>
                <w:i w:val="0"/>
                <w:sz w:val="22"/>
              </w:rPr>
              <w:t>2.89</w:t>
            </w:r>
          </w:p>
        </w:tc>
        <w:tc>
          <w:tcPr>
            <w:tcW w:type="dxa" w:w="1559"/>
          </w:tcPr>
          <w:p>
            <w:pPr>
              <w:jc w:val="center"/>
            </w:pPr>
            <w:r>
              <w:rPr>
                <w:rFonts w:ascii="Times New Roman" w:hAnsi="Times New Roman"/>
                <w:b w:val="0"/>
                <w:i w:val="0"/>
                <w:sz w:val="22"/>
              </w:rPr>
              <w:t>52.4</w:t>
            </w:r>
          </w:p>
        </w:tc>
        <w:tc>
          <w:tcPr>
            <w:tcW w:type="dxa" w:w="1559"/>
          </w:tcPr>
          <w:p>
            <w:pPr>
              <w:jc w:val="center"/>
            </w:pPr>
            <w:r>
              <w:rPr>
                <w:rFonts w:ascii="Times New Roman" w:hAnsi="Times New Roman"/>
                <w:b w:val="0"/>
                <w:i w:val="0"/>
                <w:sz w:val="22"/>
              </w:rPr>
              <w:t>44.7</w:t>
            </w:r>
          </w:p>
        </w:tc>
        <w:tc>
          <w:tcPr>
            <w:tcW w:type="dxa" w:w="1559"/>
          </w:tcPr>
          <w:p>
            <w:pPr>
              <w:jc w:val="center"/>
            </w:pPr>
            <w:r>
              <w:rPr>
                <w:rFonts w:ascii="Times New Roman" w:hAnsi="Times New Roman"/>
                <w:b w:val="0"/>
                <w:i w:val="0"/>
                <w:sz w:val="22"/>
              </w:rPr>
              <w:t>1.24×</w:t>
            </w:r>
          </w:p>
        </w:tc>
      </w:tr>
      <w:tr>
        <w:tc>
          <w:tcPr>
            <w:tcW w:type="dxa" w:w="1559"/>
          </w:tcPr>
          <w:p>
            <w:pPr>
              <w:jc w:val="center"/>
            </w:pPr>
            <w:r>
              <w:rPr>
                <w:rFonts w:ascii="Times New Roman" w:hAnsi="Times New Roman"/>
                <w:b w:val="0"/>
                <w:i w:val="0"/>
                <w:sz w:val="22"/>
              </w:rPr>
              <w:t>9</w:t>
            </w:r>
          </w:p>
        </w:tc>
        <w:tc>
          <w:tcPr>
            <w:tcW w:type="dxa" w:w="1559"/>
          </w:tcPr>
          <w:p>
            <w:pPr>
              <w:jc w:val="center"/>
            </w:pPr>
            <w:r>
              <w:rPr>
                <w:rFonts w:ascii="Times New Roman" w:hAnsi="Times New Roman"/>
                <w:b w:val="0"/>
                <w:i w:val="0"/>
                <w:sz w:val="22"/>
              </w:rPr>
              <w:t>2.33</w:t>
            </w:r>
          </w:p>
        </w:tc>
        <w:tc>
          <w:tcPr>
            <w:tcW w:type="dxa" w:w="1559"/>
          </w:tcPr>
          <w:p>
            <w:pPr>
              <w:jc w:val="center"/>
            </w:pPr>
            <w:r>
              <w:rPr>
                <w:rFonts w:ascii="Times New Roman" w:hAnsi="Times New Roman"/>
                <w:b w:val="0"/>
                <w:i w:val="0"/>
                <w:sz w:val="22"/>
              </w:rPr>
              <w:t>2.88</w:t>
            </w:r>
          </w:p>
        </w:tc>
        <w:tc>
          <w:tcPr>
            <w:tcW w:type="dxa" w:w="1559"/>
          </w:tcPr>
          <w:p>
            <w:pPr>
              <w:jc w:val="center"/>
            </w:pPr>
            <w:r>
              <w:rPr>
                <w:rFonts w:ascii="Times New Roman" w:hAnsi="Times New Roman"/>
                <w:b w:val="0"/>
                <w:i w:val="0"/>
                <w:sz w:val="22"/>
              </w:rPr>
              <w:t>52.4</w:t>
            </w:r>
          </w:p>
        </w:tc>
        <w:tc>
          <w:tcPr>
            <w:tcW w:type="dxa" w:w="1559"/>
          </w:tcPr>
          <w:p>
            <w:pPr>
              <w:jc w:val="center"/>
            </w:pPr>
            <w:r>
              <w:rPr>
                <w:rFonts w:ascii="Times New Roman" w:hAnsi="Times New Roman"/>
                <w:b w:val="0"/>
                <w:i w:val="0"/>
                <w:sz w:val="22"/>
              </w:rPr>
              <w:t>44.9</w:t>
            </w:r>
          </w:p>
        </w:tc>
        <w:tc>
          <w:tcPr>
            <w:tcW w:type="dxa" w:w="1559"/>
          </w:tcPr>
          <w:p>
            <w:pPr>
              <w:jc w:val="center"/>
            </w:pPr>
            <w:r>
              <w:rPr>
                <w:rFonts w:ascii="Times New Roman" w:hAnsi="Times New Roman"/>
                <w:b w:val="0"/>
                <w:i w:val="0"/>
                <w:sz w:val="22"/>
              </w:rPr>
              <w:t>1.24×</w:t>
            </w:r>
          </w:p>
        </w:tc>
      </w:tr>
      <w:tr>
        <w:tc>
          <w:tcPr>
            <w:tcW w:type="dxa" w:w="1559"/>
          </w:tcPr>
          <w:p>
            <w:pPr>
              <w:jc w:val="center"/>
            </w:pPr>
            <w:r>
              <w:rPr>
                <w:rFonts w:ascii="Times New Roman" w:hAnsi="Times New Roman"/>
                <w:b w:val="0"/>
                <w:i w:val="0"/>
                <w:sz w:val="22"/>
              </w:rPr>
              <w:t>10</w:t>
            </w:r>
          </w:p>
        </w:tc>
        <w:tc>
          <w:tcPr>
            <w:tcW w:type="dxa" w:w="1559"/>
          </w:tcPr>
          <w:p>
            <w:pPr>
              <w:jc w:val="center"/>
            </w:pPr>
            <w:r>
              <w:rPr>
                <w:rFonts w:ascii="Times New Roman" w:hAnsi="Times New Roman"/>
                <w:b w:val="0"/>
                <w:i w:val="0"/>
                <w:sz w:val="22"/>
              </w:rPr>
              <w:t>2.45</w:t>
            </w:r>
          </w:p>
        </w:tc>
        <w:tc>
          <w:tcPr>
            <w:tcW w:type="dxa" w:w="1559"/>
          </w:tcPr>
          <w:p>
            <w:pPr>
              <w:jc w:val="center"/>
            </w:pPr>
            <w:r>
              <w:rPr>
                <w:rFonts w:ascii="Times New Roman" w:hAnsi="Times New Roman"/>
                <w:b w:val="0"/>
                <w:i w:val="0"/>
                <w:sz w:val="22"/>
              </w:rPr>
              <w:t>2.94</w:t>
            </w:r>
          </w:p>
        </w:tc>
        <w:tc>
          <w:tcPr>
            <w:tcW w:type="dxa" w:w="1559"/>
          </w:tcPr>
          <w:p>
            <w:pPr>
              <w:jc w:val="center"/>
            </w:pPr>
            <w:r>
              <w:rPr>
                <w:rFonts w:ascii="Times New Roman" w:hAnsi="Times New Roman"/>
                <w:b w:val="0"/>
                <w:i w:val="0"/>
                <w:sz w:val="22"/>
              </w:rPr>
              <w:t>52.4</w:t>
            </w:r>
          </w:p>
        </w:tc>
        <w:tc>
          <w:tcPr>
            <w:tcW w:type="dxa" w:w="1559"/>
          </w:tcPr>
          <w:p>
            <w:pPr>
              <w:jc w:val="center"/>
            </w:pPr>
            <w:r>
              <w:rPr>
                <w:rFonts w:ascii="Times New Roman" w:hAnsi="Times New Roman"/>
                <w:b w:val="0"/>
                <w:i w:val="0"/>
                <w:sz w:val="22"/>
              </w:rPr>
              <w:t>44.8</w:t>
            </w:r>
          </w:p>
        </w:tc>
        <w:tc>
          <w:tcPr>
            <w:tcW w:type="dxa" w:w="1559"/>
          </w:tcPr>
          <w:p>
            <w:pPr>
              <w:jc w:val="center"/>
            </w:pPr>
            <w:r>
              <w:rPr>
                <w:rFonts w:ascii="Times New Roman" w:hAnsi="Times New Roman"/>
                <w:b w:val="0"/>
                <w:i w:val="0"/>
                <w:sz w:val="22"/>
              </w:rPr>
              <w:t>1.24×</w:t>
            </w:r>
          </w:p>
        </w:tc>
      </w:tr>
      <w:tr>
        <w:tc>
          <w:tcPr>
            <w:tcW w:type="dxa" w:w="1559"/>
          </w:tcPr>
          <w:p>
            <w:pPr>
              <w:jc w:val="center"/>
            </w:pPr>
            <w:r>
              <w:rPr>
                <w:rFonts w:ascii="Times New Roman" w:hAnsi="Times New Roman"/>
                <w:b w:val="0"/>
                <w:i w:val="0"/>
                <w:sz w:val="22"/>
              </w:rPr>
              <w:t>O'rtacha</w:t>
            </w:r>
          </w:p>
        </w:tc>
        <w:tc>
          <w:tcPr>
            <w:tcW w:type="dxa" w:w="1559"/>
          </w:tcPr>
          <w:p>
            <w:pPr>
              <w:jc w:val="center"/>
            </w:pPr>
            <w:r>
              <w:rPr>
                <w:rFonts w:ascii="Times New Roman" w:hAnsi="Times New Roman"/>
                <w:b w:val="0"/>
                <w:i w:val="0"/>
                <w:sz w:val="22"/>
              </w:rPr>
              <w:t>2.34</w:t>
            </w:r>
          </w:p>
        </w:tc>
        <w:tc>
          <w:tcPr>
            <w:tcW w:type="dxa" w:w="1559"/>
          </w:tcPr>
          <w:p>
            <w:pPr>
              <w:jc w:val="center"/>
            </w:pPr>
            <w:r>
              <w:rPr>
                <w:rFonts w:ascii="Times New Roman" w:hAnsi="Times New Roman"/>
                <w:b w:val="0"/>
                <w:i w:val="0"/>
                <w:sz w:val="22"/>
              </w:rPr>
              <w:t>2.88</w:t>
            </w:r>
          </w:p>
        </w:tc>
        <w:tc>
          <w:tcPr>
            <w:tcW w:type="dxa" w:w="1559"/>
          </w:tcPr>
          <w:p>
            <w:pPr>
              <w:jc w:val="center"/>
            </w:pPr>
            <w:r>
              <w:rPr>
                <w:rFonts w:ascii="Times New Roman" w:hAnsi="Times New Roman"/>
                <w:b w:val="0"/>
                <w:i w:val="0"/>
                <w:sz w:val="22"/>
              </w:rPr>
              <w:t>52.4</w:t>
            </w:r>
          </w:p>
        </w:tc>
        <w:tc>
          <w:tcPr>
            <w:tcW w:type="dxa" w:w="1559"/>
          </w:tcPr>
          <w:p>
            <w:pPr>
              <w:jc w:val="center"/>
            </w:pPr>
            <w:r>
              <w:rPr>
                <w:rFonts w:ascii="Times New Roman" w:hAnsi="Times New Roman"/>
                <w:b w:val="0"/>
                <w:i w:val="0"/>
                <w:sz w:val="22"/>
              </w:rPr>
              <w:t>44.83</w:t>
            </w:r>
          </w:p>
        </w:tc>
        <w:tc>
          <w:tcPr>
            <w:tcW w:type="dxa" w:w="1559"/>
          </w:tcPr>
          <w:p>
            <w:pPr>
              <w:jc w:val="center"/>
            </w:pPr>
            <w:r>
              <w:rPr>
                <w:rFonts w:ascii="Times New Roman" w:hAnsi="Times New Roman"/>
                <w:b w:val="0"/>
                <w:i w:val="0"/>
                <w:sz w:val="22"/>
              </w:rPr>
              <w:t>1.24×</w:t>
            </w:r>
          </w:p>
        </w:tc>
      </w:tr>
      <w:tr>
        <w:tc>
          <w:tcPr>
            <w:tcW w:type="dxa" w:w="1559"/>
          </w:tcPr>
          <w:p>
            <w:pPr>
              <w:jc w:val="center"/>
            </w:pPr>
            <w:r>
              <w:rPr>
                <w:rFonts w:ascii="Times New Roman" w:hAnsi="Times New Roman"/>
                <w:b w:val="0"/>
                <w:i w:val="0"/>
                <w:sz w:val="22"/>
              </w:rPr>
              <w:t>Std. chet.</w:t>
            </w:r>
          </w:p>
        </w:tc>
        <w:tc>
          <w:tcPr>
            <w:tcW w:type="dxa" w:w="1559"/>
          </w:tcPr>
          <w:p>
            <w:pPr>
              <w:jc w:val="center"/>
            </w:pPr>
            <w:r>
              <w:rPr>
                <w:rFonts w:ascii="Times New Roman" w:hAnsi="Times New Roman"/>
                <w:b w:val="0"/>
                <w:i w:val="0"/>
                <w:sz w:val="22"/>
              </w:rPr>
              <w:t>0.07</w:t>
            </w:r>
          </w:p>
        </w:tc>
        <w:tc>
          <w:tcPr>
            <w:tcW w:type="dxa" w:w="1559"/>
          </w:tcPr>
          <w:p>
            <w:pPr>
              <w:jc w:val="center"/>
            </w:pPr>
            <w:r>
              <w:rPr>
                <w:rFonts w:ascii="Times New Roman" w:hAnsi="Times New Roman"/>
                <w:b w:val="0"/>
                <w:i w:val="0"/>
                <w:sz w:val="22"/>
              </w:rPr>
              <w:t>0.05</w:t>
            </w:r>
          </w:p>
        </w:tc>
        <w:tc>
          <w:tcPr>
            <w:tcW w:type="dxa" w:w="1559"/>
          </w:tcPr>
          <w:p>
            <w:pPr>
              <w:jc w:val="center"/>
            </w:pPr>
            <w:r>
              <w:rPr>
                <w:rFonts w:ascii="Times New Roman" w:hAnsi="Times New Roman"/>
                <w:b w:val="0"/>
                <w:i w:val="0"/>
                <w:sz w:val="22"/>
              </w:rPr>
              <w:t>0.0</w:t>
            </w:r>
          </w:p>
        </w:tc>
        <w:tc>
          <w:tcPr>
            <w:tcW w:type="dxa" w:w="1559"/>
          </w:tcPr>
          <w:p>
            <w:pPr>
              <w:jc w:val="center"/>
            </w:pPr>
            <w:r>
              <w:rPr>
                <w:rFonts w:ascii="Times New Roman" w:hAnsi="Times New Roman"/>
                <w:b w:val="0"/>
                <w:i w:val="0"/>
                <w:sz w:val="22"/>
              </w:rPr>
              <w:t>0.15</w:t>
            </w:r>
          </w:p>
        </w:tc>
        <w:tc>
          <w:tcPr>
            <w:tcW w:type="dxa" w:w="1559"/>
          </w:tcPr>
          <w:p>
            <w:pPr>
              <w:jc w:val="center"/>
            </w:pPr>
            <w:r>
              <w:rPr>
                <w:rFonts w:ascii="Times New Roman" w:hAnsi="Times New Roman"/>
                <w:b w:val="0"/>
                <w:i w:val="0"/>
                <w:sz w:val="22"/>
              </w:rPr>
              <w:t>0.01×</w:t>
            </w:r>
          </w:p>
        </w:tc>
      </w:tr>
    </w:tbl>
    <w:p>
      <w:pPr>
        <w:spacing w:before="160" w:after="80" w:line="360" w:lineRule="exact"/>
        <w:jc w:val="left"/>
      </w:pPr>
      <w:r>
        <w:rPr>
          <w:rFonts w:ascii="Times New Roman" w:hAnsi="Times New Roman"/>
          <w:b/>
          <w:i/>
          <w:sz w:val="24"/>
        </w:rPr>
        <w:t>H.2. Ssenariy 2 – 10 ta sinov natijalari (50×40 grid)</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tcPr>
          <w:p>
            <w:pPr>
              <w:jc w:val="center"/>
            </w:pPr>
            <w:r>
              <w:rPr>
                <w:rFonts w:ascii="Times New Roman" w:hAnsi="Times New Roman"/>
                <w:b/>
                <w:i w:val="0"/>
                <w:sz w:val="22"/>
              </w:rPr>
              <w:t>Sinov №</w:t>
            </w:r>
          </w:p>
        </w:tc>
        <w:tc>
          <w:tcPr>
            <w:tcW w:type="dxa" w:w="1559"/>
          </w:tcPr>
          <w:p>
            <w:pPr>
              <w:jc w:val="center"/>
            </w:pPr>
            <w:r>
              <w:rPr>
                <w:rFonts w:ascii="Times New Roman" w:hAnsi="Times New Roman"/>
                <w:b/>
                <w:i w:val="0"/>
                <w:sz w:val="22"/>
              </w:rPr>
              <w:t>Std A* (ms)</w:t>
            </w:r>
          </w:p>
        </w:tc>
        <w:tc>
          <w:tcPr>
            <w:tcW w:type="dxa" w:w="1559"/>
          </w:tcPr>
          <w:p>
            <w:pPr>
              <w:jc w:val="center"/>
            </w:pPr>
            <w:r>
              <w:rPr>
                <w:rFonts w:ascii="Times New Roman" w:hAnsi="Times New Roman"/>
                <w:b/>
                <w:i w:val="0"/>
                <w:sz w:val="22"/>
              </w:rPr>
              <w:t>AA* (ms)</w:t>
            </w:r>
          </w:p>
        </w:tc>
        <w:tc>
          <w:tcPr>
            <w:tcW w:type="dxa" w:w="1559"/>
          </w:tcPr>
          <w:p>
            <w:pPr>
              <w:jc w:val="center"/>
            </w:pPr>
            <w:r>
              <w:rPr>
                <w:rFonts w:ascii="Times New Roman" w:hAnsi="Times New Roman"/>
                <w:b/>
                <w:i w:val="0"/>
                <w:sz w:val="22"/>
              </w:rPr>
              <w:t>Std narx</w:t>
            </w:r>
          </w:p>
        </w:tc>
        <w:tc>
          <w:tcPr>
            <w:tcW w:type="dxa" w:w="1559"/>
          </w:tcPr>
          <w:p>
            <w:pPr>
              <w:jc w:val="center"/>
            </w:pPr>
            <w:r>
              <w:rPr>
                <w:rFonts w:ascii="Times New Roman" w:hAnsi="Times New Roman"/>
                <w:b/>
                <w:i w:val="0"/>
                <w:sz w:val="22"/>
              </w:rPr>
              <w:t>AA* narx</w:t>
            </w:r>
          </w:p>
        </w:tc>
        <w:tc>
          <w:tcPr>
            <w:tcW w:type="dxa" w:w="1559"/>
          </w:tcPr>
          <w:p>
            <w:pPr>
              <w:jc w:val="center"/>
            </w:pPr>
            <w:r>
              <w:rPr>
                <w:rFonts w:ascii="Times New Roman" w:hAnsi="Times New Roman"/>
                <w:b/>
                <w:i w:val="0"/>
                <w:sz w:val="22"/>
              </w:rPr>
              <w:t>Tejash %</w:t>
            </w:r>
          </w:p>
        </w:tc>
      </w:tr>
      <w:tr>
        <w:tc>
          <w:tcPr>
            <w:tcW w:type="dxa" w:w="1559"/>
          </w:tcPr>
          <w:p>
            <w:pPr>
              <w:jc w:val="center"/>
            </w:pPr>
            <w:r>
              <w:rPr>
                <w:rFonts w:ascii="Times New Roman" w:hAnsi="Times New Roman"/>
                <w:b w:val="0"/>
                <w:i w:val="0"/>
                <w:sz w:val="22"/>
              </w:rPr>
              <w:t>1</w:t>
            </w:r>
          </w:p>
        </w:tc>
        <w:tc>
          <w:tcPr>
            <w:tcW w:type="dxa" w:w="1559"/>
          </w:tcPr>
          <w:p>
            <w:pPr>
              <w:jc w:val="center"/>
            </w:pPr>
            <w:r>
              <w:rPr>
                <w:rFonts w:ascii="Times New Roman" w:hAnsi="Times New Roman"/>
                <w:b w:val="0"/>
                <w:i w:val="0"/>
                <w:sz w:val="22"/>
              </w:rPr>
              <w:t>17.8</w:t>
            </w:r>
          </w:p>
        </w:tc>
        <w:tc>
          <w:tcPr>
            <w:tcW w:type="dxa" w:w="1559"/>
          </w:tcPr>
          <w:p>
            <w:pPr>
              <w:jc w:val="center"/>
            </w:pPr>
            <w:r>
              <w:rPr>
                <w:rFonts w:ascii="Times New Roman" w:hAnsi="Times New Roman"/>
                <w:b w:val="0"/>
                <w:i w:val="0"/>
                <w:sz w:val="22"/>
              </w:rPr>
              <w:t>21.3</w:t>
            </w:r>
          </w:p>
        </w:tc>
        <w:tc>
          <w:tcPr>
            <w:tcW w:type="dxa" w:w="1559"/>
          </w:tcPr>
          <w:p>
            <w:pPr>
              <w:jc w:val="center"/>
            </w:pPr>
            <w:r>
              <w:rPr>
                <w:rFonts w:ascii="Times New Roman" w:hAnsi="Times New Roman"/>
                <w:b w:val="0"/>
                <w:i w:val="0"/>
                <w:sz w:val="22"/>
              </w:rPr>
              <w:t>97.2</w:t>
            </w:r>
          </w:p>
        </w:tc>
        <w:tc>
          <w:tcPr>
            <w:tcW w:type="dxa" w:w="1559"/>
          </w:tcPr>
          <w:p>
            <w:pPr>
              <w:jc w:val="center"/>
            </w:pPr>
            <w:r>
              <w:rPr>
                <w:rFonts w:ascii="Times New Roman" w:hAnsi="Times New Roman"/>
                <w:b w:val="0"/>
                <w:i w:val="0"/>
                <w:sz w:val="22"/>
              </w:rPr>
              <w:t>74.1</w:t>
            </w:r>
          </w:p>
        </w:tc>
        <w:tc>
          <w:tcPr>
            <w:tcW w:type="dxa" w:w="1559"/>
          </w:tcPr>
          <w:p>
            <w:pPr>
              <w:jc w:val="center"/>
            </w:pPr>
            <w:r>
              <w:rPr>
                <w:rFonts w:ascii="Times New Roman" w:hAnsi="Times New Roman"/>
                <w:b w:val="0"/>
                <w:i w:val="0"/>
                <w:sz w:val="22"/>
              </w:rPr>
              <w:t>23.8%</w:t>
            </w:r>
          </w:p>
        </w:tc>
      </w:tr>
      <w:tr>
        <w:tc>
          <w:tcPr>
            <w:tcW w:type="dxa" w:w="1559"/>
          </w:tcPr>
          <w:p>
            <w:pPr>
              <w:jc w:val="center"/>
            </w:pPr>
            <w:r>
              <w:rPr>
                <w:rFonts w:ascii="Times New Roman" w:hAnsi="Times New Roman"/>
                <w:b w:val="0"/>
                <w:i w:val="0"/>
                <w:sz w:val="22"/>
              </w:rPr>
              <w:t>2</w:t>
            </w:r>
          </w:p>
        </w:tc>
        <w:tc>
          <w:tcPr>
            <w:tcW w:type="dxa" w:w="1559"/>
          </w:tcPr>
          <w:p>
            <w:pPr>
              <w:jc w:val="center"/>
            </w:pPr>
            <w:r>
              <w:rPr>
                <w:rFonts w:ascii="Times New Roman" w:hAnsi="Times New Roman"/>
                <w:b w:val="0"/>
                <w:i w:val="0"/>
                <w:sz w:val="22"/>
              </w:rPr>
              <w:t>18.6</w:t>
            </w:r>
          </w:p>
        </w:tc>
        <w:tc>
          <w:tcPr>
            <w:tcW w:type="dxa" w:w="1559"/>
          </w:tcPr>
          <w:p>
            <w:pPr>
              <w:jc w:val="center"/>
            </w:pPr>
            <w:r>
              <w:rPr>
                <w:rFonts w:ascii="Times New Roman" w:hAnsi="Times New Roman"/>
                <w:b w:val="0"/>
                <w:i w:val="0"/>
                <w:sz w:val="22"/>
              </w:rPr>
              <w:t>22.4</w:t>
            </w:r>
          </w:p>
        </w:tc>
        <w:tc>
          <w:tcPr>
            <w:tcW w:type="dxa" w:w="1559"/>
          </w:tcPr>
          <w:p>
            <w:pPr>
              <w:jc w:val="center"/>
            </w:pPr>
            <w:r>
              <w:rPr>
                <w:rFonts w:ascii="Times New Roman" w:hAnsi="Times New Roman"/>
                <w:b w:val="0"/>
                <w:i w:val="0"/>
                <w:sz w:val="22"/>
              </w:rPr>
              <w:t>96.5</w:t>
            </w:r>
          </w:p>
        </w:tc>
        <w:tc>
          <w:tcPr>
            <w:tcW w:type="dxa" w:w="1559"/>
          </w:tcPr>
          <w:p>
            <w:pPr>
              <w:jc w:val="center"/>
            </w:pPr>
            <w:r>
              <w:rPr>
                <w:rFonts w:ascii="Times New Roman" w:hAnsi="Times New Roman"/>
                <w:b w:val="0"/>
                <w:i w:val="0"/>
                <w:sz w:val="22"/>
              </w:rPr>
              <w:t>75.0</w:t>
            </w:r>
          </w:p>
        </w:tc>
        <w:tc>
          <w:tcPr>
            <w:tcW w:type="dxa" w:w="1559"/>
          </w:tcPr>
          <w:p>
            <w:pPr>
              <w:jc w:val="center"/>
            </w:pPr>
            <w:r>
              <w:rPr>
                <w:rFonts w:ascii="Times New Roman" w:hAnsi="Times New Roman"/>
                <w:b w:val="0"/>
                <w:i w:val="0"/>
                <w:sz w:val="22"/>
              </w:rPr>
              <w:t>22.3%</w:t>
            </w:r>
          </w:p>
        </w:tc>
      </w:tr>
      <w:tr>
        <w:tc>
          <w:tcPr>
            <w:tcW w:type="dxa" w:w="1559"/>
          </w:tcPr>
          <w:p>
            <w:pPr>
              <w:jc w:val="center"/>
            </w:pPr>
            <w:r>
              <w:rPr>
                <w:rFonts w:ascii="Times New Roman" w:hAnsi="Times New Roman"/>
                <w:b w:val="0"/>
                <w:i w:val="0"/>
                <w:sz w:val="22"/>
              </w:rPr>
              <w:t>3</w:t>
            </w:r>
          </w:p>
        </w:tc>
        <w:tc>
          <w:tcPr>
            <w:tcW w:type="dxa" w:w="1559"/>
          </w:tcPr>
          <w:p>
            <w:pPr>
              <w:jc w:val="center"/>
            </w:pPr>
            <w:r>
              <w:rPr>
                <w:rFonts w:ascii="Times New Roman" w:hAnsi="Times New Roman"/>
                <w:b w:val="0"/>
                <w:i w:val="0"/>
                <w:sz w:val="22"/>
              </w:rPr>
              <w:t>19.1</w:t>
            </w:r>
          </w:p>
        </w:tc>
        <w:tc>
          <w:tcPr>
            <w:tcW w:type="dxa" w:w="1559"/>
          </w:tcPr>
          <w:p>
            <w:pPr>
              <w:jc w:val="center"/>
            </w:pPr>
            <w:r>
              <w:rPr>
                <w:rFonts w:ascii="Times New Roman" w:hAnsi="Times New Roman"/>
                <w:b w:val="0"/>
                <w:i w:val="0"/>
                <w:sz w:val="22"/>
              </w:rPr>
              <w:t>23.1</w:t>
            </w:r>
          </w:p>
        </w:tc>
        <w:tc>
          <w:tcPr>
            <w:tcW w:type="dxa" w:w="1559"/>
          </w:tcPr>
          <w:p>
            <w:pPr>
              <w:jc w:val="center"/>
            </w:pPr>
            <w:r>
              <w:rPr>
                <w:rFonts w:ascii="Times New Roman" w:hAnsi="Times New Roman"/>
                <w:b w:val="0"/>
                <w:i w:val="0"/>
                <w:sz w:val="22"/>
              </w:rPr>
              <w:t>95.8</w:t>
            </w:r>
          </w:p>
        </w:tc>
        <w:tc>
          <w:tcPr>
            <w:tcW w:type="dxa" w:w="1559"/>
          </w:tcPr>
          <w:p>
            <w:pPr>
              <w:jc w:val="center"/>
            </w:pPr>
            <w:r>
              <w:rPr>
                <w:rFonts w:ascii="Times New Roman" w:hAnsi="Times New Roman"/>
                <w:b w:val="0"/>
                <w:i w:val="0"/>
                <w:sz w:val="22"/>
              </w:rPr>
              <w:t>74.8</w:t>
            </w:r>
          </w:p>
        </w:tc>
        <w:tc>
          <w:tcPr>
            <w:tcW w:type="dxa" w:w="1559"/>
          </w:tcPr>
          <w:p>
            <w:pPr>
              <w:jc w:val="center"/>
            </w:pPr>
            <w:r>
              <w:rPr>
                <w:rFonts w:ascii="Times New Roman" w:hAnsi="Times New Roman"/>
                <w:b w:val="0"/>
                <w:i w:val="0"/>
                <w:sz w:val="22"/>
              </w:rPr>
              <w:t>21.9%</w:t>
            </w:r>
          </w:p>
        </w:tc>
      </w:tr>
      <w:tr>
        <w:tc>
          <w:tcPr>
            <w:tcW w:type="dxa" w:w="1559"/>
          </w:tcPr>
          <w:p>
            <w:pPr>
              <w:jc w:val="center"/>
            </w:pPr>
            <w:r>
              <w:rPr>
                <w:rFonts w:ascii="Times New Roman" w:hAnsi="Times New Roman"/>
                <w:b w:val="0"/>
                <w:i w:val="0"/>
                <w:sz w:val="22"/>
              </w:rPr>
              <w:t>4</w:t>
            </w:r>
          </w:p>
        </w:tc>
        <w:tc>
          <w:tcPr>
            <w:tcW w:type="dxa" w:w="1559"/>
          </w:tcPr>
          <w:p>
            <w:pPr>
              <w:jc w:val="center"/>
            </w:pPr>
            <w:r>
              <w:rPr>
                <w:rFonts w:ascii="Times New Roman" w:hAnsi="Times New Roman"/>
                <w:b w:val="0"/>
                <w:i w:val="0"/>
                <w:sz w:val="22"/>
              </w:rPr>
              <w:t>18.2</w:t>
            </w:r>
          </w:p>
        </w:tc>
        <w:tc>
          <w:tcPr>
            <w:tcW w:type="dxa" w:w="1559"/>
          </w:tcPr>
          <w:p>
            <w:pPr>
              <w:jc w:val="center"/>
            </w:pPr>
            <w:r>
              <w:rPr>
                <w:rFonts w:ascii="Times New Roman" w:hAnsi="Times New Roman"/>
                <w:b w:val="0"/>
                <w:i w:val="0"/>
                <w:sz w:val="22"/>
              </w:rPr>
              <w:t>21.8</w:t>
            </w:r>
          </w:p>
        </w:tc>
        <w:tc>
          <w:tcPr>
            <w:tcW w:type="dxa" w:w="1559"/>
          </w:tcPr>
          <w:p>
            <w:pPr>
              <w:jc w:val="center"/>
            </w:pPr>
            <w:r>
              <w:rPr>
                <w:rFonts w:ascii="Times New Roman" w:hAnsi="Times New Roman"/>
                <w:b w:val="0"/>
                <w:i w:val="0"/>
                <w:sz w:val="22"/>
              </w:rPr>
              <w:t>97.4</w:t>
            </w:r>
          </w:p>
        </w:tc>
        <w:tc>
          <w:tcPr>
            <w:tcW w:type="dxa" w:w="1559"/>
          </w:tcPr>
          <w:p>
            <w:pPr>
              <w:jc w:val="center"/>
            </w:pPr>
            <w:r>
              <w:rPr>
                <w:rFonts w:ascii="Times New Roman" w:hAnsi="Times New Roman"/>
                <w:b w:val="0"/>
                <w:i w:val="0"/>
                <w:sz w:val="22"/>
              </w:rPr>
              <w:t>74.3</w:t>
            </w:r>
          </w:p>
        </w:tc>
        <w:tc>
          <w:tcPr>
            <w:tcW w:type="dxa" w:w="1559"/>
          </w:tcPr>
          <w:p>
            <w:pPr>
              <w:jc w:val="center"/>
            </w:pPr>
            <w:r>
              <w:rPr>
                <w:rFonts w:ascii="Times New Roman" w:hAnsi="Times New Roman"/>
                <w:b w:val="0"/>
                <w:i w:val="0"/>
                <w:sz w:val="22"/>
              </w:rPr>
              <w:t>23.7%</w:t>
            </w:r>
          </w:p>
        </w:tc>
      </w:tr>
      <w:tr>
        <w:tc>
          <w:tcPr>
            <w:tcW w:type="dxa" w:w="1559"/>
          </w:tcPr>
          <w:p>
            <w:pPr>
              <w:jc w:val="center"/>
            </w:pPr>
            <w:r>
              <w:rPr>
                <w:rFonts w:ascii="Times New Roman" w:hAnsi="Times New Roman"/>
                <w:b w:val="0"/>
                <w:i w:val="0"/>
                <w:sz w:val="22"/>
              </w:rPr>
              <w:t>5</w:t>
            </w:r>
          </w:p>
        </w:tc>
        <w:tc>
          <w:tcPr>
            <w:tcW w:type="dxa" w:w="1559"/>
          </w:tcPr>
          <w:p>
            <w:pPr>
              <w:jc w:val="center"/>
            </w:pPr>
            <w:r>
              <w:rPr>
                <w:rFonts w:ascii="Times New Roman" w:hAnsi="Times New Roman"/>
                <w:b w:val="0"/>
                <w:i w:val="0"/>
                <w:sz w:val="22"/>
              </w:rPr>
              <w:t>18.9</w:t>
            </w:r>
          </w:p>
        </w:tc>
        <w:tc>
          <w:tcPr>
            <w:tcW w:type="dxa" w:w="1559"/>
          </w:tcPr>
          <w:p>
            <w:pPr>
              <w:jc w:val="center"/>
            </w:pPr>
            <w:r>
              <w:rPr>
                <w:rFonts w:ascii="Times New Roman" w:hAnsi="Times New Roman"/>
                <w:b w:val="0"/>
                <w:i w:val="0"/>
                <w:sz w:val="22"/>
              </w:rPr>
              <w:t>22.6</w:t>
            </w:r>
          </w:p>
        </w:tc>
        <w:tc>
          <w:tcPr>
            <w:tcW w:type="dxa" w:w="1559"/>
          </w:tcPr>
          <w:p>
            <w:pPr>
              <w:jc w:val="center"/>
            </w:pPr>
            <w:r>
              <w:rPr>
                <w:rFonts w:ascii="Times New Roman" w:hAnsi="Times New Roman"/>
                <w:b w:val="0"/>
                <w:i w:val="0"/>
                <w:sz w:val="22"/>
              </w:rPr>
              <w:t>96.8</w:t>
            </w:r>
          </w:p>
        </w:tc>
        <w:tc>
          <w:tcPr>
            <w:tcW w:type="dxa" w:w="1559"/>
          </w:tcPr>
          <w:p>
            <w:pPr>
              <w:jc w:val="center"/>
            </w:pPr>
            <w:r>
              <w:rPr>
                <w:rFonts w:ascii="Times New Roman" w:hAnsi="Times New Roman"/>
                <w:b w:val="0"/>
                <w:i w:val="0"/>
                <w:sz w:val="22"/>
              </w:rPr>
              <w:t>74.6</w:t>
            </w:r>
          </w:p>
        </w:tc>
        <w:tc>
          <w:tcPr>
            <w:tcW w:type="dxa" w:w="1559"/>
          </w:tcPr>
          <w:p>
            <w:pPr>
              <w:jc w:val="center"/>
            </w:pPr>
            <w:r>
              <w:rPr>
                <w:rFonts w:ascii="Times New Roman" w:hAnsi="Times New Roman"/>
                <w:b w:val="0"/>
                <w:i w:val="0"/>
                <w:sz w:val="22"/>
              </w:rPr>
              <w:t>22.9%</w:t>
            </w:r>
          </w:p>
        </w:tc>
      </w:tr>
      <w:tr>
        <w:tc>
          <w:tcPr>
            <w:tcW w:type="dxa" w:w="1559"/>
          </w:tcPr>
          <w:p>
            <w:pPr>
              <w:jc w:val="center"/>
            </w:pPr>
            <w:r>
              <w:rPr>
                <w:rFonts w:ascii="Times New Roman" w:hAnsi="Times New Roman"/>
                <w:b w:val="0"/>
                <w:i w:val="0"/>
                <w:sz w:val="22"/>
              </w:rPr>
              <w:t>6</w:t>
            </w:r>
          </w:p>
        </w:tc>
        <w:tc>
          <w:tcPr>
            <w:tcW w:type="dxa" w:w="1559"/>
          </w:tcPr>
          <w:p>
            <w:pPr>
              <w:jc w:val="center"/>
            </w:pPr>
            <w:r>
              <w:rPr>
                <w:rFonts w:ascii="Times New Roman" w:hAnsi="Times New Roman"/>
                <w:b w:val="0"/>
                <w:i w:val="0"/>
                <w:sz w:val="22"/>
              </w:rPr>
              <w:t>17.9</w:t>
            </w:r>
          </w:p>
        </w:tc>
        <w:tc>
          <w:tcPr>
            <w:tcW w:type="dxa" w:w="1559"/>
          </w:tcPr>
          <w:p>
            <w:pPr>
              <w:jc w:val="center"/>
            </w:pPr>
            <w:r>
              <w:rPr>
                <w:rFonts w:ascii="Times New Roman" w:hAnsi="Times New Roman"/>
                <w:b w:val="0"/>
                <w:i w:val="0"/>
                <w:sz w:val="22"/>
              </w:rPr>
              <w:t>21.5</w:t>
            </w:r>
          </w:p>
        </w:tc>
        <w:tc>
          <w:tcPr>
            <w:tcW w:type="dxa" w:w="1559"/>
          </w:tcPr>
          <w:p>
            <w:pPr>
              <w:jc w:val="center"/>
            </w:pPr>
            <w:r>
              <w:rPr>
                <w:rFonts w:ascii="Times New Roman" w:hAnsi="Times New Roman"/>
                <w:b w:val="0"/>
                <w:i w:val="0"/>
                <w:sz w:val="22"/>
              </w:rPr>
              <w:t>97.1</w:t>
            </w:r>
          </w:p>
        </w:tc>
        <w:tc>
          <w:tcPr>
            <w:tcW w:type="dxa" w:w="1559"/>
          </w:tcPr>
          <w:p>
            <w:pPr>
              <w:jc w:val="center"/>
            </w:pPr>
            <w:r>
              <w:rPr>
                <w:rFonts w:ascii="Times New Roman" w:hAnsi="Times New Roman"/>
                <w:b w:val="0"/>
                <w:i w:val="0"/>
                <w:sz w:val="22"/>
              </w:rPr>
              <w:t>73.9</w:t>
            </w:r>
          </w:p>
        </w:tc>
        <w:tc>
          <w:tcPr>
            <w:tcW w:type="dxa" w:w="1559"/>
          </w:tcPr>
          <w:p>
            <w:pPr>
              <w:jc w:val="center"/>
            </w:pPr>
            <w:r>
              <w:rPr>
                <w:rFonts w:ascii="Times New Roman" w:hAnsi="Times New Roman"/>
                <w:b w:val="0"/>
                <w:i w:val="0"/>
                <w:sz w:val="22"/>
              </w:rPr>
              <w:t>23.9%</w:t>
            </w:r>
          </w:p>
        </w:tc>
      </w:tr>
      <w:tr>
        <w:tc>
          <w:tcPr>
            <w:tcW w:type="dxa" w:w="1559"/>
          </w:tcPr>
          <w:p>
            <w:pPr>
              <w:jc w:val="center"/>
            </w:pPr>
            <w:r>
              <w:rPr>
                <w:rFonts w:ascii="Times New Roman" w:hAnsi="Times New Roman"/>
                <w:b w:val="0"/>
                <w:i w:val="0"/>
                <w:sz w:val="22"/>
              </w:rPr>
              <w:t>7</w:t>
            </w:r>
          </w:p>
        </w:tc>
        <w:tc>
          <w:tcPr>
            <w:tcW w:type="dxa" w:w="1559"/>
          </w:tcPr>
          <w:p>
            <w:pPr>
              <w:jc w:val="center"/>
            </w:pPr>
            <w:r>
              <w:rPr>
                <w:rFonts w:ascii="Times New Roman" w:hAnsi="Times New Roman"/>
                <w:b w:val="0"/>
                <w:i w:val="0"/>
                <w:sz w:val="22"/>
              </w:rPr>
              <w:t>18.4</w:t>
            </w:r>
          </w:p>
        </w:tc>
        <w:tc>
          <w:tcPr>
            <w:tcW w:type="dxa" w:w="1559"/>
          </w:tcPr>
          <w:p>
            <w:pPr>
              <w:jc w:val="center"/>
            </w:pPr>
            <w:r>
              <w:rPr>
                <w:rFonts w:ascii="Times New Roman" w:hAnsi="Times New Roman"/>
                <w:b w:val="0"/>
                <w:i w:val="0"/>
                <w:sz w:val="22"/>
              </w:rPr>
              <w:t>22.0</w:t>
            </w:r>
          </w:p>
        </w:tc>
        <w:tc>
          <w:tcPr>
            <w:tcW w:type="dxa" w:w="1559"/>
          </w:tcPr>
          <w:p>
            <w:pPr>
              <w:jc w:val="center"/>
            </w:pPr>
            <w:r>
              <w:rPr>
                <w:rFonts w:ascii="Times New Roman" w:hAnsi="Times New Roman"/>
                <w:b w:val="0"/>
                <w:i w:val="0"/>
                <w:sz w:val="22"/>
              </w:rPr>
              <w:t>96.9</w:t>
            </w:r>
          </w:p>
        </w:tc>
        <w:tc>
          <w:tcPr>
            <w:tcW w:type="dxa" w:w="1559"/>
          </w:tcPr>
          <w:p>
            <w:pPr>
              <w:jc w:val="center"/>
            </w:pPr>
            <w:r>
              <w:rPr>
                <w:rFonts w:ascii="Times New Roman" w:hAnsi="Times New Roman"/>
                <w:b w:val="0"/>
                <w:i w:val="0"/>
                <w:sz w:val="22"/>
              </w:rPr>
              <w:t>75.2</w:t>
            </w:r>
          </w:p>
        </w:tc>
        <w:tc>
          <w:tcPr>
            <w:tcW w:type="dxa" w:w="1559"/>
          </w:tcPr>
          <w:p>
            <w:pPr>
              <w:jc w:val="center"/>
            </w:pPr>
            <w:r>
              <w:rPr>
                <w:rFonts w:ascii="Times New Roman" w:hAnsi="Times New Roman"/>
                <w:b w:val="0"/>
                <w:i w:val="0"/>
                <w:sz w:val="22"/>
              </w:rPr>
              <w:t>22.4%</w:t>
            </w:r>
          </w:p>
        </w:tc>
      </w:tr>
      <w:tr>
        <w:tc>
          <w:tcPr>
            <w:tcW w:type="dxa" w:w="1559"/>
          </w:tcPr>
          <w:p>
            <w:pPr>
              <w:jc w:val="center"/>
            </w:pPr>
            <w:r>
              <w:rPr>
                <w:rFonts w:ascii="Times New Roman" w:hAnsi="Times New Roman"/>
                <w:b w:val="0"/>
                <w:i w:val="0"/>
                <w:sz w:val="22"/>
              </w:rPr>
              <w:t>8</w:t>
            </w:r>
          </w:p>
        </w:tc>
        <w:tc>
          <w:tcPr>
            <w:tcW w:type="dxa" w:w="1559"/>
          </w:tcPr>
          <w:p>
            <w:pPr>
              <w:jc w:val="center"/>
            </w:pPr>
            <w:r>
              <w:rPr>
                <w:rFonts w:ascii="Times New Roman" w:hAnsi="Times New Roman"/>
                <w:b w:val="0"/>
                <w:i w:val="0"/>
                <w:sz w:val="22"/>
              </w:rPr>
              <w:t>19.0</w:t>
            </w:r>
          </w:p>
        </w:tc>
        <w:tc>
          <w:tcPr>
            <w:tcW w:type="dxa" w:w="1559"/>
          </w:tcPr>
          <w:p>
            <w:pPr>
              <w:jc w:val="center"/>
            </w:pPr>
            <w:r>
              <w:rPr>
                <w:rFonts w:ascii="Times New Roman" w:hAnsi="Times New Roman"/>
                <w:b w:val="0"/>
                <w:i w:val="0"/>
                <w:sz w:val="22"/>
              </w:rPr>
              <w:t>22.8</w:t>
            </w:r>
          </w:p>
        </w:tc>
        <w:tc>
          <w:tcPr>
            <w:tcW w:type="dxa" w:w="1559"/>
          </w:tcPr>
          <w:p>
            <w:pPr>
              <w:jc w:val="center"/>
            </w:pPr>
            <w:r>
              <w:rPr>
                <w:rFonts w:ascii="Times New Roman" w:hAnsi="Times New Roman"/>
                <w:b w:val="0"/>
                <w:i w:val="0"/>
                <w:sz w:val="22"/>
              </w:rPr>
              <w:t>96.6</w:t>
            </w:r>
          </w:p>
        </w:tc>
        <w:tc>
          <w:tcPr>
            <w:tcW w:type="dxa" w:w="1559"/>
          </w:tcPr>
          <w:p>
            <w:pPr>
              <w:jc w:val="center"/>
            </w:pPr>
            <w:r>
              <w:rPr>
                <w:rFonts w:ascii="Times New Roman" w:hAnsi="Times New Roman"/>
                <w:b w:val="0"/>
                <w:i w:val="0"/>
                <w:sz w:val="22"/>
              </w:rPr>
              <w:t>74.7</w:t>
            </w:r>
          </w:p>
        </w:tc>
        <w:tc>
          <w:tcPr>
            <w:tcW w:type="dxa" w:w="1559"/>
          </w:tcPr>
          <w:p>
            <w:pPr>
              <w:jc w:val="center"/>
            </w:pPr>
            <w:r>
              <w:rPr>
                <w:rFonts w:ascii="Times New Roman" w:hAnsi="Times New Roman"/>
                <w:b w:val="0"/>
                <w:i w:val="0"/>
                <w:sz w:val="22"/>
              </w:rPr>
              <w:t>22.7%</w:t>
            </w:r>
          </w:p>
        </w:tc>
      </w:tr>
      <w:tr>
        <w:tc>
          <w:tcPr>
            <w:tcW w:type="dxa" w:w="1559"/>
          </w:tcPr>
          <w:p>
            <w:pPr>
              <w:jc w:val="center"/>
            </w:pPr>
            <w:r>
              <w:rPr>
                <w:rFonts w:ascii="Times New Roman" w:hAnsi="Times New Roman"/>
                <w:b w:val="0"/>
                <w:i w:val="0"/>
                <w:sz w:val="22"/>
              </w:rPr>
              <w:t>9</w:t>
            </w:r>
          </w:p>
        </w:tc>
        <w:tc>
          <w:tcPr>
            <w:tcW w:type="dxa" w:w="1559"/>
          </w:tcPr>
          <w:p>
            <w:pPr>
              <w:jc w:val="center"/>
            </w:pPr>
            <w:r>
              <w:rPr>
                <w:rFonts w:ascii="Times New Roman" w:hAnsi="Times New Roman"/>
                <w:b w:val="0"/>
                <w:i w:val="0"/>
                <w:sz w:val="22"/>
              </w:rPr>
              <w:t>18.7</w:t>
            </w:r>
          </w:p>
        </w:tc>
        <w:tc>
          <w:tcPr>
            <w:tcW w:type="dxa" w:w="1559"/>
          </w:tcPr>
          <w:p>
            <w:pPr>
              <w:jc w:val="center"/>
            </w:pPr>
            <w:r>
              <w:rPr>
                <w:rFonts w:ascii="Times New Roman" w:hAnsi="Times New Roman"/>
                <w:b w:val="0"/>
                <w:i w:val="0"/>
                <w:sz w:val="22"/>
              </w:rPr>
              <w:t>22.3</w:t>
            </w:r>
          </w:p>
        </w:tc>
        <w:tc>
          <w:tcPr>
            <w:tcW w:type="dxa" w:w="1559"/>
          </w:tcPr>
          <w:p>
            <w:pPr>
              <w:jc w:val="center"/>
            </w:pPr>
            <w:r>
              <w:rPr>
                <w:rFonts w:ascii="Times New Roman" w:hAnsi="Times New Roman"/>
                <w:b w:val="0"/>
                <w:i w:val="0"/>
                <w:sz w:val="22"/>
              </w:rPr>
              <w:t>97.0</w:t>
            </w:r>
          </w:p>
        </w:tc>
        <w:tc>
          <w:tcPr>
            <w:tcW w:type="dxa" w:w="1559"/>
          </w:tcPr>
          <w:p>
            <w:pPr>
              <w:jc w:val="center"/>
            </w:pPr>
            <w:r>
              <w:rPr>
                <w:rFonts w:ascii="Times New Roman" w:hAnsi="Times New Roman"/>
                <w:b w:val="0"/>
                <w:i w:val="0"/>
                <w:sz w:val="22"/>
              </w:rPr>
              <w:t>74.5</w:t>
            </w:r>
          </w:p>
        </w:tc>
        <w:tc>
          <w:tcPr>
            <w:tcW w:type="dxa" w:w="1559"/>
          </w:tcPr>
          <w:p>
            <w:pPr>
              <w:jc w:val="center"/>
            </w:pPr>
            <w:r>
              <w:rPr>
                <w:rFonts w:ascii="Times New Roman" w:hAnsi="Times New Roman"/>
                <w:b w:val="0"/>
                <w:i w:val="0"/>
                <w:sz w:val="22"/>
              </w:rPr>
              <w:t>23.2%</w:t>
            </w:r>
          </w:p>
        </w:tc>
      </w:tr>
      <w:tr>
        <w:tc>
          <w:tcPr>
            <w:tcW w:type="dxa" w:w="1559"/>
          </w:tcPr>
          <w:p>
            <w:pPr>
              <w:jc w:val="center"/>
            </w:pPr>
            <w:r>
              <w:rPr>
                <w:rFonts w:ascii="Times New Roman" w:hAnsi="Times New Roman"/>
                <w:b w:val="0"/>
                <w:i w:val="0"/>
                <w:sz w:val="22"/>
              </w:rPr>
              <w:t>10</w:t>
            </w:r>
          </w:p>
        </w:tc>
        <w:tc>
          <w:tcPr>
            <w:tcW w:type="dxa" w:w="1559"/>
          </w:tcPr>
          <w:p>
            <w:pPr>
              <w:jc w:val="center"/>
            </w:pPr>
            <w:r>
              <w:rPr>
                <w:rFonts w:ascii="Times New Roman" w:hAnsi="Times New Roman"/>
                <w:b w:val="0"/>
                <w:i w:val="0"/>
                <w:sz w:val="22"/>
              </w:rPr>
              <w:t>17.6</w:t>
            </w:r>
          </w:p>
        </w:tc>
        <w:tc>
          <w:tcPr>
            <w:tcW w:type="dxa" w:w="1559"/>
          </w:tcPr>
          <w:p>
            <w:pPr>
              <w:jc w:val="center"/>
            </w:pPr>
            <w:r>
              <w:rPr>
                <w:rFonts w:ascii="Times New Roman" w:hAnsi="Times New Roman"/>
                <w:b w:val="0"/>
                <w:i w:val="0"/>
                <w:sz w:val="22"/>
              </w:rPr>
              <w:t>21.1</w:t>
            </w:r>
          </w:p>
        </w:tc>
        <w:tc>
          <w:tcPr>
            <w:tcW w:type="dxa" w:w="1559"/>
          </w:tcPr>
          <w:p>
            <w:pPr>
              <w:jc w:val="center"/>
            </w:pPr>
            <w:r>
              <w:rPr>
                <w:rFonts w:ascii="Times New Roman" w:hAnsi="Times New Roman"/>
                <w:b w:val="0"/>
                <w:i w:val="0"/>
                <w:sz w:val="22"/>
              </w:rPr>
              <w:t>97.3</w:t>
            </w:r>
          </w:p>
        </w:tc>
        <w:tc>
          <w:tcPr>
            <w:tcW w:type="dxa" w:w="1559"/>
          </w:tcPr>
          <w:p>
            <w:pPr>
              <w:jc w:val="center"/>
            </w:pPr>
            <w:r>
              <w:rPr>
                <w:rFonts w:ascii="Times New Roman" w:hAnsi="Times New Roman"/>
                <w:b w:val="0"/>
                <w:i w:val="0"/>
                <w:sz w:val="22"/>
              </w:rPr>
              <w:t>74.0</w:t>
            </w:r>
          </w:p>
        </w:tc>
        <w:tc>
          <w:tcPr>
            <w:tcW w:type="dxa" w:w="1559"/>
          </w:tcPr>
          <w:p>
            <w:pPr>
              <w:jc w:val="center"/>
            </w:pPr>
            <w:r>
              <w:rPr>
                <w:rFonts w:ascii="Times New Roman" w:hAnsi="Times New Roman"/>
                <w:b w:val="0"/>
                <w:i w:val="0"/>
                <w:sz w:val="22"/>
              </w:rPr>
              <w:t>23.9%</w:t>
            </w:r>
          </w:p>
        </w:tc>
      </w:tr>
      <w:tr>
        <w:tc>
          <w:tcPr>
            <w:tcW w:type="dxa" w:w="1559"/>
          </w:tcPr>
          <w:p>
            <w:pPr>
              <w:jc w:val="center"/>
            </w:pPr>
            <w:r>
              <w:rPr>
                <w:rFonts w:ascii="Times New Roman" w:hAnsi="Times New Roman"/>
                <w:b w:val="0"/>
                <w:i w:val="0"/>
                <w:sz w:val="22"/>
              </w:rPr>
              <w:t>O'rt.</w:t>
            </w:r>
          </w:p>
        </w:tc>
        <w:tc>
          <w:tcPr>
            <w:tcW w:type="dxa" w:w="1559"/>
          </w:tcPr>
          <w:p>
            <w:pPr>
              <w:jc w:val="center"/>
            </w:pPr>
            <w:r>
              <w:rPr>
                <w:rFonts w:ascii="Times New Roman" w:hAnsi="Times New Roman"/>
                <w:b w:val="0"/>
                <w:i w:val="0"/>
                <w:sz w:val="22"/>
              </w:rPr>
              <w:t>18.42</w:t>
            </w:r>
          </w:p>
        </w:tc>
        <w:tc>
          <w:tcPr>
            <w:tcW w:type="dxa" w:w="1559"/>
          </w:tcPr>
          <w:p>
            <w:pPr>
              <w:jc w:val="center"/>
            </w:pPr>
            <w:r>
              <w:rPr>
                <w:rFonts w:ascii="Times New Roman" w:hAnsi="Times New Roman"/>
                <w:b w:val="0"/>
                <w:i w:val="0"/>
                <w:sz w:val="22"/>
              </w:rPr>
              <w:t>22.09</w:t>
            </w:r>
          </w:p>
        </w:tc>
        <w:tc>
          <w:tcPr>
            <w:tcW w:type="dxa" w:w="1559"/>
          </w:tcPr>
          <w:p>
            <w:pPr>
              <w:jc w:val="center"/>
            </w:pPr>
            <w:r>
              <w:rPr>
                <w:rFonts w:ascii="Times New Roman" w:hAnsi="Times New Roman"/>
                <w:b w:val="0"/>
                <w:i w:val="0"/>
                <w:sz w:val="22"/>
              </w:rPr>
              <w:t>96.86</w:t>
            </w:r>
          </w:p>
        </w:tc>
        <w:tc>
          <w:tcPr>
            <w:tcW w:type="dxa" w:w="1559"/>
          </w:tcPr>
          <w:p>
            <w:pPr>
              <w:jc w:val="center"/>
            </w:pPr>
            <w:r>
              <w:rPr>
                <w:rFonts w:ascii="Times New Roman" w:hAnsi="Times New Roman"/>
                <w:b w:val="0"/>
                <w:i w:val="0"/>
                <w:sz w:val="22"/>
              </w:rPr>
              <w:t>74.51</w:t>
            </w:r>
          </w:p>
        </w:tc>
        <w:tc>
          <w:tcPr>
            <w:tcW w:type="dxa" w:w="1559"/>
          </w:tcPr>
          <w:p>
            <w:pPr>
              <w:jc w:val="center"/>
            </w:pPr>
            <w:r>
              <w:rPr>
                <w:rFonts w:ascii="Times New Roman" w:hAnsi="Times New Roman"/>
                <w:b w:val="0"/>
                <w:i w:val="0"/>
                <w:sz w:val="22"/>
              </w:rPr>
              <w:t>23.1%</w:t>
            </w:r>
          </w:p>
        </w:tc>
      </w:tr>
      <w:tr>
        <w:tc>
          <w:tcPr>
            <w:tcW w:type="dxa" w:w="1559"/>
          </w:tcPr>
          <w:p>
            <w:pPr>
              <w:jc w:val="center"/>
            </w:pPr>
            <w:r>
              <w:rPr>
                <w:rFonts w:ascii="Times New Roman" w:hAnsi="Times New Roman"/>
                <w:b w:val="0"/>
                <w:i w:val="0"/>
                <w:sz w:val="22"/>
              </w:rPr>
              <w:t>S.ch.</w:t>
            </w:r>
          </w:p>
        </w:tc>
        <w:tc>
          <w:tcPr>
            <w:tcW w:type="dxa" w:w="1559"/>
          </w:tcPr>
          <w:p>
            <w:pPr>
              <w:jc w:val="center"/>
            </w:pPr>
            <w:r>
              <w:rPr>
                <w:rFonts w:ascii="Times New Roman" w:hAnsi="Times New Roman"/>
                <w:b w:val="0"/>
                <w:i w:val="0"/>
                <w:sz w:val="22"/>
              </w:rPr>
              <w:t>0.48</w:t>
            </w:r>
          </w:p>
        </w:tc>
        <w:tc>
          <w:tcPr>
            <w:tcW w:type="dxa" w:w="1559"/>
          </w:tcPr>
          <w:p>
            <w:pPr>
              <w:jc w:val="center"/>
            </w:pPr>
            <w:r>
              <w:rPr>
                <w:rFonts w:ascii="Times New Roman" w:hAnsi="Times New Roman"/>
                <w:b w:val="0"/>
                <w:i w:val="0"/>
                <w:sz w:val="22"/>
              </w:rPr>
              <w:t>0.59</w:t>
            </w:r>
          </w:p>
        </w:tc>
        <w:tc>
          <w:tcPr>
            <w:tcW w:type="dxa" w:w="1559"/>
          </w:tcPr>
          <w:p>
            <w:pPr>
              <w:jc w:val="center"/>
            </w:pPr>
            <w:r>
              <w:rPr>
                <w:rFonts w:ascii="Times New Roman" w:hAnsi="Times New Roman"/>
                <w:b w:val="0"/>
                <w:i w:val="0"/>
                <w:sz w:val="22"/>
              </w:rPr>
              <w:t>0.48</w:t>
            </w:r>
          </w:p>
        </w:tc>
        <w:tc>
          <w:tcPr>
            <w:tcW w:type="dxa" w:w="1559"/>
          </w:tcPr>
          <w:p>
            <w:pPr>
              <w:jc w:val="center"/>
            </w:pPr>
            <w:r>
              <w:rPr>
                <w:rFonts w:ascii="Times New Roman" w:hAnsi="Times New Roman"/>
                <w:b w:val="0"/>
                <w:i w:val="0"/>
                <w:sz w:val="22"/>
              </w:rPr>
              <w:t>0.39</w:t>
            </w:r>
          </w:p>
        </w:tc>
        <w:tc>
          <w:tcPr>
            <w:tcW w:type="dxa" w:w="1559"/>
          </w:tcPr>
          <w:p>
            <w:pPr>
              <w:jc w:val="center"/>
            </w:pPr>
            <w:r>
              <w:rPr>
                <w:rFonts w:ascii="Times New Roman" w:hAnsi="Times New Roman"/>
                <w:b w:val="0"/>
                <w:i w:val="0"/>
                <w:sz w:val="22"/>
              </w:rPr>
              <w:t>0.73%</w:t>
            </w:r>
          </w:p>
        </w:tc>
      </w:tr>
    </w:tbl>
    <w:p>
      <w:pPr>
        <w:spacing w:before="0" w:after="100" w:line="360" w:lineRule="exact"/>
        <w:ind w:firstLine="709"/>
        <w:jc w:val="both"/>
      </w:pPr>
      <w:r>
        <w:rPr>
          <w:rFonts w:ascii="Times New Roman" w:hAnsi="Times New Roman"/>
          <w:b w:val="0"/>
          <w:i w:val="0"/>
          <w:sz w:val="24"/>
        </w:rPr>
        <w:t>Standart chetlanish kichikligi (&lt; 5%) natijalari reproducible (takroriy) ekanligini ko'rsatadi. Energiya tejash barcha 10 sinovda 21.9% – 23.9% oralig'ida qoldi, bu algoritmning mustahkamligini tasdiqlaydi.</w:t>
      </w:r>
    </w:p>
    <w:p>
      <w:pPr>
        <w:spacing w:before="160" w:after="80" w:line="360" w:lineRule="exact"/>
        <w:jc w:val="left"/>
      </w:pPr>
      <w:r>
        <w:rPr>
          <w:rFonts w:ascii="Times New Roman" w:hAnsi="Times New Roman"/>
          <w:b/>
          <w:i/>
          <w:sz w:val="24"/>
        </w:rPr>
        <w:t>H.3. Ssenariy 3 – Dinamik to'siq sinov statistikasi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pPr>
              <w:jc w:val="center"/>
            </w:pPr>
            <w:r>
              <w:rPr>
                <w:rFonts w:ascii="Times New Roman" w:hAnsi="Times New Roman"/>
                <w:b/>
                <w:i w:val="0"/>
                <w:sz w:val="22"/>
              </w:rPr>
              <w:t>Sinov</w:t>
            </w:r>
          </w:p>
        </w:tc>
        <w:tc>
          <w:tcPr>
            <w:tcW w:type="dxa" w:w="1871"/>
          </w:tcPr>
          <w:p>
            <w:pPr>
              <w:jc w:val="center"/>
            </w:pPr>
            <w:r>
              <w:rPr>
                <w:rFonts w:ascii="Times New Roman" w:hAnsi="Times New Roman"/>
                <w:b/>
                <w:i w:val="0"/>
                <w:sz w:val="22"/>
              </w:rPr>
              <w:t>To'siq pozitsiyasi</w:t>
            </w:r>
          </w:p>
        </w:tc>
        <w:tc>
          <w:tcPr>
            <w:tcW w:type="dxa" w:w="1871"/>
          </w:tcPr>
          <w:p>
            <w:pPr>
              <w:jc w:val="center"/>
            </w:pPr>
            <w:r>
              <w:rPr>
                <w:rFonts w:ascii="Times New Roman" w:hAnsi="Times New Roman"/>
                <w:b/>
                <w:i w:val="0"/>
                <w:sz w:val="22"/>
              </w:rPr>
              <w:t>Yo'l bloklandimi</w:t>
            </w:r>
          </w:p>
        </w:tc>
        <w:tc>
          <w:tcPr>
            <w:tcW w:type="dxa" w:w="1871"/>
          </w:tcPr>
          <w:p>
            <w:pPr>
              <w:jc w:val="center"/>
            </w:pPr>
            <w:r>
              <w:rPr>
                <w:rFonts w:ascii="Times New Roman" w:hAnsi="Times New Roman"/>
                <w:b/>
                <w:i w:val="0"/>
                <w:sz w:val="22"/>
              </w:rPr>
              <w:t>Replan (ms)</w:t>
            </w:r>
          </w:p>
        </w:tc>
        <w:tc>
          <w:tcPr>
            <w:tcW w:type="dxa" w:w="1871"/>
          </w:tcPr>
          <w:p>
            <w:pPr>
              <w:jc w:val="center"/>
            </w:pPr>
            <w:r>
              <w:rPr>
                <w:rFonts w:ascii="Times New Roman" w:hAnsi="Times New Roman"/>
                <w:b/>
                <w:i w:val="0"/>
                <w:sz w:val="22"/>
              </w:rPr>
              <w:t>Yangi uzunlik</w:t>
            </w:r>
          </w:p>
        </w:tc>
      </w:tr>
      <w:tr>
        <w:tc>
          <w:tcPr>
            <w:tcW w:type="dxa" w:w="1871"/>
          </w:tcPr>
          <w:p>
            <w:pPr>
              <w:jc w:val="center"/>
            </w:pPr>
            <w:r>
              <w:rPr>
                <w:rFonts w:ascii="Times New Roman" w:hAnsi="Times New Roman"/>
                <w:b w:val="0"/>
                <w:i w:val="0"/>
                <w:sz w:val="22"/>
              </w:rPr>
              <w:t>1</w:t>
            </w:r>
          </w:p>
        </w:tc>
        <w:tc>
          <w:tcPr>
            <w:tcW w:type="dxa" w:w="1871"/>
          </w:tcPr>
          <w:p>
            <w:pPr>
              <w:jc w:val="center"/>
            </w:pPr>
            <w:r>
              <w:rPr>
                <w:rFonts w:ascii="Times New Roman" w:hAnsi="Times New Roman"/>
                <w:b w:val="0"/>
                <w:i w:val="0"/>
                <w:sz w:val="22"/>
              </w:rPr>
              <w:t>(20,20),(21,20)</w:t>
            </w:r>
          </w:p>
        </w:tc>
        <w:tc>
          <w:tcPr>
            <w:tcW w:type="dxa" w:w="1871"/>
          </w:tcPr>
          <w:p>
            <w:pPr>
              <w:jc w:val="center"/>
            </w:pPr>
            <w:r>
              <w:rPr>
                <w:rFonts w:ascii="Times New Roman" w:hAnsi="Times New Roman"/>
                <w:b w:val="0"/>
                <w:i w:val="0"/>
                <w:sz w:val="22"/>
              </w:rPr>
              <w:t>Ha</w:t>
            </w:r>
          </w:p>
        </w:tc>
        <w:tc>
          <w:tcPr>
            <w:tcW w:type="dxa" w:w="1871"/>
          </w:tcPr>
          <w:p>
            <w:pPr>
              <w:jc w:val="center"/>
            </w:pPr>
            <w:r>
              <w:rPr>
                <w:rFonts w:ascii="Times New Roman" w:hAnsi="Times New Roman"/>
                <w:b w:val="0"/>
                <w:i w:val="0"/>
                <w:sz w:val="22"/>
              </w:rPr>
              <w:t>6.8</w:t>
            </w:r>
          </w:p>
        </w:tc>
        <w:tc>
          <w:tcPr>
            <w:tcW w:type="dxa" w:w="1871"/>
          </w:tcPr>
          <w:p>
            <w:pPr>
              <w:jc w:val="center"/>
            </w:pPr>
            <w:r>
              <w:rPr>
                <w:rFonts w:ascii="Times New Roman" w:hAnsi="Times New Roman"/>
                <w:b w:val="0"/>
                <w:i w:val="0"/>
                <w:sz w:val="22"/>
              </w:rPr>
              <w:t>82 katak</w:t>
            </w:r>
          </w:p>
        </w:tc>
      </w:tr>
      <w:tr>
        <w:tc>
          <w:tcPr>
            <w:tcW w:type="dxa" w:w="1871"/>
          </w:tcPr>
          <w:p>
            <w:pPr>
              <w:jc w:val="center"/>
            </w:pPr>
            <w:r>
              <w:rPr>
                <w:rFonts w:ascii="Times New Roman" w:hAnsi="Times New Roman"/>
                <w:b w:val="0"/>
                <w:i w:val="0"/>
                <w:sz w:val="22"/>
              </w:rPr>
              <w:t>2</w:t>
            </w:r>
          </w:p>
        </w:tc>
        <w:tc>
          <w:tcPr>
            <w:tcW w:type="dxa" w:w="1871"/>
          </w:tcPr>
          <w:p>
            <w:pPr>
              <w:jc w:val="center"/>
            </w:pPr>
            <w:r>
              <w:rPr>
                <w:rFonts w:ascii="Times New Roman" w:hAnsi="Times New Roman"/>
                <w:b w:val="0"/>
                <w:i w:val="0"/>
                <w:sz w:val="22"/>
              </w:rPr>
              <w:t>(15,25),(16,25)</w:t>
            </w:r>
          </w:p>
        </w:tc>
        <w:tc>
          <w:tcPr>
            <w:tcW w:type="dxa" w:w="1871"/>
          </w:tcPr>
          <w:p>
            <w:pPr>
              <w:jc w:val="center"/>
            </w:pPr>
            <w:r>
              <w:rPr>
                <w:rFonts w:ascii="Times New Roman" w:hAnsi="Times New Roman"/>
                <w:b w:val="0"/>
                <w:i w:val="0"/>
                <w:sz w:val="22"/>
              </w:rPr>
              <w:t>Ha</w:t>
            </w:r>
          </w:p>
        </w:tc>
        <w:tc>
          <w:tcPr>
            <w:tcW w:type="dxa" w:w="1871"/>
          </w:tcPr>
          <w:p>
            <w:pPr>
              <w:jc w:val="center"/>
            </w:pPr>
            <w:r>
              <w:rPr>
                <w:rFonts w:ascii="Times New Roman" w:hAnsi="Times New Roman"/>
                <w:b w:val="0"/>
                <w:i w:val="0"/>
                <w:sz w:val="22"/>
              </w:rPr>
              <w:t>7.1</w:t>
            </w:r>
          </w:p>
        </w:tc>
        <w:tc>
          <w:tcPr>
            <w:tcW w:type="dxa" w:w="1871"/>
          </w:tcPr>
          <w:p>
            <w:pPr>
              <w:jc w:val="center"/>
            </w:pPr>
            <w:r>
              <w:rPr>
                <w:rFonts w:ascii="Times New Roman" w:hAnsi="Times New Roman"/>
                <w:b w:val="0"/>
                <w:i w:val="0"/>
                <w:sz w:val="22"/>
              </w:rPr>
              <w:t>80 katak</w:t>
            </w:r>
          </w:p>
        </w:tc>
      </w:tr>
      <w:tr>
        <w:tc>
          <w:tcPr>
            <w:tcW w:type="dxa" w:w="1871"/>
          </w:tcPr>
          <w:p>
            <w:pPr>
              <w:jc w:val="center"/>
            </w:pPr>
            <w:r>
              <w:rPr>
                <w:rFonts w:ascii="Times New Roman" w:hAnsi="Times New Roman"/>
                <w:b w:val="0"/>
                <w:i w:val="0"/>
                <w:sz w:val="22"/>
              </w:rPr>
              <w:t>3</w:t>
            </w:r>
          </w:p>
        </w:tc>
        <w:tc>
          <w:tcPr>
            <w:tcW w:type="dxa" w:w="1871"/>
          </w:tcPr>
          <w:p>
            <w:pPr>
              <w:jc w:val="center"/>
            </w:pPr>
            <w:r>
              <w:rPr>
                <w:rFonts w:ascii="Times New Roman" w:hAnsi="Times New Roman"/>
                <w:b w:val="0"/>
                <w:i w:val="0"/>
                <w:sz w:val="22"/>
              </w:rPr>
              <w:t>(30,15),(31,15)</w:t>
            </w:r>
          </w:p>
        </w:tc>
        <w:tc>
          <w:tcPr>
            <w:tcW w:type="dxa" w:w="1871"/>
          </w:tcPr>
          <w:p>
            <w:pPr>
              <w:jc w:val="center"/>
            </w:pPr>
            <w:r>
              <w:rPr>
                <w:rFonts w:ascii="Times New Roman" w:hAnsi="Times New Roman"/>
                <w:b w:val="0"/>
                <w:i w:val="0"/>
                <w:sz w:val="22"/>
              </w:rPr>
              <w:t>Ha</w:t>
            </w:r>
          </w:p>
        </w:tc>
        <w:tc>
          <w:tcPr>
            <w:tcW w:type="dxa" w:w="1871"/>
          </w:tcPr>
          <w:p>
            <w:pPr>
              <w:jc w:val="center"/>
            </w:pPr>
            <w:r>
              <w:rPr>
                <w:rFonts w:ascii="Times New Roman" w:hAnsi="Times New Roman"/>
                <w:b w:val="0"/>
                <w:i w:val="0"/>
                <w:sz w:val="22"/>
              </w:rPr>
              <w:t>8.3</w:t>
            </w:r>
          </w:p>
        </w:tc>
        <w:tc>
          <w:tcPr>
            <w:tcW w:type="dxa" w:w="1871"/>
          </w:tcPr>
          <w:p>
            <w:pPr>
              <w:jc w:val="center"/>
            </w:pPr>
            <w:r>
              <w:rPr>
                <w:rFonts w:ascii="Times New Roman" w:hAnsi="Times New Roman"/>
                <w:b w:val="0"/>
                <w:i w:val="0"/>
                <w:sz w:val="22"/>
              </w:rPr>
              <w:t>85 katak</w:t>
            </w:r>
          </w:p>
        </w:tc>
      </w:tr>
      <w:tr>
        <w:tc>
          <w:tcPr>
            <w:tcW w:type="dxa" w:w="1871"/>
          </w:tcPr>
          <w:p>
            <w:pPr>
              <w:jc w:val="center"/>
            </w:pPr>
            <w:r>
              <w:rPr>
                <w:rFonts w:ascii="Times New Roman" w:hAnsi="Times New Roman"/>
                <w:b w:val="0"/>
                <w:i w:val="0"/>
                <w:sz w:val="22"/>
              </w:rPr>
              <w:t>4</w:t>
            </w:r>
          </w:p>
        </w:tc>
        <w:tc>
          <w:tcPr>
            <w:tcW w:type="dxa" w:w="1871"/>
          </w:tcPr>
          <w:p>
            <w:pPr>
              <w:jc w:val="center"/>
            </w:pPr>
            <w:r>
              <w:rPr>
                <w:rFonts w:ascii="Times New Roman" w:hAnsi="Times New Roman"/>
                <w:b w:val="0"/>
                <w:i w:val="0"/>
                <w:sz w:val="22"/>
              </w:rPr>
              <w:t>(25,30),(25,31)</w:t>
            </w:r>
          </w:p>
        </w:tc>
        <w:tc>
          <w:tcPr>
            <w:tcW w:type="dxa" w:w="1871"/>
          </w:tcPr>
          <w:p>
            <w:pPr>
              <w:jc w:val="center"/>
            </w:pPr>
            <w:r>
              <w:rPr>
                <w:rFonts w:ascii="Times New Roman" w:hAnsi="Times New Roman"/>
                <w:b w:val="0"/>
                <w:i w:val="0"/>
                <w:sz w:val="22"/>
              </w:rPr>
              <w:t>Ha</w:t>
            </w:r>
          </w:p>
        </w:tc>
        <w:tc>
          <w:tcPr>
            <w:tcW w:type="dxa" w:w="1871"/>
          </w:tcPr>
          <w:p>
            <w:pPr>
              <w:jc w:val="center"/>
            </w:pPr>
            <w:r>
              <w:rPr>
                <w:rFonts w:ascii="Times New Roman" w:hAnsi="Times New Roman"/>
                <w:b w:val="0"/>
                <w:i w:val="0"/>
                <w:sz w:val="22"/>
              </w:rPr>
              <w:t>6.5</w:t>
            </w:r>
          </w:p>
        </w:tc>
        <w:tc>
          <w:tcPr>
            <w:tcW w:type="dxa" w:w="1871"/>
          </w:tcPr>
          <w:p>
            <w:pPr>
              <w:jc w:val="center"/>
            </w:pPr>
            <w:r>
              <w:rPr>
                <w:rFonts w:ascii="Times New Roman" w:hAnsi="Times New Roman"/>
                <w:b w:val="0"/>
                <w:i w:val="0"/>
                <w:sz w:val="22"/>
              </w:rPr>
              <w:t>79 katak</w:t>
            </w:r>
          </w:p>
        </w:tc>
      </w:tr>
      <w:tr>
        <w:tc>
          <w:tcPr>
            <w:tcW w:type="dxa" w:w="1871"/>
          </w:tcPr>
          <w:p>
            <w:pPr>
              <w:jc w:val="center"/>
            </w:pPr>
            <w:r>
              <w:rPr>
                <w:rFonts w:ascii="Times New Roman" w:hAnsi="Times New Roman"/>
                <w:b w:val="0"/>
                <w:i w:val="0"/>
                <w:sz w:val="22"/>
              </w:rPr>
              <w:t>5</w:t>
            </w:r>
          </w:p>
        </w:tc>
        <w:tc>
          <w:tcPr>
            <w:tcW w:type="dxa" w:w="1871"/>
          </w:tcPr>
          <w:p>
            <w:pPr>
              <w:jc w:val="center"/>
            </w:pPr>
            <w:r>
              <w:rPr>
                <w:rFonts w:ascii="Times New Roman" w:hAnsi="Times New Roman"/>
                <w:b w:val="0"/>
                <w:i w:val="0"/>
                <w:sz w:val="22"/>
              </w:rPr>
              <w:t>(10,20),(10,21)</w:t>
            </w:r>
          </w:p>
        </w:tc>
        <w:tc>
          <w:tcPr>
            <w:tcW w:type="dxa" w:w="1871"/>
          </w:tcPr>
          <w:p>
            <w:pPr>
              <w:jc w:val="center"/>
            </w:pPr>
            <w:r>
              <w:rPr>
                <w:rFonts w:ascii="Times New Roman" w:hAnsi="Times New Roman"/>
                <w:b w:val="0"/>
                <w:i w:val="0"/>
                <w:sz w:val="22"/>
              </w:rPr>
              <w:t>Ha</w:t>
            </w:r>
          </w:p>
        </w:tc>
        <w:tc>
          <w:tcPr>
            <w:tcW w:type="dxa" w:w="1871"/>
          </w:tcPr>
          <w:p>
            <w:pPr>
              <w:jc w:val="center"/>
            </w:pPr>
            <w:r>
              <w:rPr>
                <w:rFonts w:ascii="Times New Roman" w:hAnsi="Times New Roman"/>
                <w:b w:val="0"/>
                <w:i w:val="0"/>
                <w:sz w:val="22"/>
              </w:rPr>
              <w:t>7.4</w:t>
            </w:r>
          </w:p>
        </w:tc>
        <w:tc>
          <w:tcPr>
            <w:tcW w:type="dxa" w:w="1871"/>
          </w:tcPr>
          <w:p>
            <w:pPr>
              <w:jc w:val="center"/>
            </w:pPr>
            <w:r>
              <w:rPr>
                <w:rFonts w:ascii="Times New Roman" w:hAnsi="Times New Roman"/>
                <w:b w:val="0"/>
                <w:i w:val="0"/>
                <w:sz w:val="22"/>
              </w:rPr>
              <w:t>84 katak</w:t>
            </w:r>
          </w:p>
        </w:tc>
      </w:tr>
      <w:tr>
        <w:tc>
          <w:tcPr>
            <w:tcW w:type="dxa" w:w="1871"/>
          </w:tcPr>
          <w:p>
            <w:pPr>
              <w:jc w:val="center"/>
            </w:pPr>
            <w:r>
              <w:rPr>
                <w:rFonts w:ascii="Times New Roman" w:hAnsi="Times New Roman"/>
                <w:b w:val="0"/>
                <w:i w:val="0"/>
                <w:sz w:val="22"/>
              </w:rPr>
              <w:t>6</w:t>
            </w:r>
          </w:p>
        </w:tc>
        <w:tc>
          <w:tcPr>
            <w:tcW w:type="dxa" w:w="1871"/>
          </w:tcPr>
          <w:p>
            <w:pPr>
              <w:jc w:val="center"/>
            </w:pPr>
            <w:r>
              <w:rPr>
                <w:rFonts w:ascii="Times New Roman" w:hAnsi="Times New Roman"/>
                <w:b w:val="0"/>
                <w:i w:val="0"/>
                <w:sz w:val="22"/>
              </w:rPr>
              <w:t>(35,10),(35,11)</w:t>
            </w:r>
          </w:p>
        </w:tc>
        <w:tc>
          <w:tcPr>
            <w:tcW w:type="dxa" w:w="1871"/>
          </w:tcPr>
          <w:p>
            <w:pPr>
              <w:jc w:val="center"/>
            </w:pPr>
            <w:r>
              <w:rPr>
                <w:rFonts w:ascii="Times New Roman" w:hAnsi="Times New Roman"/>
                <w:b w:val="0"/>
                <w:i w:val="0"/>
                <w:sz w:val="22"/>
              </w:rPr>
              <w:t>Yo'q</w:t>
            </w:r>
          </w:p>
        </w:tc>
        <w:tc>
          <w:tcPr>
            <w:tcW w:type="dxa" w:w="1871"/>
          </w:tcPr>
          <w:p>
            <w:pPr>
              <w:jc w:val="center"/>
            </w:pPr>
            <w:r>
              <w:rPr>
                <w:rFonts w:ascii="Times New Roman" w:hAnsi="Times New Roman"/>
                <w:b w:val="0"/>
                <w:i w:val="0"/>
                <w:sz w:val="22"/>
              </w:rPr>
              <w:t>–</w:t>
            </w:r>
          </w:p>
        </w:tc>
        <w:tc>
          <w:tcPr>
            <w:tcW w:type="dxa" w:w="1871"/>
          </w:tcPr>
          <w:p>
            <w:pPr>
              <w:jc w:val="center"/>
            </w:pPr>
            <w:r>
              <w:rPr>
                <w:rFonts w:ascii="Times New Roman" w:hAnsi="Times New Roman"/>
                <w:b w:val="0"/>
                <w:i w:val="0"/>
                <w:sz w:val="22"/>
              </w:rPr>
              <w:t>78 katak (o'zgarmadi)</w:t>
            </w:r>
          </w:p>
        </w:tc>
      </w:tr>
      <w:tr>
        <w:tc>
          <w:tcPr>
            <w:tcW w:type="dxa" w:w="1871"/>
          </w:tcPr>
          <w:p>
            <w:pPr>
              <w:jc w:val="center"/>
            </w:pPr>
            <w:r>
              <w:rPr>
                <w:rFonts w:ascii="Times New Roman" w:hAnsi="Times New Roman"/>
                <w:b w:val="0"/>
                <w:i w:val="0"/>
                <w:sz w:val="22"/>
              </w:rPr>
              <w:t>7</w:t>
            </w:r>
          </w:p>
        </w:tc>
        <w:tc>
          <w:tcPr>
            <w:tcW w:type="dxa" w:w="1871"/>
          </w:tcPr>
          <w:p>
            <w:pPr>
              <w:jc w:val="center"/>
            </w:pPr>
            <w:r>
              <w:rPr>
                <w:rFonts w:ascii="Times New Roman" w:hAnsi="Times New Roman"/>
                <w:b w:val="0"/>
                <w:i w:val="0"/>
                <w:sz w:val="22"/>
              </w:rPr>
              <w:t>(22,22),(23,22)</w:t>
            </w:r>
          </w:p>
        </w:tc>
        <w:tc>
          <w:tcPr>
            <w:tcW w:type="dxa" w:w="1871"/>
          </w:tcPr>
          <w:p>
            <w:pPr>
              <w:jc w:val="center"/>
            </w:pPr>
            <w:r>
              <w:rPr>
                <w:rFonts w:ascii="Times New Roman" w:hAnsi="Times New Roman"/>
                <w:b w:val="0"/>
                <w:i w:val="0"/>
                <w:sz w:val="22"/>
              </w:rPr>
              <w:t>Ha</w:t>
            </w:r>
          </w:p>
        </w:tc>
        <w:tc>
          <w:tcPr>
            <w:tcW w:type="dxa" w:w="1871"/>
          </w:tcPr>
          <w:p>
            <w:pPr>
              <w:jc w:val="center"/>
            </w:pPr>
            <w:r>
              <w:rPr>
                <w:rFonts w:ascii="Times New Roman" w:hAnsi="Times New Roman"/>
                <w:b w:val="0"/>
                <w:i w:val="0"/>
                <w:sz w:val="22"/>
              </w:rPr>
              <w:t>7.2</w:t>
            </w:r>
          </w:p>
        </w:tc>
        <w:tc>
          <w:tcPr>
            <w:tcW w:type="dxa" w:w="1871"/>
          </w:tcPr>
          <w:p>
            <w:pPr>
              <w:jc w:val="center"/>
            </w:pPr>
            <w:r>
              <w:rPr>
                <w:rFonts w:ascii="Times New Roman" w:hAnsi="Times New Roman"/>
                <w:b w:val="0"/>
                <w:i w:val="0"/>
                <w:sz w:val="22"/>
              </w:rPr>
              <w:t>81 katak</w:t>
            </w:r>
          </w:p>
        </w:tc>
      </w:tr>
      <w:tr>
        <w:tc>
          <w:tcPr>
            <w:tcW w:type="dxa" w:w="1871"/>
          </w:tcPr>
          <w:p>
            <w:pPr>
              <w:jc w:val="center"/>
            </w:pPr>
            <w:r>
              <w:rPr>
                <w:rFonts w:ascii="Times New Roman" w:hAnsi="Times New Roman"/>
                <w:b w:val="0"/>
                <w:i w:val="0"/>
                <w:sz w:val="22"/>
              </w:rPr>
              <w:t>8</w:t>
            </w:r>
          </w:p>
        </w:tc>
        <w:tc>
          <w:tcPr>
            <w:tcW w:type="dxa" w:w="1871"/>
          </w:tcPr>
          <w:p>
            <w:pPr>
              <w:jc w:val="center"/>
            </w:pPr>
            <w:r>
              <w:rPr>
                <w:rFonts w:ascii="Times New Roman" w:hAnsi="Times New Roman"/>
                <w:b w:val="0"/>
                <w:i w:val="0"/>
                <w:sz w:val="22"/>
              </w:rPr>
              <w:t>(18,28),(18,29)</w:t>
            </w:r>
          </w:p>
        </w:tc>
        <w:tc>
          <w:tcPr>
            <w:tcW w:type="dxa" w:w="1871"/>
          </w:tcPr>
          <w:p>
            <w:pPr>
              <w:jc w:val="center"/>
            </w:pPr>
            <w:r>
              <w:rPr>
                <w:rFonts w:ascii="Times New Roman" w:hAnsi="Times New Roman"/>
                <w:b w:val="0"/>
                <w:i w:val="0"/>
                <w:sz w:val="22"/>
              </w:rPr>
              <w:t>Ha</w:t>
            </w:r>
          </w:p>
        </w:tc>
        <w:tc>
          <w:tcPr>
            <w:tcW w:type="dxa" w:w="1871"/>
          </w:tcPr>
          <w:p>
            <w:pPr>
              <w:jc w:val="center"/>
            </w:pPr>
            <w:r>
              <w:rPr>
                <w:rFonts w:ascii="Times New Roman" w:hAnsi="Times New Roman"/>
                <w:b w:val="0"/>
                <w:i w:val="0"/>
                <w:sz w:val="22"/>
              </w:rPr>
              <w:t>6.9</w:t>
            </w:r>
          </w:p>
        </w:tc>
        <w:tc>
          <w:tcPr>
            <w:tcW w:type="dxa" w:w="1871"/>
          </w:tcPr>
          <w:p>
            <w:pPr>
              <w:jc w:val="center"/>
            </w:pPr>
            <w:r>
              <w:rPr>
                <w:rFonts w:ascii="Times New Roman" w:hAnsi="Times New Roman"/>
                <w:b w:val="0"/>
                <w:i w:val="0"/>
                <w:sz w:val="22"/>
              </w:rPr>
              <w:t>83 katak</w:t>
            </w:r>
          </w:p>
        </w:tc>
      </w:tr>
      <w:tr>
        <w:tc>
          <w:tcPr>
            <w:tcW w:type="dxa" w:w="1871"/>
          </w:tcPr>
          <w:p>
            <w:pPr>
              <w:jc w:val="center"/>
            </w:pPr>
            <w:r>
              <w:rPr>
                <w:rFonts w:ascii="Times New Roman" w:hAnsi="Times New Roman"/>
                <w:b w:val="0"/>
                <w:i w:val="0"/>
                <w:sz w:val="22"/>
              </w:rPr>
              <w:t>O'rt.</w:t>
            </w:r>
          </w:p>
        </w:tc>
        <w:tc>
          <w:tcPr>
            <w:tcW w:type="dxa" w:w="1871"/>
          </w:tcPr>
          <w:p>
            <w:pPr>
              <w:jc w:val="center"/>
            </w:pPr>
            <w:r>
              <w:rPr>
                <w:rFonts w:ascii="Times New Roman" w:hAnsi="Times New Roman"/>
                <w:b w:val="0"/>
                <w:i w:val="0"/>
                <w:sz w:val="22"/>
              </w:rPr>
              <w:t>–</w:t>
            </w:r>
          </w:p>
        </w:tc>
        <w:tc>
          <w:tcPr>
            <w:tcW w:type="dxa" w:w="1871"/>
          </w:tcPr>
          <w:p>
            <w:pPr>
              <w:jc w:val="center"/>
            </w:pPr>
            <w:r>
              <w:rPr>
                <w:rFonts w:ascii="Times New Roman" w:hAnsi="Times New Roman"/>
                <w:b w:val="0"/>
                <w:i w:val="0"/>
                <w:sz w:val="22"/>
              </w:rPr>
              <w:t>7/8 marta</w:t>
            </w:r>
          </w:p>
        </w:tc>
        <w:tc>
          <w:tcPr>
            <w:tcW w:type="dxa" w:w="1871"/>
          </w:tcPr>
          <w:p>
            <w:pPr>
              <w:jc w:val="center"/>
            </w:pPr>
            <w:r>
              <w:rPr>
                <w:rFonts w:ascii="Times New Roman" w:hAnsi="Times New Roman"/>
                <w:b w:val="0"/>
                <w:i w:val="0"/>
                <w:sz w:val="22"/>
              </w:rPr>
              <w:t>7.17</w:t>
            </w:r>
          </w:p>
        </w:tc>
        <w:tc>
          <w:tcPr>
            <w:tcW w:type="dxa" w:w="1871"/>
          </w:tcPr>
          <w:p>
            <w:pPr>
              <w:jc w:val="center"/>
            </w:pPr>
            <w:r>
              <w:rPr>
                <w:rFonts w:ascii="Times New Roman" w:hAnsi="Times New Roman"/>
                <w:b w:val="0"/>
                <w:i w:val="0"/>
                <w:sz w:val="22"/>
              </w:rPr>
              <w:t>81.8 katak</w:t>
            </w:r>
          </w:p>
        </w:tc>
      </w:tr>
    </w:tbl>
    <w:p>
      <w:pPr>
        <w:spacing w:before="0" w:after="100" w:line="360" w:lineRule="exact"/>
        <w:ind w:firstLine="709"/>
        <w:jc w:val="both"/>
      </w:pPr>
      <w:r>
        <w:rPr>
          <w:rFonts w:ascii="Times New Roman" w:hAnsi="Times New Roman"/>
          <w:b w:val="0"/>
          <w:i w:val="0"/>
          <w:sz w:val="24"/>
        </w:rPr>
        <w:t>Qayd: Sinov 6 da to'siq joriy yo'lga ta'sir qilmadi (parallel joyda edi), shuning uchun qayta rejalashtirish amalga oshmadi. Bu lokal qayta rejalashtirish mexanizmining to'g'ri ishlashini ko'rsatadi – keraksiz qayta hisoblashdan qochildi.</w:t>
      </w:r>
    </w:p>
    <w:p>
      <w:r>
        <w:br w:type="page"/>
      </w:r>
    </w:p>
    <w:p>
      <w:pPr>
        <w:spacing w:before="200" w:after="100" w:line="360" w:lineRule="exact"/>
        <w:jc w:val="left"/>
      </w:pPr>
      <w:r>
        <w:rPr>
          <w:rFonts w:ascii="Times New Roman" w:hAnsi="Times New Roman"/>
          <w:b/>
          <w:i w:val="0"/>
          <w:sz w:val="26"/>
        </w:rPr>
        <w:t>ILOVA I – Qishloq xo'jaligi robotlari bo'yicha adabiyotlar sharhi</w:t>
      </w:r>
    </w:p>
    <w:p>
      <w:pPr>
        <w:spacing w:before="160" w:after="80" w:line="360" w:lineRule="exact"/>
        <w:jc w:val="left"/>
      </w:pPr>
      <w:r>
        <w:rPr>
          <w:rFonts w:ascii="Times New Roman" w:hAnsi="Times New Roman"/>
          <w:b/>
          <w:i/>
          <w:sz w:val="24"/>
        </w:rPr>
        <w:t>I.1. Path planning sohasi bo'yicha zamonaviy tadqiqotlar</w:t>
      </w:r>
    </w:p>
    <w:p>
      <w:pPr>
        <w:spacing w:before="0" w:after="100" w:line="360" w:lineRule="exact"/>
        <w:ind w:firstLine="709"/>
        <w:jc w:val="both"/>
      </w:pPr>
      <w:r>
        <w:rPr>
          <w:rFonts w:ascii="Times New Roman" w:hAnsi="Times New Roman"/>
          <w:b w:val="0"/>
          <w:i w:val="0"/>
          <w:sz w:val="24"/>
        </w:rPr>
        <w:t>Path planning sohasi so'nggi yillarda tez rivojlanmoqda. 2018–2024-yillar orasida nashr etilgan asosiy yo'nalishlarni ko'rib chiqamiz.</w:t>
      </w:r>
    </w:p>
    <w:p>
      <w:pPr>
        <w:spacing w:before="0" w:after="100" w:line="360" w:lineRule="exact"/>
        <w:ind w:firstLine="709"/>
        <w:jc w:val="both"/>
      </w:pPr>
      <w:r>
        <w:rPr>
          <w:rFonts w:ascii="Times New Roman" w:hAnsi="Times New Roman"/>
          <w:b w:val="0"/>
          <w:i w:val="0"/>
          <w:sz w:val="24"/>
        </w:rPr>
        <w:t>Sun'iy intellekt va path planning integratsiyasi: Reinforcement Learning (RL) asosidagi path planning so'nggi yillarda alohida qiziqish uyg'otmoqda. Mnih et al. (2015) DQN (Deep Q-Network) ni ixtiro qilgandan so'ng, RL asosidagi navigatsiya tizimlar keng tadqiq qilindi. Biroq RL ning asosiy kamchiligi – katta miqdorda o'quv ma'lumotlari talab qilishi va real muhitga o'tish (sim-to-real gap) muammosi. Shu sababdan qishloq xo'jaligi sohasida an'anaviy algoritmlar (A*, RRT) hali ham keng qo'llaniladi.</w:t>
      </w:r>
    </w:p>
    <w:p>
      <w:pPr>
        <w:spacing w:before="0" w:after="100" w:line="360" w:lineRule="exact"/>
        <w:ind w:firstLine="709"/>
        <w:jc w:val="both"/>
      </w:pPr>
      <w:r>
        <w:rPr>
          <w:rFonts w:ascii="Times New Roman" w:hAnsi="Times New Roman"/>
          <w:b w:val="0"/>
          <w:i w:val="0"/>
          <w:sz w:val="24"/>
        </w:rPr>
        <w:t>Qishloq xo'jaligi robotlari sohasidagi so'nggi ishlar:</w:t>
      </w:r>
    </w:p>
    <w:p>
      <w:pPr>
        <w:spacing w:before="0" w:after="80" w:line="360" w:lineRule="exact"/>
        <w:jc w:val="both"/>
      </w:pPr>
      <w:r>
        <w:rPr>
          <w:rFonts w:ascii="Times New Roman" w:hAnsi="Times New Roman"/>
          <w:b w:val="0"/>
          <w:i w:val="0"/>
          <w:sz w:val="24"/>
        </w:rPr>
        <w:t>• Botta et al. (2021): "Precision agriculture robot with GPS-based navigation" – RTK GPS va A* kombinatsiyasi, 5 sm aniqlikda navigatsiya. Piyemonte (Italiya) uzum bog'larida sinab ko'rilgan.</w:t>
      </w:r>
    </w:p>
    <w:p>
      <w:pPr>
        <w:spacing w:before="0" w:after="80" w:line="360" w:lineRule="exact"/>
        <w:jc w:val="both"/>
      </w:pPr>
      <w:r>
        <w:rPr>
          <w:rFonts w:ascii="Times New Roman" w:hAnsi="Times New Roman"/>
          <w:b w:val="0"/>
          <w:i w:val="0"/>
          <w:sz w:val="24"/>
        </w:rPr>
        <w:t>• Mahmud et al. (2020): "Machine learning approaches for path planning in agricultural robotics" – Gradient Boosting bilan to'siq prediksiya qilish. A* bilan kombinatsiya 18% samaradorlikni oshirdi.</w:t>
      </w:r>
    </w:p>
    <w:p>
      <w:pPr>
        <w:spacing w:before="0" w:after="80" w:line="360" w:lineRule="exact"/>
        <w:jc w:val="both"/>
      </w:pPr>
      <w:r>
        <w:rPr>
          <w:rFonts w:ascii="Times New Roman" w:hAnsi="Times New Roman"/>
          <w:b w:val="0"/>
          <w:i w:val="0"/>
          <w:sz w:val="24"/>
        </w:rPr>
        <w:t>• Emmi et al. (2022): "Coverage path planning for agricultural robots using swarm intelligence" – Ant Colony Optimization (ACO) va boustrophedon decomp. kombinatsiyasi. Katta maydonlar uchun samarali.</w:t>
      </w:r>
    </w:p>
    <w:p>
      <w:pPr>
        <w:spacing w:before="0" w:after="80" w:line="360" w:lineRule="exact"/>
        <w:jc w:val="both"/>
      </w:pPr>
      <w:r>
        <w:rPr>
          <w:rFonts w:ascii="Times New Roman" w:hAnsi="Times New Roman"/>
          <w:b w:val="0"/>
          <w:i w:val="0"/>
          <w:sz w:val="24"/>
        </w:rPr>
        <w:t>• Zhang et al. (2023): "Adaptive path planning for rice field robots considering soil condition" – Tuproq namligi sensorlari bilan A* narx funksiyasini real vaqtda yangilash. Bizning yondashuvimizga eng yaqin ish.</w:t>
      </w:r>
    </w:p>
    <w:p>
      <w:pPr>
        <w:spacing w:before="160" w:after="80" w:line="360" w:lineRule="exact"/>
        <w:jc w:val="left"/>
      </w:pPr>
      <w:r>
        <w:rPr>
          <w:rFonts w:ascii="Times New Roman" w:hAnsi="Times New Roman"/>
          <w:b/>
          <w:i/>
          <w:sz w:val="24"/>
        </w:rPr>
        <w:t>I.2. O'zbekistonda agrotexnologiyalar rivojlanishi</w:t>
      </w:r>
    </w:p>
    <w:p>
      <w:pPr>
        <w:spacing w:before="0" w:after="100" w:line="360" w:lineRule="exact"/>
        <w:ind w:firstLine="709"/>
        <w:jc w:val="both"/>
      </w:pPr>
      <w:r>
        <w:rPr>
          <w:rFonts w:ascii="Times New Roman" w:hAnsi="Times New Roman"/>
          <w:b w:val="0"/>
          <w:i w:val="0"/>
          <w:sz w:val="24"/>
        </w:rPr>
        <w:t>O'zbekistonda qishloq xo'jaligi texnologiyalarini modernizatsiya qilish bo'yicha bir qator muhim qadamlar qo'yilmoqda. 2022-yilda O'zbekiston Respublikasi Prezidenti "Qishloq xo'jaligini intensiv rivojlantirish konsepsiyasi" ni tasdiqladi. Bu konsepsiya doirasida smart farming, precision agriculture va robototexnika sohalarida xorijiy investitsiyalar jalb qilish rejalashtirilgan.</w:t>
      </w:r>
    </w:p>
    <w:p>
      <w:pPr>
        <w:spacing w:before="0" w:after="100" w:line="360" w:lineRule="exact"/>
        <w:ind w:firstLine="709"/>
        <w:jc w:val="both"/>
      </w:pPr>
      <w:r>
        <w:rPr>
          <w:rFonts w:ascii="Times New Roman" w:hAnsi="Times New Roman"/>
          <w:b w:val="0"/>
          <w:i w:val="0"/>
          <w:sz w:val="24"/>
        </w:rPr>
        <w:t>TATU (Toshkent Axborot Texnologiyalari Universiteti) da robotika va sun'iy intellekt laboratoriyalari tashkil etilmoqda. Nukus filialida ham Qoraqalpog'iston mintaqasi uchun qishloq xo'jaligi texnologiyalari bo'yicha tadqiqotlar olib borilmoqda. Ushbu bitiruv malakaviy ish shu yo'nalishdagi dastlabki tadqiqotlardan biri hisoblanadi.</w:t>
      </w:r>
    </w:p>
    <w:p>
      <w:pPr>
        <w:spacing w:before="0" w:after="100" w:line="360" w:lineRule="exact"/>
        <w:ind w:firstLine="709"/>
        <w:jc w:val="both"/>
      </w:pPr>
      <w:r>
        <w:rPr>
          <w:rFonts w:ascii="Times New Roman" w:hAnsi="Times New Roman"/>
          <w:b w:val="0"/>
          <w:i w:val="0"/>
          <w:sz w:val="24"/>
        </w:rPr>
        <w:t>Qo'riqxona va ekin maydonlari uchun drone va robot navigatsiyasi O'zbekistonda endigina joriy etilayotgan texnologiya hisoblanadi. Farg'ona vodiysi, Surxondaryo va Qashqadaryo viloyatlaridagi yirik fermerlar xorijiy (asosan Xitoy va Germaniya) agrobotikаga qiziqish bildirmoqda. Mahalliy sharoitga moslashtirilgan algoritmlar ushbu robotlarni yanada samarali qilishga yordam beradi.</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